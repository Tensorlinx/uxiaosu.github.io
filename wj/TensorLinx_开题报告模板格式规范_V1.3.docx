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51C8" w14:textId="54C8F085" w:rsidR="00542E99" w:rsidRPr="00C7063B" w:rsidRDefault="00C7063B" w:rsidP="00C7063B">
      <w:pPr>
        <w:spacing w:after="0" w:line="259" w:lineRule="auto"/>
        <w:jc w:val="right"/>
        <w:rPr>
          <w:rFonts w:hint="eastAsia"/>
          <w:sz w:val="18"/>
          <w:lang w:eastAsia="zh-CN"/>
        </w:rPr>
      </w:pPr>
      <w:r w:rsidRPr="00C7063B">
        <w:rPr>
          <w:sz w:val="18"/>
          <w:lang w:eastAsia="zh-CN"/>
        </w:rPr>
        <w:t>国家执行标准：</w:t>
      </w:r>
      <w:r w:rsidRPr="00C7063B">
        <w:rPr>
          <w:sz w:val="18"/>
          <w:lang w:eastAsia="zh-CN"/>
        </w:rPr>
        <w:t>：</w:t>
      </w:r>
      <w:r w:rsidRPr="00C7063B">
        <w:rPr>
          <w:sz w:val="18"/>
          <w:lang w:eastAsia="zh-CN"/>
        </w:rPr>
        <w:t>GB/T 7714—2015</w:t>
      </w:r>
    </w:p>
    <w:p w14:paraId="3B5455C0" w14:textId="77777777" w:rsidR="00542E99" w:rsidRDefault="00542E99">
      <w:pPr>
        <w:rPr>
          <w:lang w:eastAsia="zh-CN"/>
        </w:rPr>
      </w:pPr>
    </w:p>
    <w:p w14:paraId="2D6A7666" w14:textId="77777777" w:rsidR="00542E99" w:rsidRDefault="00542E99">
      <w:pPr>
        <w:rPr>
          <w:lang w:eastAsia="zh-CN"/>
        </w:rPr>
      </w:pPr>
    </w:p>
    <w:p w14:paraId="684D041D" w14:textId="77777777" w:rsidR="00542E99" w:rsidRDefault="00542E99">
      <w:pPr>
        <w:rPr>
          <w:lang w:eastAsia="zh-CN"/>
        </w:rPr>
      </w:pPr>
    </w:p>
    <w:p w14:paraId="6DA3BD4D" w14:textId="77777777" w:rsidR="00542E99" w:rsidRDefault="00542E99">
      <w:pPr>
        <w:rPr>
          <w:lang w:eastAsia="zh-CN"/>
        </w:rPr>
      </w:pPr>
    </w:p>
    <w:p w14:paraId="3DA21AF9" w14:textId="77777777" w:rsidR="00542E99" w:rsidRPr="002B4756" w:rsidRDefault="00542E99">
      <w:pPr>
        <w:rPr>
          <w:lang w:eastAsia="zh-CN"/>
        </w:rPr>
      </w:pPr>
    </w:p>
    <w:p w14:paraId="0EF1A0CC" w14:textId="77777777" w:rsidR="00542E99" w:rsidRDefault="00542E99">
      <w:pPr>
        <w:rPr>
          <w:lang w:eastAsia="zh-CN"/>
        </w:rPr>
      </w:pPr>
    </w:p>
    <w:p w14:paraId="66B25985" w14:textId="77777777" w:rsidR="00542E99" w:rsidRDefault="00000000">
      <w:pPr>
        <w:jc w:val="center"/>
      </w:pPr>
      <w:proofErr w:type="spellStart"/>
      <w:r>
        <w:rPr>
          <w:rFonts w:ascii="Arial" w:eastAsia="微软雅黑" w:hAnsi="Arial"/>
          <w:b/>
          <w:sz w:val="52"/>
        </w:rPr>
        <w:t>TensorLinx</w:t>
      </w:r>
      <w:proofErr w:type="spellEnd"/>
      <w:r>
        <w:rPr>
          <w:rFonts w:ascii="Arial" w:eastAsia="微软雅黑" w:hAnsi="Arial"/>
          <w:b/>
          <w:sz w:val="52"/>
        </w:rPr>
        <w:t xml:space="preserve"> </w:t>
      </w:r>
      <w:proofErr w:type="spellStart"/>
      <w:r>
        <w:rPr>
          <w:rFonts w:ascii="Arial" w:eastAsia="微软雅黑" w:hAnsi="Arial"/>
          <w:b/>
          <w:sz w:val="52"/>
        </w:rPr>
        <w:t>开题报告模板</w:t>
      </w:r>
      <w:proofErr w:type="spellEnd"/>
    </w:p>
    <w:p w14:paraId="632131FC" w14:textId="77777777" w:rsidR="00542E99" w:rsidRDefault="00000000">
      <w:pPr>
        <w:jc w:val="center"/>
      </w:pPr>
      <w:r>
        <w:rPr>
          <w:rFonts w:ascii="Arial" w:eastAsia="微软雅黑" w:hAnsi="Arial"/>
          <w:b/>
          <w:sz w:val="52"/>
        </w:rPr>
        <w:t>格式规范</w:t>
      </w:r>
    </w:p>
    <w:p w14:paraId="0B877541" w14:textId="77777777" w:rsidR="00542E99" w:rsidRDefault="00000000">
      <w:pPr>
        <w:spacing w:line="288" w:lineRule="auto"/>
        <w:jc w:val="center"/>
        <w:rPr>
          <w:lang w:eastAsia="zh-CN"/>
        </w:rPr>
      </w:pPr>
      <w:r>
        <w:rPr>
          <w:rFonts w:eastAsia="微软雅黑"/>
          <w:b/>
          <w:sz w:val="52"/>
        </w:rPr>
        <w:t>V1.3</w:t>
      </w:r>
    </w:p>
    <w:p w14:paraId="66A9F6E2" w14:textId="77777777" w:rsidR="00542E99" w:rsidRDefault="00542E99"/>
    <w:p w14:paraId="217125C1" w14:textId="77777777" w:rsidR="00542E99" w:rsidRDefault="00542E99"/>
    <w:p w14:paraId="70100C17" w14:textId="77777777" w:rsidR="00542E99" w:rsidRDefault="00542E99">
      <w:pPr>
        <w:rPr>
          <w:lang w:eastAsia="zh-CN"/>
        </w:rPr>
      </w:pPr>
    </w:p>
    <w:p w14:paraId="21C7B5A7" w14:textId="77777777" w:rsidR="00C7063B" w:rsidRDefault="00C7063B">
      <w:pPr>
        <w:rPr>
          <w:rFonts w:hint="eastAsia"/>
          <w:lang w:eastAsia="zh-CN"/>
        </w:rPr>
      </w:pP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3569"/>
        <w:gridCol w:w="4723"/>
      </w:tblGrid>
      <w:tr w:rsidR="00542E99" w14:paraId="36071D1D" w14:textId="77777777" w:rsidTr="0078100B">
        <w:trPr>
          <w:cantSplit/>
          <w:tblHeader/>
          <w:jc w:val="center"/>
        </w:trPr>
        <w:tc>
          <w:tcPr>
            <w:tcW w:w="3569" w:type="dxa"/>
            <w:tcMar>
              <w:top w:w="80" w:type="dxa"/>
              <w:left w:w="100" w:type="dxa"/>
              <w:bottom w:w="80" w:type="dxa"/>
              <w:right w:w="100" w:type="dxa"/>
            </w:tcMar>
            <w:vAlign w:val="center"/>
          </w:tcPr>
          <w:p w14:paraId="32ACB250" w14:textId="77777777" w:rsidR="00542E99" w:rsidRDefault="00000000">
            <w:pPr>
              <w:spacing w:after="0" w:line="259" w:lineRule="auto"/>
              <w:jc w:val="center"/>
            </w:pPr>
            <w:proofErr w:type="spellStart"/>
            <w:r>
              <w:rPr>
                <w:sz w:val="21"/>
              </w:rPr>
              <w:t>适用文档</w:t>
            </w:r>
            <w:proofErr w:type="spellEnd"/>
          </w:p>
        </w:tc>
        <w:tc>
          <w:tcPr>
            <w:tcW w:w="4723" w:type="dxa"/>
            <w:tcMar>
              <w:top w:w="80" w:type="dxa"/>
              <w:left w:w="100" w:type="dxa"/>
              <w:bottom w:w="80" w:type="dxa"/>
              <w:right w:w="100" w:type="dxa"/>
            </w:tcMar>
            <w:vAlign w:val="center"/>
          </w:tcPr>
          <w:p w14:paraId="26416687" w14:textId="77777777" w:rsidR="00542E99" w:rsidRDefault="00000000">
            <w:pPr>
              <w:spacing w:after="0" w:line="259" w:lineRule="auto"/>
            </w:pPr>
            <w:r>
              <w:rPr>
                <w:sz w:val="21"/>
              </w:rPr>
              <w:t>论文</w:t>
            </w:r>
            <w:r>
              <w:rPr>
                <w:sz w:val="21"/>
              </w:rPr>
              <w:t>/</w:t>
            </w:r>
            <w:r>
              <w:rPr>
                <w:sz w:val="21"/>
              </w:rPr>
              <w:t>课题开题报告</w:t>
            </w:r>
          </w:p>
        </w:tc>
      </w:tr>
      <w:tr w:rsidR="00542E99" w14:paraId="51E35A67" w14:textId="77777777" w:rsidTr="0078100B">
        <w:trPr>
          <w:cantSplit/>
          <w:jc w:val="center"/>
        </w:trPr>
        <w:tc>
          <w:tcPr>
            <w:tcW w:w="3569" w:type="dxa"/>
            <w:tcMar>
              <w:top w:w="80" w:type="dxa"/>
              <w:left w:w="100" w:type="dxa"/>
              <w:bottom w:w="80" w:type="dxa"/>
              <w:right w:w="100" w:type="dxa"/>
            </w:tcMar>
            <w:vAlign w:val="center"/>
          </w:tcPr>
          <w:p w14:paraId="49F4B3BB" w14:textId="77777777" w:rsidR="00542E99" w:rsidRDefault="00000000">
            <w:pPr>
              <w:spacing w:after="0" w:line="259" w:lineRule="auto"/>
              <w:jc w:val="center"/>
            </w:pPr>
            <w:r>
              <w:rPr>
                <w:sz w:val="21"/>
              </w:rPr>
              <w:t>适用部门</w:t>
            </w:r>
          </w:p>
        </w:tc>
        <w:tc>
          <w:tcPr>
            <w:tcW w:w="4723" w:type="dxa"/>
            <w:tcMar>
              <w:top w:w="80" w:type="dxa"/>
              <w:left w:w="100" w:type="dxa"/>
              <w:bottom w:w="80" w:type="dxa"/>
              <w:right w:w="100" w:type="dxa"/>
            </w:tcMar>
            <w:vAlign w:val="center"/>
          </w:tcPr>
          <w:p w14:paraId="4B9FF0BD" w14:textId="2313783E" w:rsidR="00542E99" w:rsidRDefault="00000000">
            <w:pPr>
              <w:spacing w:after="0" w:line="259" w:lineRule="auto"/>
              <w:rPr>
                <w:lang w:eastAsia="zh-CN"/>
              </w:rPr>
            </w:pPr>
            <w:r>
              <w:rPr>
                <w:sz w:val="21"/>
                <w:lang w:eastAsia="zh-CN"/>
              </w:rPr>
              <w:t>计算机与科学课题组</w:t>
            </w:r>
            <w:r w:rsidR="009462ED">
              <w:rPr>
                <w:sz w:val="21"/>
                <w:lang w:eastAsia="zh-CN"/>
              </w:rPr>
              <w:t>（松江）</w:t>
            </w:r>
          </w:p>
        </w:tc>
      </w:tr>
      <w:tr w:rsidR="00542E99" w14:paraId="7109446C" w14:textId="77777777" w:rsidTr="0078100B">
        <w:trPr>
          <w:cantSplit/>
          <w:jc w:val="center"/>
        </w:trPr>
        <w:tc>
          <w:tcPr>
            <w:tcW w:w="3569" w:type="dxa"/>
            <w:tcMar>
              <w:top w:w="80" w:type="dxa"/>
              <w:left w:w="100" w:type="dxa"/>
              <w:bottom w:w="80" w:type="dxa"/>
              <w:right w:w="100" w:type="dxa"/>
            </w:tcMar>
            <w:vAlign w:val="center"/>
          </w:tcPr>
          <w:p w14:paraId="1A0FEFCC" w14:textId="77777777" w:rsidR="00542E99" w:rsidRDefault="00000000">
            <w:pPr>
              <w:spacing w:after="0" w:line="259" w:lineRule="auto"/>
              <w:jc w:val="center"/>
            </w:pPr>
            <w:proofErr w:type="spellStart"/>
            <w:r>
              <w:rPr>
                <w:sz w:val="21"/>
              </w:rPr>
              <w:t>制定单位</w:t>
            </w:r>
            <w:proofErr w:type="spellEnd"/>
          </w:p>
        </w:tc>
        <w:tc>
          <w:tcPr>
            <w:tcW w:w="4723" w:type="dxa"/>
            <w:tcMar>
              <w:top w:w="80" w:type="dxa"/>
              <w:left w:w="100" w:type="dxa"/>
              <w:bottom w:w="80" w:type="dxa"/>
              <w:right w:w="100" w:type="dxa"/>
            </w:tcMar>
            <w:vAlign w:val="center"/>
          </w:tcPr>
          <w:p w14:paraId="706F186F" w14:textId="6AAEE02D" w:rsidR="00542E99" w:rsidRPr="002B4756" w:rsidRDefault="002B4756">
            <w:pPr>
              <w:spacing w:after="0" w:line="259" w:lineRule="auto"/>
              <w:rPr>
                <w:sz w:val="21"/>
              </w:rPr>
            </w:pPr>
            <w:proofErr w:type="spellStart"/>
            <w:r w:rsidRPr="002B4756">
              <w:rPr>
                <w:sz w:val="21"/>
              </w:rPr>
              <w:t>灵兮矩阵（上海）计算机系统有限公司</w:t>
            </w:r>
            <w:proofErr w:type="spellEnd"/>
          </w:p>
        </w:tc>
      </w:tr>
      <w:tr w:rsidR="00542E99" w14:paraId="7E6CEC4A" w14:textId="77777777" w:rsidTr="0078100B">
        <w:trPr>
          <w:cantSplit/>
          <w:jc w:val="center"/>
        </w:trPr>
        <w:tc>
          <w:tcPr>
            <w:tcW w:w="3569" w:type="dxa"/>
            <w:tcMar>
              <w:top w:w="80" w:type="dxa"/>
              <w:left w:w="100" w:type="dxa"/>
              <w:bottom w:w="80" w:type="dxa"/>
              <w:right w:w="100" w:type="dxa"/>
            </w:tcMar>
            <w:vAlign w:val="center"/>
          </w:tcPr>
          <w:p w14:paraId="0B92C4DF" w14:textId="77777777" w:rsidR="00542E99" w:rsidRDefault="00000000">
            <w:pPr>
              <w:spacing w:after="0" w:line="259" w:lineRule="auto"/>
              <w:jc w:val="center"/>
            </w:pPr>
            <w:r>
              <w:rPr>
                <w:sz w:val="21"/>
              </w:rPr>
              <w:t>发布日期</w:t>
            </w:r>
          </w:p>
        </w:tc>
        <w:tc>
          <w:tcPr>
            <w:tcW w:w="4723" w:type="dxa"/>
            <w:tcMar>
              <w:top w:w="80" w:type="dxa"/>
              <w:left w:w="100" w:type="dxa"/>
              <w:bottom w:w="80" w:type="dxa"/>
              <w:right w:w="100" w:type="dxa"/>
            </w:tcMar>
            <w:vAlign w:val="center"/>
          </w:tcPr>
          <w:p w14:paraId="18974634" w14:textId="13BD8B63" w:rsidR="00542E99" w:rsidRPr="002B4756" w:rsidRDefault="00000000">
            <w:pPr>
              <w:spacing w:after="0" w:line="259" w:lineRule="auto"/>
              <w:rPr>
                <w:sz w:val="21"/>
              </w:rPr>
            </w:pPr>
            <w:r w:rsidRPr="002B4756">
              <w:rPr>
                <w:sz w:val="21"/>
              </w:rPr>
              <w:t xml:space="preserve">2026 </w:t>
            </w:r>
            <w:r w:rsidRPr="002B4756">
              <w:rPr>
                <w:sz w:val="21"/>
              </w:rPr>
              <w:t>年</w:t>
            </w:r>
            <w:r w:rsidR="002B4756" w:rsidRPr="002B4756">
              <w:rPr>
                <w:sz w:val="21"/>
              </w:rPr>
              <w:t>7</w:t>
            </w:r>
            <w:r w:rsidR="002B4756" w:rsidRPr="002B4756">
              <w:rPr>
                <w:sz w:val="21"/>
              </w:rPr>
              <w:t>月</w:t>
            </w:r>
            <w:r w:rsidR="002B4756" w:rsidRPr="002B4756">
              <w:rPr>
                <w:sz w:val="21"/>
              </w:rPr>
              <w:t>1</w:t>
            </w:r>
            <w:r w:rsidR="002B4756" w:rsidRPr="002B4756">
              <w:rPr>
                <w:sz w:val="21"/>
              </w:rPr>
              <w:t>日</w:t>
            </w:r>
          </w:p>
        </w:tc>
      </w:tr>
      <w:tr w:rsidR="00542E99" w14:paraId="1D27D91B" w14:textId="77777777" w:rsidTr="0078100B">
        <w:trPr>
          <w:cantSplit/>
          <w:jc w:val="center"/>
        </w:trPr>
        <w:tc>
          <w:tcPr>
            <w:tcW w:w="3569" w:type="dxa"/>
            <w:tcMar>
              <w:top w:w="80" w:type="dxa"/>
              <w:left w:w="100" w:type="dxa"/>
              <w:bottom w:w="80" w:type="dxa"/>
              <w:right w:w="100" w:type="dxa"/>
            </w:tcMar>
            <w:vAlign w:val="center"/>
          </w:tcPr>
          <w:p w14:paraId="33B1C3F3" w14:textId="77777777" w:rsidR="00542E99" w:rsidRDefault="00000000">
            <w:pPr>
              <w:spacing w:after="0" w:line="259" w:lineRule="auto"/>
              <w:jc w:val="center"/>
            </w:pPr>
            <w:r>
              <w:rPr>
                <w:sz w:val="21"/>
              </w:rPr>
              <w:t>保密等级</w:t>
            </w:r>
          </w:p>
        </w:tc>
        <w:tc>
          <w:tcPr>
            <w:tcW w:w="4723" w:type="dxa"/>
            <w:tcMar>
              <w:top w:w="80" w:type="dxa"/>
              <w:left w:w="100" w:type="dxa"/>
              <w:bottom w:w="80" w:type="dxa"/>
              <w:right w:w="100" w:type="dxa"/>
            </w:tcMar>
            <w:vAlign w:val="center"/>
          </w:tcPr>
          <w:p w14:paraId="45B71EDD" w14:textId="010A1958" w:rsidR="00542E99" w:rsidRPr="002B4756" w:rsidRDefault="005E0657">
            <w:pPr>
              <w:spacing w:after="0" w:line="259" w:lineRule="auto"/>
              <w:rPr>
                <w:rFonts w:hint="eastAsia"/>
                <w:sz w:val="21"/>
              </w:rPr>
            </w:pPr>
            <w:r w:rsidRPr="002B4756">
              <w:rPr>
                <w:rFonts w:hint="eastAsia"/>
                <w:sz w:val="21"/>
              </w:rPr>
              <w:t>公共模板</w:t>
            </w:r>
          </w:p>
        </w:tc>
      </w:tr>
      <w:tr w:rsidR="00542E99" w14:paraId="44E494A4" w14:textId="77777777" w:rsidTr="0078100B">
        <w:trPr>
          <w:cantSplit/>
          <w:jc w:val="center"/>
        </w:trPr>
        <w:tc>
          <w:tcPr>
            <w:tcW w:w="3569" w:type="dxa"/>
            <w:vAlign w:val="center"/>
          </w:tcPr>
          <w:p w14:paraId="1CC0ABF7" w14:textId="77777777" w:rsidR="00542E99" w:rsidRDefault="00000000">
            <w:pPr>
              <w:spacing w:after="0" w:line="259" w:lineRule="auto"/>
            </w:pPr>
            <w:proofErr w:type="spellStart"/>
            <w:r>
              <w:rPr>
                <w:rFonts w:ascii="黑体" w:eastAsia="黑体" w:hAnsi="黑体"/>
                <w:b/>
                <w:sz w:val="21"/>
              </w:rPr>
              <w:t>版本号</w:t>
            </w:r>
            <w:proofErr w:type="spellEnd"/>
          </w:p>
        </w:tc>
        <w:tc>
          <w:tcPr>
            <w:tcW w:w="4723" w:type="dxa"/>
            <w:tcMar>
              <w:top w:w="80" w:type="dxa"/>
              <w:left w:w="80" w:type="dxa"/>
              <w:bottom w:w="80" w:type="dxa"/>
              <w:right w:w="80" w:type="dxa"/>
            </w:tcMar>
            <w:vAlign w:val="center"/>
          </w:tcPr>
          <w:p w14:paraId="2691DD54" w14:textId="77777777" w:rsidR="00542E99" w:rsidRPr="002B4756" w:rsidRDefault="00000000">
            <w:pPr>
              <w:spacing w:after="0" w:line="276" w:lineRule="auto"/>
              <w:rPr>
                <w:sz w:val="21"/>
              </w:rPr>
            </w:pPr>
            <w:r w:rsidRPr="002B4756">
              <w:rPr>
                <w:sz w:val="21"/>
              </w:rPr>
              <w:t>V1.3</w:t>
            </w:r>
          </w:p>
        </w:tc>
      </w:tr>
    </w:tbl>
    <w:p w14:paraId="1DF245D2" w14:textId="77777777" w:rsidR="002B4756" w:rsidRDefault="002B4756" w:rsidP="00E450A5">
      <w:pPr>
        <w:rPr>
          <w:lang w:eastAsia="zh-CN"/>
        </w:rPr>
      </w:pPr>
    </w:p>
    <w:p w14:paraId="63A15E4C" w14:textId="77777777" w:rsidR="002B4756" w:rsidRDefault="002B4756">
      <w:pPr>
        <w:spacing w:after="200" w:line="276" w:lineRule="auto"/>
        <w:rPr>
          <w:lang w:eastAsia="zh-CN"/>
        </w:rPr>
      </w:pPr>
      <w:r>
        <w:rPr>
          <w:lang w:eastAsia="zh-CN"/>
        </w:rPr>
        <w:br w:type="page"/>
      </w:r>
    </w:p>
    <w:p w14:paraId="08248E7E" w14:textId="1B950EB2" w:rsidR="00067258" w:rsidRDefault="00067258" w:rsidP="00067258">
      <w:pPr>
        <w:jc w:val="center"/>
        <w:rPr>
          <w:rFonts w:hint="eastAsia"/>
          <w:lang w:eastAsia="zh-CN"/>
        </w:rPr>
      </w:pPr>
      <w:r>
        <w:rPr>
          <w:lang w:eastAsia="zh-CN"/>
        </w:rPr>
        <w:lastRenderedPageBreak/>
        <w:t>制版联系人</w:t>
      </w:r>
    </w:p>
    <w:p w14:paraId="27190746" w14:textId="26438A7C" w:rsidR="00067258" w:rsidRDefault="00067258" w:rsidP="00E450A5">
      <w:pPr>
        <w:rPr>
          <w:lang w:eastAsia="zh-CN"/>
        </w:rPr>
      </w:pPr>
      <w:r>
        <w:rPr>
          <w:rFonts w:hint="eastAsia"/>
          <w:lang w:eastAsia="zh-CN"/>
        </w:rPr>
        <w:t>制版人：</w:t>
      </w:r>
    </w:p>
    <w:p w14:paraId="4CD4DF31" w14:textId="0624CA0F" w:rsidR="00067258" w:rsidRPr="00067258" w:rsidRDefault="00067258" w:rsidP="00E450A5">
      <w:pPr>
        <w:rPr>
          <w:rFonts w:hint="eastAsia"/>
          <w:lang w:eastAsia="zh-CN"/>
        </w:rPr>
      </w:pPr>
      <w:r>
        <w:rPr>
          <w:rFonts w:hint="eastAsia"/>
          <w:lang w:eastAsia="zh-CN"/>
        </w:rPr>
        <w:t>陈震风（博士）</w:t>
      </w:r>
      <w:r>
        <w:rPr>
          <w:rFonts w:hint="eastAsia"/>
          <w:lang w:eastAsia="zh-CN"/>
        </w:rPr>
        <w:t xml:space="preserve"> </w:t>
      </w:r>
      <w:r>
        <w:rPr>
          <w:lang w:eastAsia="zh-CN"/>
        </w:rPr>
        <w:t>zhenfeng</w:t>
      </w:r>
      <w:r>
        <w:rPr>
          <w:rFonts w:hint="eastAsia"/>
          <w:lang w:eastAsia="zh-CN"/>
        </w:rPr>
        <w:t>@</w:t>
      </w:r>
      <w:r>
        <w:rPr>
          <w:lang w:eastAsia="zh-CN"/>
        </w:rPr>
        <w:t>tensorlinx</w:t>
      </w:r>
      <w:r>
        <w:rPr>
          <w:rFonts w:hint="eastAsia"/>
          <w:lang w:eastAsia="zh-CN"/>
        </w:rPr>
        <w:t xml:space="preserve">.cn </w:t>
      </w:r>
      <w:r>
        <w:rPr>
          <w:rFonts w:hint="eastAsia"/>
          <w:lang w:eastAsia="zh-CN"/>
        </w:rPr>
        <w:t>课题组长</w:t>
      </w:r>
    </w:p>
    <w:p w14:paraId="452C3DA4" w14:textId="76730367" w:rsidR="00067258" w:rsidRDefault="00067258" w:rsidP="00E450A5">
      <w:pPr>
        <w:rPr>
          <w:lang w:eastAsia="zh-CN"/>
        </w:rPr>
      </w:pPr>
      <w:r>
        <w:rPr>
          <w:rFonts w:hint="eastAsia"/>
          <w:lang w:eastAsia="zh-CN"/>
        </w:rPr>
        <w:t>林夕（博士）</w:t>
      </w:r>
      <w:r>
        <w:rPr>
          <w:rFonts w:hint="eastAsia"/>
          <w:lang w:eastAsia="zh-CN"/>
        </w:rPr>
        <w:t xml:space="preserve">     lxi@tensorlinx.cn  </w:t>
      </w:r>
      <w:r>
        <w:rPr>
          <w:rFonts w:hint="eastAsia"/>
          <w:lang w:eastAsia="zh-CN"/>
        </w:rPr>
        <w:t>课题组长</w:t>
      </w:r>
    </w:p>
    <w:p w14:paraId="31839CAE" w14:textId="201569FF" w:rsidR="00067258" w:rsidRPr="00067258" w:rsidRDefault="00067258" w:rsidP="00E450A5">
      <w:pPr>
        <w:rPr>
          <w:rFonts w:hint="eastAsia"/>
          <w:lang w:eastAsia="zh-CN"/>
        </w:rPr>
      </w:pPr>
      <w:r>
        <w:rPr>
          <w:lang w:eastAsia="zh-CN"/>
        </w:rPr>
        <w:t>林锦义（博士）</w:t>
      </w:r>
      <w:r>
        <w:rPr>
          <w:rFonts w:hint="eastAsia"/>
          <w:lang w:eastAsia="zh-CN"/>
        </w:rPr>
        <w:t xml:space="preserve"> </w:t>
      </w:r>
      <w:r>
        <w:rPr>
          <w:lang w:eastAsia="zh-CN"/>
        </w:rPr>
        <w:t>ling</w:t>
      </w:r>
      <w:r>
        <w:rPr>
          <w:rFonts w:hint="eastAsia"/>
          <w:lang w:eastAsia="zh-CN"/>
        </w:rPr>
        <w:t>1978@</w:t>
      </w:r>
      <w:r>
        <w:rPr>
          <w:lang w:eastAsia="zh-CN"/>
        </w:rPr>
        <w:t>tensorlinx</w:t>
      </w:r>
      <w:r>
        <w:rPr>
          <w:rFonts w:hint="eastAsia"/>
          <w:lang w:eastAsia="zh-CN"/>
        </w:rPr>
        <w:t xml:space="preserve">.cn </w:t>
      </w:r>
      <w:r>
        <w:rPr>
          <w:rFonts w:hint="eastAsia"/>
          <w:lang w:eastAsia="zh-CN"/>
        </w:rPr>
        <w:t>实验室负责人</w:t>
      </w:r>
    </w:p>
    <w:p w14:paraId="76D02500" w14:textId="7090194D" w:rsidR="00067258" w:rsidRDefault="00067258" w:rsidP="00E450A5">
      <w:pPr>
        <w:rPr>
          <w:lang w:eastAsia="zh-CN"/>
        </w:rPr>
      </w:pPr>
      <w:r>
        <w:rPr>
          <w:rFonts w:hint="eastAsia"/>
          <w:lang w:eastAsia="zh-CN"/>
        </w:rPr>
        <w:t>韩嫣（博士）</w:t>
      </w:r>
      <w:r>
        <w:rPr>
          <w:rFonts w:hint="eastAsia"/>
          <w:lang w:eastAsia="zh-CN"/>
        </w:rPr>
        <w:t xml:space="preserve">     hanBB@</w:t>
      </w:r>
      <w:r>
        <w:rPr>
          <w:lang w:eastAsia="zh-CN"/>
        </w:rPr>
        <w:t>tensorlinx</w:t>
      </w:r>
      <w:r>
        <w:rPr>
          <w:rFonts w:hint="eastAsia"/>
          <w:lang w:eastAsia="zh-CN"/>
        </w:rPr>
        <w:t xml:space="preserve">.cn </w:t>
      </w:r>
      <w:r>
        <w:rPr>
          <w:rFonts w:hint="eastAsia"/>
          <w:lang w:eastAsia="zh-CN"/>
        </w:rPr>
        <w:t>实验室负责人</w:t>
      </w:r>
    </w:p>
    <w:p w14:paraId="7F2414EB" w14:textId="77777777" w:rsidR="00067258" w:rsidRDefault="00067258" w:rsidP="00E450A5">
      <w:pPr>
        <w:rPr>
          <w:rFonts w:hint="eastAsia"/>
          <w:lang w:eastAsia="zh-CN"/>
        </w:rPr>
      </w:pPr>
    </w:p>
    <w:p w14:paraId="1360F5BD" w14:textId="7A09A392" w:rsidR="00067258" w:rsidRDefault="00067258" w:rsidP="00E450A5">
      <w:pPr>
        <w:rPr>
          <w:lang w:eastAsia="zh-CN"/>
        </w:rPr>
      </w:pPr>
      <w:r>
        <w:rPr>
          <w:lang w:eastAsia="zh-CN"/>
        </w:rPr>
        <w:t>盲文制版人：</w:t>
      </w:r>
    </w:p>
    <w:p w14:paraId="31CD604D" w14:textId="579B1DEC" w:rsidR="00067258" w:rsidRDefault="009F0D88" w:rsidP="00E450A5">
      <w:pPr>
        <w:rPr>
          <w:lang w:eastAsia="zh-CN"/>
        </w:rPr>
      </w:pPr>
      <w:r>
        <w:rPr>
          <w:rFonts w:hint="eastAsia"/>
          <w:lang w:eastAsia="zh-CN"/>
        </w:rPr>
        <w:t>周曹瀚（硕士）</w:t>
      </w:r>
      <w:r>
        <w:rPr>
          <w:rFonts w:hint="eastAsia"/>
          <w:lang w:eastAsia="zh-CN"/>
        </w:rPr>
        <w:t xml:space="preserve"> 92zhz@</w:t>
      </w:r>
      <w:r>
        <w:rPr>
          <w:lang w:eastAsia="zh-CN"/>
        </w:rPr>
        <w:t>tensorlinx</w:t>
      </w:r>
      <w:r>
        <w:rPr>
          <w:rFonts w:hint="eastAsia"/>
          <w:lang w:eastAsia="zh-CN"/>
        </w:rPr>
        <w:t xml:space="preserve">.cn </w:t>
      </w:r>
      <w:r>
        <w:rPr>
          <w:rFonts w:hint="eastAsia"/>
          <w:lang w:eastAsia="zh-CN"/>
        </w:rPr>
        <w:t>研究员</w:t>
      </w:r>
    </w:p>
    <w:p w14:paraId="13264309" w14:textId="77777777" w:rsidR="009F0D88" w:rsidRDefault="009F0D88" w:rsidP="00E450A5">
      <w:pPr>
        <w:rPr>
          <w:lang w:eastAsia="zh-CN"/>
        </w:rPr>
      </w:pPr>
    </w:p>
    <w:p w14:paraId="4C0E96BA" w14:textId="03C1DC65" w:rsidR="009F0D88" w:rsidRDefault="009F0D88" w:rsidP="00E450A5">
      <w:pPr>
        <w:rPr>
          <w:lang w:eastAsia="zh-CN"/>
        </w:rPr>
      </w:pPr>
      <w:r>
        <w:rPr>
          <w:rFonts w:hint="eastAsia"/>
          <w:lang w:eastAsia="zh-CN"/>
        </w:rPr>
        <w:t>错版反馈：</w:t>
      </w:r>
    </w:p>
    <w:p w14:paraId="627ADE81" w14:textId="60FE34E7" w:rsidR="009F0D88" w:rsidRDefault="009F0D88" w:rsidP="00E450A5">
      <w:pPr>
        <w:rPr>
          <w:lang w:eastAsia="zh-CN"/>
        </w:rPr>
      </w:pPr>
      <w:r>
        <w:rPr>
          <w:lang w:eastAsia="zh-CN"/>
        </w:rPr>
        <w:t>（实验室负责人邮箱）</w:t>
      </w:r>
    </w:p>
    <w:p w14:paraId="39504A5B" w14:textId="77777777" w:rsidR="009F0D88" w:rsidRDefault="009F0D88" w:rsidP="00E450A5">
      <w:pPr>
        <w:rPr>
          <w:lang w:eastAsia="zh-CN"/>
        </w:rPr>
      </w:pPr>
    </w:p>
    <w:p w14:paraId="5F8EE777" w14:textId="77777777" w:rsidR="009F0D88" w:rsidRDefault="009F0D88" w:rsidP="00E450A5">
      <w:pPr>
        <w:rPr>
          <w:lang w:eastAsia="zh-CN"/>
        </w:rPr>
      </w:pPr>
    </w:p>
    <w:p w14:paraId="670C9242" w14:textId="77777777" w:rsidR="009F0D88" w:rsidRDefault="009F0D88" w:rsidP="00E450A5">
      <w:pPr>
        <w:rPr>
          <w:lang w:eastAsia="zh-CN"/>
        </w:rPr>
      </w:pPr>
    </w:p>
    <w:p w14:paraId="71DD6651" w14:textId="77777777" w:rsidR="009F0D88" w:rsidRDefault="009F0D88" w:rsidP="00E450A5">
      <w:pPr>
        <w:rPr>
          <w:lang w:eastAsia="zh-CN"/>
        </w:rPr>
      </w:pPr>
    </w:p>
    <w:p w14:paraId="50FC6541" w14:textId="77777777" w:rsidR="006F1948" w:rsidRDefault="006F1948" w:rsidP="006F1948">
      <w:pPr>
        <w:rPr>
          <w:lang w:eastAsia="zh-CN"/>
        </w:rPr>
      </w:pPr>
    </w:p>
    <w:p w14:paraId="150075BD" w14:textId="77777777" w:rsidR="006F1948" w:rsidRDefault="006F1948" w:rsidP="006F1948">
      <w:pPr>
        <w:rPr>
          <w:lang w:eastAsia="zh-CN"/>
        </w:rPr>
      </w:pPr>
    </w:p>
    <w:p w14:paraId="2E43DF45" w14:textId="2F1FD134" w:rsidR="006F1948" w:rsidRDefault="006F1948" w:rsidP="006F1948">
      <w:pPr>
        <w:rPr>
          <w:lang w:eastAsia="zh-CN"/>
        </w:rPr>
      </w:pPr>
      <w:r>
        <w:rPr>
          <w:noProof/>
          <w:lang w:eastAsia="zh-CN"/>
        </w:rPr>
        <mc:AlternateContent>
          <mc:Choice Requires="wps">
            <w:drawing>
              <wp:anchor distT="0" distB="0" distL="114300" distR="114300" simplePos="0" relativeHeight="251659264" behindDoc="0" locked="0" layoutInCell="1" allowOverlap="1" wp14:anchorId="72A97A59" wp14:editId="084FA009">
                <wp:simplePos x="0" y="0"/>
                <wp:positionH relativeFrom="column">
                  <wp:posOffset>-28575</wp:posOffset>
                </wp:positionH>
                <wp:positionV relativeFrom="paragraph">
                  <wp:posOffset>163830</wp:posOffset>
                </wp:positionV>
                <wp:extent cx="5440680" cy="0"/>
                <wp:effectExtent l="0" t="0" r="0" b="0"/>
                <wp:wrapNone/>
                <wp:docPr id="1356662794" name="直接连接符 1"/>
                <wp:cNvGraphicFramePr/>
                <a:graphic xmlns:a="http://schemas.openxmlformats.org/drawingml/2006/main">
                  <a:graphicData uri="http://schemas.microsoft.com/office/word/2010/wordprocessingShape">
                    <wps:wsp>
                      <wps:cNvCnPr/>
                      <wps:spPr>
                        <a:xfrm>
                          <a:off x="0" y="0"/>
                          <a:ext cx="544068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9BCE170"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2.9pt" to="426.1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" strokecolor="black [3213]"/>
            </w:pict>
          </mc:Fallback>
        </mc:AlternateContent>
      </w:r>
    </w:p>
    <w:p w14:paraId="3F7B23DA" w14:textId="4DB184E3" w:rsidR="006F1948" w:rsidRDefault="009F0D88" w:rsidP="006F1948">
      <w:pPr>
        <w:rPr>
          <w:lang w:eastAsia="zh-CN"/>
        </w:rPr>
      </w:pPr>
      <w:r>
        <w:rPr>
          <w:rFonts w:hint="eastAsia"/>
          <w:lang w:eastAsia="zh-CN"/>
        </w:rPr>
        <w:t>注：</w:t>
      </w:r>
      <w:r w:rsidR="006F1948">
        <w:rPr>
          <w:rFonts w:hint="eastAsia"/>
          <w:lang w:eastAsia="zh-CN"/>
        </w:rPr>
        <w:t>如发现</w:t>
      </w:r>
      <w:r w:rsidR="006F1948">
        <w:rPr>
          <w:rFonts w:hint="eastAsia"/>
          <w:lang w:eastAsia="zh-CN"/>
        </w:rPr>
        <w:t>个人</w:t>
      </w:r>
      <w:r w:rsidR="006F1948">
        <w:rPr>
          <w:rFonts w:hint="eastAsia"/>
          <w:lang w:eastAsia="zh-CN"/>
        </w:rPr>
        <w:t>涉及学术不端、违法违纪等行为，请</w:t>
      </w:r>
      <w:proofErr w:type="gramStart"/>
      <w:r w:rsidR="006F1948">
        <w:rPr>
          <w:rFonts w:hint="eastAsia"/>
          <w:lang w:eastAsia="zh-CN"/>
        </w:rPr>
        <w:t>向职务</w:t>
      </w:r>
      <w:proofErr w:type="gramEnd"/>
      <w:r w:rsidR="006F1948">
        <w:rPr>
          <w:rFonts w:hint="eastAsia"/>
          <w:lang w:eastAsia="zh-CN"/>
        </w:rPr>
        <w:t>犯罪调查委员会（</w:t>
      </w:r>
      <w:r w:rsidR="006F1948">
        <w:rPr>
          <w:rFonts w:hint="eastAsia"/>
          <w:lang w:eastAsia="zh-CN"/>
        </w:rPr>
        <w:t>2026</w:t>
      </w:r>
      <w:r w:rsidR="006F1948">
        <w:rPr>
          <w:rFonts w:hint="eastAsia"/>
          <w:lang w:eastAsia="zh-CN"/>
        </w:rPr>
        <w:t>届）举报。</w:t>
      </w:r>
    </w:p>
    <w:p w14:paraId="4CA41CA5" w14:textId="490B479F" w:rsidR="009F0D88" w:rsidRDefault="006F1948" w:rsidP="00E450A5">
      <w:pPr>
        <w:rPr>
          <w:lang w:eastAsia="zh-CN"/>
        </w:rPr>
      </w:pPr>
      <w:r>
        <w:rPr>
          <w:lang w:eastAsia="zh-CN"/>
        </w:rPr>
        <w:t>举报邮箱：</w:t>
      </w:r>
      <w:r>
        <w:rPr>
          <w:rFonts w:hint="eastAsia"/>
          <w:lang w:eastAsia="zh-CN"/>
        </w:rPr>
        <w:t>zwfz2026@tensorlinx.cn</w:t>
      </w:r>
    </w:p>
    <w:p w14:paraId="10089682" w14:textId="4F83336F" w:rsidR="006F1948" w:rsidRDefault="006F1948" w:rsidP="00E450A5">
      <w:pPr>
        <w:rPr>
          <w:lang w:eastAsia="zh-CN"/>
        </w:rPr>
      </w:pPr>
      <w:r>
        <w:rPr>
          <w:rFonts w:hint="eastAsia"/>
          <w:lang w:eastAsia="zh-CN"/>
        </w:rPr>
        <w:t>举报材料邮寄地址：中国上海市长宁区</w:t>
      </w:r>
      <w:proofErr w:type="gramStart"/>
      <w:r>
        <w:rPr>
          <w:rFonts w:hint="eastAsia"/>
          <w:lang w:eastAsia="zh-CN"/>
        </w:rPr>
        <w:t>武平路玉嘉大</w:t>
      </w:r>
      <w:proofErr w:type="gramEnd"/>
      <w:r>
        <w:rPr>
          <w:rFonts w:hint="eastAsia"/>
          <w:lang w:eastAsia="zh-CN"/>
        </w:rPr>
        <w:t>夏</w:t>
      </w:r>
      <w:r>
        <w:rPr>
          <w:rFonts w:hint="eastAsia"/>
          <w:lang w:eastAsia="zh-CN"/>
        </w:rPr>
        <w:t>12B</w:t>
      </w:r>
    </w:p>
    <w:p w14:paraId="2DA74AC0" w14:textId="6D8C6035" w:rsidR="006F1948" w:rsidRPr="006F1948" w:rsidRDefault="006F1948" w:rsidP="00E450A5">
      <w:pPr>
        <w:rPr>
          <w:rFonts w:hint="eastAsia"/>
          <w:lang w:eastAsia="zh-CN"/>
        </w:rPr>
      </w:pPr>
      <w:r>
        <w:rPr>
          <w:lang w:eastAsia="zh-CN"/>
        </w:rPr>
        <w:t>接收人：</w:t>
      </w:r>
      <w:r>
        <w:rPr>
          <w:rFonts w:hint="eastAsia"/>
          <w:lang w:eastAsia="zh-CN"/>
        </w:rPr>
        <w:t>苏锦涵</w:t>
      </w:r>
      <w:r>
        <w:rPr>
          <w:rFonts w:hint="eastAsia"/>
          <w:lang w:eastAsia="zh-CN"/>
        </w:rPr>
        <w:t xml:space="preserve"> </w:t>
      </w:r>
    </w:p>
    <w:p w14:paraId="1027291A" w14:textId="5AFC63CA" w:rsidR="00542E99" w:rsidRDefault="00000000" w:rsidP="00E450A5">
      <w:pPr>
        <w:rPr>
          <w:lang w:eastAsia="zh-CN"/>
        </w:rPr>
      </w:pPr>
      <w:r w:rsidRPr="002B4756">
        <w:rPr>
          <w:lang w:eastAsia="zh-CN"/>
        </w:rPr>
        <w:br w:type="page"/>
      </w:r>
      <w:r>
        <w:rPr>
          <w:rFonts w:eastAsia="黑体"/>
          <w:b/>
          <w:sz w:val="32"/>
          <w:lang w:eastAsia="zh-CN"/>
        </w:rPr>
        <w:lastRenderedPageBreak/>
        <w:t>一、适用范围与版式原则</w:t>
      </w:r>
    </w:p>
    <w:p w14:paraId="496095E6" w14:textId="77777777" w:rsidR="00542E99" w:rsidRDefault="00000000">
      <w:pPr>
        <w:ind w:firstLine="420"/>
        <w:rPr>
          <w:lang w:eastAsia="zh-CN"/>
        </w:rPr>
      </w:pPr>
      <w:r>
        <w:rPr>
          <w:lang w:eastAsia="zh-CN"/>
        </w:rPr>
        <w:t>本规范用于统一公司开题报告的页面、字体、字号、段落、图片、表格、公式、页眉页脚及编号规则。执行时应优先使用</w:t>
      </w:r>
      <w:r>
        <w:rPr>
          <w:lang w:eastAsia="zh-CN"/>
        </w:rPr>
        <w:t xml:space="preserve"> Word </w:t>
      </w:r>
      <w:r>
        <w:rPr>
          <w:lang w:eastAsia="zh-CN"/>
        </w:rPr>
        <w:t>样式库，不建议通过手工逐段调整字体和间距。</w:t>
      </w:r>
    </w:p>
    <w:p w14:paraId="19636F06" w14:textId="77777777" w:rsidR="00542E99" w:rsidRDefault="00000000">
      <w:pPr>
        <w:ind w:firstLine="420"/>
        <w:rPr>
          <w:lang w:eastAsia="zh-CN"/>
        </w:rPr>
      </w:pPr>
      <w:r>
        <w:rPr>
          <w:lang w:eastAsia="zh-CN"/>
        </w:rPr>
        <w:t>现有模板保留</w:t>
      </w:r>
      <w:r>
        <w:rPr>
          <w:lang w:eastAsia="zh-CN"/>
        </w:rPr>
        <w:t xml:space="preserve"> </w:t>
      </w:r>
      <w:proofErr w:type="spellStart"/>
      <w:r>
        <w:rPr>
          <w:lang w:eastAsia="zh-CN"/>
        </w:rPr>
        <w:t>TensorLinx</w:t>
      </w:r>
      <w:proofErr w:type="spellEnd"/>
      <w:r>
        <w:rPr>
          <w:lang w:eastAsia="zh-CN"/>
        </w:rPr>
        <w:t xml:space="preserve"> </w:t>
      </w:r>
      <w:r>
        <w:rPr>
          <w:lang w:eastAsia="zh-CN"/>
        </w:rPr>
        <w:t>标识、报告编码、研究员、研究课题、开题时间、研究实验室及课题类型</w:t>
      </w:r>
      <w:proofErr w:type="gramStart"/>
      <w:r>
        <w:rPr>
          <w:lang w:eastAsia="zh-CN"/>
        </w:rPr>
        <w:t>勾</w:t>
      </w:r>
      <w:proofErr w:type="gramEnd"/>
      <w:r>
        <w:rPr>
          <w:lang w:eastAsia="zh-CN"/>
        </w:rPr>
        <w:t>选项；正文页延续页眉</w:t>
      </w:r>
      <w:r>
        <w:rPr>
          <w:lang w:eastAsia="zh-CN"/>
        </w:rPr>
        <w:t xml:space="preserve"> Logo </w:t>
      </w:r>
      <w:r>
        <w:rPr>
          <w:lang w:eastAsia="zh-CN"/>
        </w:rPr>
        <w:t>和页脚报告编码。</w:t>
      </w:r>
    </w:p>
    <w:p w14:paraId="16A70430" w14:textId="77777777" w:rsidR="00542E99" w:rsidRDefault="00000000">
      <w:pPr>
        <w:ind w:firstLine="420"/>
        <w:rPr>
          <w:lang w:eastAsia="zh-CN"/>
        </w:rPr>
      </w:pPr>
      <w:r>
        <w:rPr>
          <w:lang w:eastAsia="zh-CN"/>
        </w:rPr>
        <w:t>格式控制原则：封面突出品牌识别，正文强调可读性和</w:t>
      </w:r>
      <w:proofErr w:type="gramStart"/>
      <w:r>
        <w:rPr>
          <w:lang w:eastAsia="zh-CN"/>
        </w:rPr>
        <w:t>可</w:t>
      </w:r>
      <w:proofErr w:type="gramEnd"/>
      <w:r>
        <w:rPr>
          <w:lang w:eastAsia="zh-CN"/>
        </w:rPr>
        <w:t>审阅性，图表公式强调可复用、可引用、可追溯。</w:t>
      </w:r>
    </w:p>
    <w:p w14:paraId="20585219" w14:textId="77777777" w:rsidR="00542E99" w:rsidRPr="009F0D88" w:rsidRDefault="00000000">
      <w:pPr>
        <w:pStyle w:val="1"/>
        <w:spacing w:before="240" w:after="120" w:line="288" w:lineRule="auto"/>
        <w:rPr>
          <w:color w:val="000000"/>
        </w:rPr>
      </w:pPr>
      <w:proofErr w:type="spellStart"/>
      <w:r w:rsidRPr="009F0D88">
        <w:rPr>
          <w:rFonts w:ascii="Times New Roman" w:eastAsia="黑体" w:hAnsi="Times New Roman"/>
          <w:color w:val="000000"/>
        </w:rPr>
        <w:t>二、页面与封面规范</w:t>
      </w:r>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2763"/>
        <w:gridCol w:w="2765"/>
        <w:gridCol w:w="2764"/>
      </w:tblGrid>
      <w:tr w:rsidR="00542E99" w14:paraId="3B543CE6" w14:textId="77777777" w:rsidTr="002B4756">
        <w:trPr>
          <w:cantSplit/>
          <w:tblHeader/>
          <w:jc w:val="center"/>
        </w:trPr>
        <w:tc>
          <w:tcPr>
            <w:tcW w:w="2771" w:type="dxa"/>
            <w:shd w:val="clear" w:color="auto" w:fill="D9D9D9" w:themeFill="background1" w:themeFillShade="D9"/>
            <w:tcMar>
              <w:top w:w="80" w:type="dxa"/>
              <w:left w:w="100" w:type="dxa"/>
              <w:bottom w:w="80" w:type="dxa"/>
              <w:right w:w="100" w:type="dxa"/>
            </w:tcMar>
            <w:vAlign w:val="center"/>
          </w:tcPr>
          <w:p w14:paraId="77524672" w14:textId="77777777" w:rsidR="00542E99" w:rsidRDefault="00000000">
            <w:pPr>
              <w:spacing w:after="0" w:line="259" w:lineRule="auto"/>
              <w:jc w:val="center"/>
            </w:pPr>
            <w:r>
              <w:rPr>
                <w:rFonts w:eastAsia="黑体"/>
                <w:b/>
                <w:sz w:val="21"/>
              </w:rPr>
              <w:t>项目</w:t>
            </w:r>
          </w:p>
        </w:tc>
        <w:tc>
          <w:tcPr>
            <w:tcW w:w="2771" w:type="dxa"/>
            <w:shd w:val="clear" w:color="auto" w:fill="D9D9D9" w:themeFill="background1" w:themeFillShade="D9"/>
            <w:tcMar>
              <w:top w:w="80" w:type="dxa"/>
              <w:left w:w="100" w:type="dxa"/>
              <w:bottom w:w="80" w:type="dxa"/>
              <w:right w:w="100" w:type="dxa"/>
            </w:tcMar>
            <w:vAlign w:val="center"/>
          </w:tcPr>
          <w:p w14:paraId="2A657A8D" w14:textId="77777777" w:rsidR="00542E99" w:rsidRDefault="00000000">
            <w:pPr>
              <w:spacing w:after="0" w:line="259" w:lineRule="auto"/>
              <w:jc w:val="center"/>
            </w:pPr>
            <w:r>
              <w:rPr>
                <w:rFonts w:eastAsia="黑体"/>
                <w:b/>
                <w:sz w:val="21"/>
              </w:rPr>
              <w:t>标准</w:t>
            </w:r>
          </w:p>
        </w:tc>
        <w:tc>
          <w:tcPr>
            <w:tcW w:w="2771" w:type="dxa"/>
            <w:shd w:val="clear" w:color="auto" w:fill="D9D9D9" w:themeFill="background1" w:themeFillShade="D9"/>
            <w:tcMar>
              <w:top w:w="80" w:type="dxa"/>
              <w:left w:w="100" w:type="dxa"/>
              <w:bottom w:w="80" w:type="dxa"/>
              <w:right w:w="100" w:type="dxa"/>
            </w:tcMar>
            <w:vAlign w:val="center"/>
          </w:tcPr>
          <w:p w14:paraId="121B45DF" w14:textId="77777777" w:rsidR="00542E99" w:rsidRDefault="00000000">
            <w:pPr>
              <w:spacing w:after="0" w:line="259" w:lineRule="auto"/>
              <w:jc w:val="center"/>
            </w:pPr>
            <w:r>
              <w:rPr>
                <w:rFonts w:eastAsia="黑体"/>
                <w:b/>
                <w:sz w:val="21"/>
              </w:rPr>
              <w:t>说明</w:t>
            </w:r>
          </w:p>
        </w:tc>
      </w:tr>
      <w:tr w:rsidR="00542E99" w14:paraId="77C0F5CC" w14:textId="77777777">
        <w:trPr>
          <w:cantSplit/>
          <w:jc w:val="center"/>
        </w:trPr>
        <w:tc>
          <w:tcPr>
            <w:tcW w:w="2771" w:type="dxa"/>
            <w:tcMar>
              <w:top w:w="80" w:type="dxa"/>
              <w:left w:w="100" w:type="dxa"/>
              <w:bottom w:w="80" w:type="dxa"/>
              <w:right w:w="100" w:type="dxa"/>
            </w:tcMar>
            <w:vAlign w:val="center"/>
          </w:tcPr>
          <w:p w14:paraId="29B128EF" w14:textId="77777777" w:rsidR="00542E99" w:rsidRDefault="00000000">
            <w:pPr>
              <w:spacing w:after="0" w:line="259" w:lineRule="auto"/>
            </w:pPr>
            <w:r>
              <w:rPr>
                <w:sz w:val="21"/>
              </w:rPr>
              <w:t>页面尺寸</w:t>
            </w:r>
          </w:p>
        </w:tc>
        <w:tc>
          <w:tcPr>
            <w:tcW w:w="2771" w:type="dxa"/>
            <w:tcMar>
              <w:top w:w="80" w:type="dxa"/>
              <w:left w:w="100" w:type="dxa"/>
              <w:bottom w:w="80" w:type="dxa"/>
              <w:right w:w="100" w:type="dxa"/>
            </w:tcMar>
            <w:vAlign w:val="center"/>
          </w:tcPr>
          <w:p w14:paraId="0C7C2973" w14:textId="77777777" w:rsidR="00542E99" w:rsidRDefault="00000000">
            <w:pPr>
              <w:spacing w:after="0" w:line="259" w:lineRule="auto"/>
            </w:pPr>
            <w:r>
              <w:rPr>
                <w:sz w:val="21"/>
              </w:rPr>
              <w:t xml:space="preserve">A4 </w:t>
            </w:r>
            <w:r>
              <w:rPr>
                <w:sz w:val="21"/>
              </w:rPr>
              <w:t>纵向，</w:t>
            </w:r>
            <w:r>
              <w:rPr>
                <w:sz w:val="21"/>
              </w:rPr>
              <w:t>21.0 cm × 29.7 cm</w:t>
            </w:r>
          </w:p>
        </w:tc>
        <w:tc>
          <w:tcPr>
            <w:tcW w:w="2771" w:type="dxa"/>
            <w:tcMar>
              <w:top w:w="80" w:type="dxa"/>
              <w:left w:w="100" w:type="dxa"/>
              <w:bottom w:w="80" w:type="dxa"/>
              <w:right w:w="100" w:type="dxa"/>
            </w:tcMar>
            <w:vAlign w:val="center"/>
          </w:tcPr>
          <w:p w14:paraId="124EE557" w14:textId="77777777" w:rsidR="00542E99" w:rsidRDefault="00000000">
            <w:pPr>
              <w:spacing w:after="0" w:line="259" w:lineRule="auto"/>
              <w:rPr>
                <w:lang w:eastAsia="zh-CN"/>
              </w:rPr>
            </w:pPr>
            <w:r>
              <w:rPr>
                <w:sz w:val="21"/>
                <w:lang w:eastAsia="zh-CN"/>
              </w:rPr>
              <w:t>如有宽表，可将单页设置为横向，前后使用分节符。</w:t>
            </w:r>
          </w:p>
        </w:tc>
      </w:tr>
      <w:tr w:rsidR="00542E99" w14:paraId="62BE31BD" w14:textId="77777777">
        <w:trPr>
          <w:cantSplit/>
          <w:jc w:val="center"/>
        </w:trPr>
        <w:tc>
          <w:tcPr>
            <w:tcW w:w="2771" w:type="dxa"/>
            <w:tcMar>
              <w:top w:w="80" w:type="dxa"/>
              <w:left w:w="100" w:type="dxa"/>
              <w:bottom w:w="80" w:type="dxa"/>
              <w:right w:w="100" w:type="dxa"/>
            </w:tcMar>
            <w:vAlign w:val="center"/>
          </w:tcPr>
          <w:p w14:paraId="40A27FFB" w14:textId="77777777" w:rsidR="00542E99" w:rsidRDefault="00000000">
            <w:pPr>
              <w:spacing w:after="0" w:line="259" w:lineRule="auto"/>
            </w:pPr>
            <w:proofErr w:type="spellStart"/>
            <w:r>
              <w:rPr>
                <w:sz w:val="21"/>
              </w:rPr>
              <w:t>页边距</w:t>
            </w:r>
            <w:proofErr w:type="spellEnd"/>
          </w:p>
        </w:tc>
        <w:tc>
          <w:tcPr>
            <w:tcW w:w="2771" w:type="dxa"/>
            <w:tcMar>
              <w:top w:w="80" w:type="dxa"/>
              <w:left w:w="100" w:type="dxa"/>
              <w:bottom w:w="80" w:type="dxa"/>
              <w:right w:w="100" w:type="dxa"/>
            </w:tcMar>
            <w:vAlign w:val="center"/>
          </w:tcPr>
          <w:p w14:paraId="3514972D" w14:textId="77777777" w:rsidR="00542E99" w:rsidRDefault="00000000">
            <w:pPr>
              <w:spacing w:after="0" w:line="259" w:lineRule="auto"/>
            </w:pPr>
            <w:r>
              <w:rPr>
                <w:sz w:val="21"/>
              </w:rPr>
              <w:t>上</w:t>
            </w:r>
            <w:r>
              <w:rPr>
                <w:sz w:val="21"/>
              </w:rPr>
              <w:t xml:space="preserve"> 2.54 cm</w:t>
            </w:r>
            <w:r>
              <w:rPr>
                <w:sz w:val="21"/>
              </w:rPr>
              <w:t>、下</w:t>
            </w:r>
            <w:r>
              <w:rPr>
                <w:sz w:val="21"/>
              </w:rPr>
              <w:t xml:space="preserve"> 2.54 cm</w:t>
            </w:r>
            <w:r>
              <w:rPr>
                <w:sz w:val="21"/>
              </w:rPr>
              <w:t>、左</w:t>
            </w:r>
            <w:r>
              <w:rPr>
                <w:sz w:val="21"/>
              </w:rPr>
              <w:t xml:space="preserve"> 3.17 cm</w:t>
            </w:r>
            <w:r>
              <w:rPr>
                <w:sz w:val="21"/>
              </w:rPr>
              <w:t>、右</w:t>
            </w:r>
            <w:r>
              <w:rPr>
                <w:sz w:val="21"/>
              </w:rPr>
              <w:t xml:space="preserve"> 3.17 cm</w:t>
            </w:r>
          </w:p>
        </w:tc>
        <w:tc>
          <w:tcPr>
            <w:tcW w:w="2771" w:type="dxa"/>
            <w:tcMar>
              <w:top w:w="80" w:type="dxa"/>
              <w:left w:w="100" w:type="dxa"/>
              <w:bottom w:w="80" w:type="dxa"/>
              <w:right w:w="100" w:type="dxa"/>
            </w:tcMar>
            <w:vAlign w:val="center"/>
          </w:tcPr>
          <w:p w14:paraId="71F86EC3" w14:textId="77777777" w:rsidR="00542E99" w:rsidRDefault="00000000">
            <w:pPr>
              <w:spacing w:after="0" w:line="259" w:lineRule="auto"/>
              <w:rPr>
                <w:lang w:eastAsia="zh-CN"/>
              </w:rPr>
            </w:pPr>
            <w:r>
              <w:rPr>
                <w:sz w:val="21"/>
                <w:lang w:eastAsia="zh-CN"/>
              </w:rPr>
              <w:t>与现有模板保持一致，便于装订和批注。</w:t>
            </w:r>
          </w:p>
        </w:tc>
      </w:tr>
      <w:tr w:rsidR="00542E99" w14:paraId="2350BD2B" w14:textId="77777777">
        <w:trPr>
          <w:cantSplit/>
          <w:jc w:val="center"/>
        </w:trPr>
        <w:tc>
          <w:tcPr>
            <w:tcW w:w="2771" w:type="dxa"/>
            <w:tcMar>
              <w:top w:w="80" w:type="dxa"/>
              <w:left w:w="100" w:type="dxa"/>
              <w:bottom w:w="80" w:type="dxa"/>
              <w:right w:w="100" w:type="dxa"/>
            </w:tcMar>
            <w:vAlign w:val="center"/>
          </w:tcPr>
          <w:p w14:paraId="35870617" w14:textId="77777777" w:rsidR="00542E99" w:rsidRDefault="00000000">
            <w:pPr>
              <w:spacing w:after="0" w:line="259" w:lineRule="auto"/>
            </w:pPr>
            <w:proofErr w:type="spellStart"/>
            <w:r>
              <w:rPr>
                <w:sz w:val="21"/>
              </w:rPr>
              <w:t>页眉</w:t>
            </w:r>
            <w:proofErr w:type="spellEnd"/>
          </w:p>
        </w:tc>
        <w:tc>
          <w:tcPr>
            <w:tcW w:w="2771" w:type="dxa"/>
            <w:tcMar>
              <w:top w:w="80" w:type="dxa"/>
              <w:left w:w="100" w:type="dxa"/>
              <w:bottom w:w="80" w:type="dxa"/>
              <w:right w:w="100" w:type="dxa"/>
            </w:tcMar>
            <w:vAlign w:val="center"/>
          </w:tcPr>
          <w:p w14:paraId="18015F73" w14:textId="77777777" w:rsidR="00542E99" w:rsidRDefault="00000000">
            <w:pPr>
              <w:spacing w:after="0" w:line="259" w:lineRule="auto"/>
            </w:pPr>
            <w:r>
              <w:rPr>
                <w:sz w:val="21"/>
              </w:rPr>
              <w:t>左上角放置</w:t>
            </w:r>
            <w:r>
              <w:rPr>
                <w:sz w:val="21"/>
              </w:rPr>
              <w:t xml:space="preserve"> TensorLinx Logo</w:t>
            </w:r>
            <w:r>
              <w:rPr>
                <w:sz w:val="21"/>
              </w:rPr>
              <w:t>，建议宽</w:t>
            </w:r>
            <w:r>
              <w:rPr>
                <w:sz w:val="21"/>
              </w:rPr>
              <w:t xml:space="preserve"> 6.7 cm</w:t>
            </w:r>
            <w:r>
              <w:rPr>
                <w:sz w:val="21"/>
              </w:rPr>
              <w:t>，高按原比例锁定</w:t>
            </w:r>
          </w:p>
        </w:tc>
        <w:tc>
          <w:tcPr>
            <w:tcW w:w="2771" w:type="dxa"/>
            <w:tcMar>
              <w:top w:w="80" w:type="dxa"/>
              <w:left w:w="100" w:type="dxa"/>
              <w:bottom w:w="80" w:type="dxa"/>
              <w:right w:w="100" w:type="dxa"/>
            </w:tcMar>
            <w:vAlign w:val="center"/>
          </w:tcPr>
          <w:p w14:paraId="07B77002" w14:textId="77777777" w:rsidR="00542E99" w:rsidRDefault="00000000">
            <w:pPr>
              <w:spacing w:after="0" w:line="259" w:lineRule="auto"/>
              <w:rPr>
                <w:lang w:eastAsia="zh-CN"/>
              </w:rPr>
            </w:pPr>
            <w:r>
              <w:rPr>
                <w:sz w:val="21"/>
                <w:lang w:eastAsia="zh-CN"/>
              </w:rPr>
              <w:t xml:space="preserve">Logo </w:t>
            </w:r>
            <w:proofErr w:type="gramStart"/>
            <w:r>
              <w:rPr>
                <w:sz w:val="21"/>
                <w:lang w:eastAsia="zh-CN"/>
              </w:rPr>
              <w:t>不</w:t>
            </w:r>
            <w:proofErr w:type="gramEnd"/>
            <w:r>
              <w:rPr>
                <w:sz w:val="21"/>
                <w:lang w:eastAsia="zh-CN"/>
              </w:rPr>
              <w:t>拉伸、不变形，距</w:t>
            </w:r>
            <w:proofErr w:type="gramStart"/>
            <w:r>
              <w:rPr>
                <w:sz w:val="21"/>
                <w:lang w:eastAsia="zh-CN"/>
              </w:rPr>
              <w:t>页顶约</w:t>
            </w:r>
            <w:proofErr w:type="gramEnd"/>
            <w:r>
              <w:rPr>
                <w:sz w:val="21"/>
                <w:lang w:eastAsia="zh-CN"/>
              </w:rPr>
              <w:t xml:space="preserve"> 1.50 cm</w:t>
            </w:r>
            <w:r>
              <w:rPr>
                <w:sz w:val="21"/>
                <w:lang w:eastAsia="zh-CN"/>
              </w:rPr>
              <w:t>。</w:t>
            </w:r>
          </w:p>
        </w:tc>
      </w:tr>
      <w:tr w:rsidR="00542E99" w14:paraId="67505FBA" w14:textId="77777777">
        <w:trPr>
          <w:cantSplit/>
          <w:jc w:val="center"/>
        </w:trPr>
        <w:tc>
          <w:tcPr>
            <w:tcW w:w="2771" w:type="dxa"/>
            <w:tcMar>
              <w:top w:w="80" w:type="dxa"/>
              <w:left w:w="100" w:type="dxa"/>
              <w:bottom w:w="80" w:type="dxa"/>
              <w:right w:w="100" w:type="dxa"/>
            </w:tcMar>
            <w:vAlign w:val="center"/>
          </w:tcPr>
          <w:p w14:paraId="6B75D630" w14:textId="77777777" w:rsidR="00542E99" w:rsidRDefault="00000000">
            <w:pPr>
              <w:spacing w:after="0" w:line="259" w:lineRule="auto"/>
            </w:pPr>
            <w:proofErr w:type="spellStart"/>
            <w:r>
              <w:rPr>
                <w:sz w:val="21"/>
              </w:rPr>
              <w:t>页脚</w:t>
            </w:r>
            <w:proofErr w:type="spellEnd"/>
          </w:p>
        </w:tc>
        <w:tc>
          <w:tcPr>
            <w:tcW w:w="2771" w:type="dxa"/>
            <w:tcMar>
              <w:top w:w="80" w:type="dxa"/>
              <w:left w:w="100" w:type="dxa"/>
              <w:bottom w:w="80" w:type="dxa"/>
              <w:right w:w="100" w:type="dxa"/>
            </w:tcMar>
            <w:vAlign w:val="center"/>
          </w:tcPr>
          <w:p w14:paraId="22A6D8CA" w14:textId="77777777" w:rsidR="00542E99" w:rsidRDefault="00000000">
            <w:pPr>
              <w:spacing w:after="0" w:line="259" w:lineRule="auto"/>
              <w:rPr>
                <w:lang w:eastAsia="zh-CN"/>
              </w:rPr>
            </w:pPr>
            <w:r>
              <w:rPr>
                <w:sz w:val="21"/>
                <w:lang w:eastAsia="zh-CN"/>
              </w:rPr>
              <w:t>右对齐：报告编码：</w:t>
            </w:r>
            <w:r>
              <w:rPr>
                <w:sz w:val="21"/>
                <w:lang w:eastAsia="zh-CN"/>
              </w:rPr>
              <w:t>CSRG-2026xxx</w:t>
            </w:r>
            <w:r>
              <w:rPr>
                <w:sz w:val="21"/>
                <w:lang w:eastAsia="zh-CN"/>
              </w:rPr>
              <w:t>；正文可追加页码</w:t>
            </w:r>
          </w:p>
        </w:tc>
        <w:tc>
          <w:tcPr>
            <w:tcW w:w="2771" w:type="dxa"/>
            <w:tcMar>
              <w:top w:w="80" w:type="dxa"/>
              <w:left w:w="100" w:type="dxa"/>
              <w:bottom w:w="80" w:type="dxa"/>
              <w:right w:w="100" w:type="dxa"/>
            </w:tcMar>
            <w:vAlign w:val="center"/>
          </w:tcPr>
          <w:p w14:paraId="75D77FD7" w14:textId="77777777" w:rsidR="00542E99" w:rsidRDefault="00000000">
            <w:pPr>
              <w:spacing w:after="0" w:line="259" w:lineRule="auto"/>
              <w:rPr>
                <w:lang w:eastAsia="zh-CN"/>
              </w:rPr>
            </w:pPr>
            <w:r>
              <w:rPr>
                <w:sz w:val="21"/>
                <w:lang w:eastAsia="zh-CN"/>
              </w:rPr>
              <w:t>封面与正文编码必须一致。</w:t>
            </w:r>
          </w:p>
        </w:tc>
      </w:tr>
      <w:tr w:rsidR="00542E99" w14:paraId="54B5E65F" w14:textId="77777777">
        <w:trPr>
          <w:cantSplit/>
          <w:jc w:val="center"/>
        </w:trPr>
        <w:tc>
          <w:tcPr>
            <w:tcW w:w="2771" w:type="dxa"/>
            <w:tcMar>
              <w:top w:w="80" w:type="dxa"/>
              <w:left w:w="100" w:type="dxa"/>
              <w:bottom w:w="80" w:type="dxa"/>
              <w:right w:w="100" w:type="dxa"/>
            </w:tcMar>
            <w:vAlign w:val="center"/>
          </w:tcPr>
          <w:p w14:paraId="11754FE5" w14:textId="77777777" w:rsidR="00542E99" w:rsidRDefault="00000000">
            <w:pPr>
              <w:spacing w:after="0" w:line="259" w:lineRule="auto"/>
            </w:pPr>
            <w:proofErr w:type="spellStart"/>
            <w:r>
              <w:rPr>
                <w:sz w:val="21"/>
              </w:rPr>
              <w:t>封面标题</w:t>
            </w:r>
            <w:proofErr w:type="spellEnd"/>
          </w:p>
        </w:tc>
        <w:tc>
          <w:tcPr>
            <w:tcW w:w="2771" w:type="dxa"/>
            <w:tcMar>
              <w:top w:w="80" w:type="dxa"/>
              <w:left w:w="100" w:type="dxa"/>
              <w:bottom w:w="80" w:type="dxa"/>
              <w:right w:w="100" w:type="dxa"/>
            </w:tcMar>
            <w:vAlign w:val="center"/>
          </w:tcPr>
          <w:p w14:paraId="5C86B831" w14:textId="77777777" w:rsidR="00542E99" w:rsidRDefault="00000000">
            <w:pPr>
              <w:spacing w:after="0" w:line="259" w:lineRule="auto"/>
              <w:rPr>
                <w:lang w:eastAsia="zh-CN"/>
              </w:rPr>
            </w:pPr>
            <w:r>
              <w:rPr>
                <w:sz w:val="21"/>
                <w:lang w:eastAsia="zh-CN"/>
              </w:rPr>
              <w:t>课题组名称：</w:t>
            </w:r>
            <w:proofErr w:type="gramStart"/>
            <w:r>
              <w:rPr>
                <w:sz w:val="21"/>
                <w:lang w:eastAsia="zh-CN"/>
              </w:rPr>
              <w:t>微软雅黑</w:t>
            </w:r>
            <w:proofErr w:type="gramEnd"/>
            <w:r>
              <w:rPr>
                <w:sz w:val="21"/>
                <w:lang w:eastAsia="zh-CN"/>
              </w:rPr>
              <w:t xml:space="preserve"> 42 pt</w:t>
            </w:r>
            <w:r>
              <w:rPr>
                <w:sz w:val="21"/>
                <w:lang w:eastAsia="zh-CN"/>
              </w:rPr>
              <w:t>、加粗、斜体；报告名称：</w:t>
            </w:r>
            <w:proofErr w:type="gramStart"/>
            <w:r>
              <w:rPr>
                <w:sz w:val="21"/>
                <w:lang w:eastAsia="zh-CN"/>
              </w:rPr>
              <w:t>微软雅黑</w:t>
            </w:r>
            <w:proofErr w:type="gramEnd"/>
            <w:r>
              <w:rPr>
                <w:sz w:val="21"/>
                <w:lang w:eastAsia="zh-CN"/>
              </w:rPr>
              <w:t xml:space="preserve"> 42 pt</w:t>
            </w:r>
            <w:r>
              <w:rPr>
                <w:sz w:val="21"/>
                <w:lang w:eastAsia="zh-CN"/>
              </w:rPr>
              <w:t>、加粗、斜体、下划线</w:t>
            </w:r>
          </w:p>
        </w:tc>
        <w:tc>
          <w:tcPr>
            <w:tcW w:w="2771" w:type="dxa"/>
            <w:tcMar>
              <w:top w:w="80" w:type="dxa"/>
              <w:left w:w="100" w:type="dxa"/>
              <w:bottom w:w="80" w:type="dxa"/>
              <w:right w:w="100" w:type="dxa"/>
            </w:tcMar>
            <w:vAlign w:val="center"/>
          </w:tcPr>
          <w:p w14:paraId="37550BE3" w14:textId="77777777" w:rsidR="00542E99" w:rsidRDefault="00000000">
            <w:pPr>
              <w:spacing w:after="0" w:line="259" w:lineRule="auto"/>
            </w:pPr>
            <w:proofErr w:type="spellStart"/>
            <w:r>
              <w:rPr>
                <w:sz w:val="21"/>
              </w:rPr>
              <w:t>沿用现有封面视觉</w:t>
            </w:r>
            <w:proofErr w:type="spellEnd"/>
            <w:r>
              <w:rPr>
                <w:sz w:val="21"/>
              </w:rPr>
              <w:t>。</w:t>
            </w:r>
          </w:p>
        </w:tc>
      </w:tr>
      <w:tr w:rsidR="00542E99" w14:paraId="379E2907" w14:textId="77777777">
        <w:trPr>
          <w:cantSplit/>
          <w:jc w:val="center"/>
        </w:trPr>
        <w:tc>
          <w:tcPr>
            <w:tcW w:w="2771" w:type="dxa"/>
            <w:tcMar>
              <w:top w:w="80" w:type="dxa"/>
              <w:left w:w="100" w:type="dxa"/>
              <w:bottom w:w="80" w:type="dxa"/>
              <w:right w:w="100" w:type="dxa"/>
            </w:tcMar>
            <w:vAlign w:val="center"/>
          </w:tcPr>
          <w:p w14:paraId="61539B5C" w14:textId="77777777" w:rsidR="00542E99" w:rsidRDefault="00000000">
            <w:pPr>
              <w:spacing w:after="0" w:line="259" w:lineRule="auto"/>
            </w:pPr>
            <w:r>
              <w:rPr>
                <w:sz w:val="21"/>
              </w:rPr>
              <w:t>封面信息项</w:t>
            </w:r>
          </w:p>
        </w:tc>
        <w:tc>
          <w:tcPr>
            <w:tcW w:w="2771" w:type="dxa"/>
            <w:tcMar>
              <w:top w:w="80" w:type="dxa"/>
              <w:left w:w="100" w:type="dxa"/>
              <w:bottom w:w="80" w:type="dxa"/>
              <w:right w:w="100" w:type="dxa"/>
            </w:tcMar>
            <w:vAlign w:val="center"/>
          </w:tcPr>
          <w:p w14:paraId="5F7BF1E2" w14:textId="77777777" w:rsidR="00542E99" w:rsidRDefault="00000000">
            <w:pPr>
              <w:spacing w:after="0" w:line="259" w:lineRule="auto"/>
              <w:rPr>
                <w:lang w:eastAsia="zh-CN"/>
              </w:rPr>
            </w:pPr>
            <w:proofErr w:type="gramStart"/>
            <w:r>
              <w:rPr>
                <w:sz w:val="21"/>
                <w:lang w:eastAsia="zh-CN"/>
              </w:rPr>
              <w:t>微软雅黑</w:t>
            </w:r>
            <w:proofErr w:type="gramEnd"/>
            <w:r>
              <w:rPr>
                <w:sz w:val="21"/>
                <w:lang w:eastAsia="zh-CN"/>
              </w:rPr>
              <w:t>/</w:t>
            </w:r>
            <w:r>
              <w:rPr>
                <w:sz w:val="21"/>
                <w:lang w:eastAsia="zh-CN"/>
              </w:rPr>
              <w:t>宋体</w:t>
            </w:r>
            <w:r>
              <w:rPr>
                <w:sz w:val="21"/>
                <w:lang w:eastAsia="zh-CN"/>
              </w:rPr>
              <w:t xml:space="preserve"> 18 pt</w:t>
            </w:r>
            <w:r>
              <w:rPr>
                <w:sz w:val="21"/>
                <w:lang w:eastAsia="zh-CN"/>
              </w:rPr>
              <w:t>；字段左对齐；课题类型居中排列</w:t>
            </w:r>
          </w:p>
        </w:tc>
        <w:tc>
          <w:tcPr>
            <w:tcW w:w="2771" w:type="dxa"/>
            <w:tcMar>
              <w:top w:w="80" w:type="dxa"/>
              <w:left w:w="100" w:type="dxa"/>
              <w:bottom w:w="80" w:type="dxa"/>
              <w:right w:w="100" w:type="dxa"/>
            </w:tcMar>
            <w:vAlign w:val="center"/>
          </w:tcPr>
          <w:p w14:paraId="30FB66A9" w14:textId="77777777" w:rsidR="00542E99" w:rsidRDefault="00000000">
            <w:pPr>
              <w:spacing w:after="0" w:line="259" w:lineRule="auto"/>
              <w:rPr>
                <w:lang w:eastAsia="zh-CN"/>
              </w:rPr>
            </w:pPr>
            <w:r>
              <w:rPr>
                <w:sz w:val="21"/>
                <w:lang w:eastAsia="zh-CN"/>
              </w:rPr>
              <w:t>研究员、研究课题、开题时间、研究实验室须完整填写。</w:t>
            </w:r>
          </w:p>
        </w:tc>
      </w:tr>
      <w:tr w:rsidR="00E450A5" w14:paraId="0D2B6005" w14:textId="77777777" w:rsidTr="00DB428E">
        <w:trPr>
          <w:cantSplit/>
          <w:jc w:val="center"/>
        </w:trPr>
        <w:tc>
          <w:tcPr>
            <w:tcW w:w="8313" w:type="dxa"/>
            <w:gridSpan w:val="3"/>
            <w:tcMar>
              <w:top w:w="80" w:type="dxa"/>
              <w:left w:w="100" w:type="dxa"/>
              <w:bottom w:w="80" w:type="dxa"/>
              <w:right w:w="100" w:type="dxa"/>
            </w:tcMar>
            <w:vAlign w:val="center"/>
          </w:tcPr>
          <w:p w14:paraId="4998BDE5" w14:textId="77777777" w:rsidR="00E450A5" w:rsidRDefault="00E450A5">
            <w:pPr>
              <w:spacing w:after="0" w:line="259" w:lineRule="auto"/>
              <w:rPr>
                <w:sz w:val="21"/>
                <w:lang w:eastAsia="zh-CN"/>
              </w:rPr>
            </w:pPr>
          </w:p>
          <w:p w14:paraId="03B9D78E" w14:textId="77777777" w:rsidR="00E450A5" w:rsidRDefault="00E450A5">
            <w:pPr>
              <w:spacing w:after="0" w:line="259" w:lineRule="auto"/>
              <w:rPr>
                <w:sz w:val="21"/>
                <w:lang w:eastAsia="zh-CN"/>
              </w:rPr>
            </w:pPr>
          </w:p>
          <w:p w14:paraId="0B8F2281" w14:textId="77777777" w:rsidR="00E450A5" w:rsidRDefault="00E450A5">
            <w:pPr>
              <w:spacing w:after="0" w:line="259" w:lineRule="auto"/>
              <w:rPr>
                <w:sz w:val="21"/>
                <w:lang w:eastAsia="zh-CN"/>
              </w:rPr>
            </w:pPr>
          </w:p>
        </w:tc>
      </w:tr>
    </w:tbl>
    <w:p w14:paraId="540F5949" w14:textId="77777777" w:rsidR="00542E99" w:rsidRPr="009F0D88" w:rsidRDefault="00000000">
      <w:pPr>
        <w:pStyle w:val="1"/>
        <w:spacing w:before="240" w:after="120" w:line="288" w:lineRule="auto"/>
        <w:rPr>
          <w:color w:val="000000"/>
          <w:lang w:eastAsia="zh-CN"/>
        </w:rPr>
      </w:pPr>
      <w:r w:rsidRPr="009F0D88">
        <w:rPr>
          <w:rFonts w:ascii="Times New Roman" w:eastAsia="黑体" w:hAnsi="Times New Roman"/>
          <w:color w:val="000000"/>
          <w:lang w:eastAsia="zh-CN"/>
        </w:rPr>
        <w:lastRenderedPageBreak/>
        <w:t>三、字体、字号与段落样式</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2072"/>
        <w:gridCol w:w="2074"/>
        <w:gridCol w:w="2073"/>
        <w:gridCol w:w="2073"/>
      </w:tblGrid>
      <w:tr w:rsidR="00542E99" w14:paraId="26EC77D9" w14:textId="77777777" w:rsidTr="002B4756">
        <w:trPr>
          <w:cantSplit/>
          <w:tblHeader/>
          <w:jc w:val="center"/>
        </w:trPr>
        <w:tc>
          <w:tcPr>
            <w:tcW w:w="2078" w:type="dxa"/>
            <w:shd w:val="clear" w:color="auto" w:fill="D9D9D9" w:themeFill="background1" w:themeFillShade="D9"/>
            <w:tcMar>
              <w:top w:w="80" w:type="dxa"/>
              <w:left w:w="100" w:type="dxa"/>
              <w:bottom w:w="80" w:type="dxa"/>
              <w:right w:w="100" w:type="dxa"/>
            </w:tcMar>
            <w:vAlign w:val="center"/>
          </w:tcPr>
          <w:p w14:paraId="6BE12B92" w14:textId="77777777" w:rsidR="00542E99" w:rsidRDefault="00000000">
            <w:pPr>
              <w:spacing w:after="0" w:line="259" w:lineRule="auto"/>
              <w:jc w:val="center"/>
            </w:pPr>
            <w:proofErr w:type="spellStart"/>
            <w:r>
              <w:rPr>
                <w:rFonts w:eastAsia="黑体"/>
                <w:b/>
                <w:sz w:val="21"/>
              </w:rPr>
              <w:t>对象</w:t>
            </w:r>
            <w:proofErr w:type="spellEnd"/>
          </w:p>
        </w:tc>
        <w:tc>
          <w:tcPr>
            <w:tcW w:w="2078" w:type="dxa"/>
            <w:shd w:val="clear" w:color="auto" w:fill="D9D9D9" w:themeFill="background1" w:themeFillShade="D9"/>
            <w:tcMar>
              <w:top w:w="80" w:type="dxa"/>
              <w:left w:w="100" w:type="dxa"/>
              <w:bottom w:w="80" w:type="dxa"/>
              <w:right w:w="100" w:type="dxa"/>
            </w:tcMar>
            <w:vAlign w:val="center"/>
          </w:tcPr>
          <w:p w14:paraId="38516904" w14:textId="77777777" w:rsidR="00542E99" w:rsidRDefault="00000000">
            <w:pPr>
              <w:spacing w:after="0" w:line="259" w:lineRule="auto"/>
              <w:jc w:val="center"/>
            </w:pPr>
            <w:r>
              <w:rPr>
                <w:rFonts w:eastAsia="黑体"/>
                <w:b/>
                <w:sz w:val="21"/>
              </w:rPr>
              <w:t>字体</w:t>
            </w:r>
          </w:p>
        </w:tc>
        <w:tc>
          <w:tcPr>
            <w:tcW w:w="2078" w:type="dxa"/>
            <w:shd w:val="clear" w:color="auto" w:fill="D9D9D9" w:themeFill="background1" w:themeFillShade="D9"/>
            <w:tcMar>
              <w:top w:w="80" w:type="dxa"/>
              <w:left w:w="100" w:type="dxa"/>
              <w:bottom w:w="80" w:type="dxa"/>
              <w:right w:w="100" w:type="dxa"/>
            </w:tcMar>
            <w:vAlign w:val="center"/>
          </w:tcPr>
          <w:p w14:paraId="2636845D" w14:textId="77777777" w:rsidR="00542E99" w:rsidRDefault="00000000">
            <w:pPr>
              <w:spacing w:after="0" w:line="259" w:lineRule="auto"/>
              <w:jc w:val="center"/>
            </w:pPr>
            <w:r>
              <w:rPr>
                <w:rFonts w:eastAsia="黑体"/>
                <w:b/>
                <w:sz w:val="21"/>
              </w:rPr>
              <w:t>字号</w:t>
            </w:r>
          </w:p>
        </w:tc>
        <w:tc>
          <w:tcPr>
            <w:tcW w:w="2078" w:type="dxa"/>
            <w:shd w:val="clear" w:color="auto" w:fill="D9D9D9" w:themeFill="background1" w:themeFillShade="D9"/>
            <w:tcMar>
              <w:top w:w="80" w:type="dxa"/>
              <w:left w:w="100" w:type="dxa"/>
              <w:bottom w:w="80" w:type="dxa"/>
              <w:right w:w="100" w:type="dxa"/>
            </w:tcMar>
            <w:vAlign w:val="center"/>
          </w:tcPr>
          <w:p w14:paraId="1480A952" w14:textId="77777777" w:rsidR="00542E99" w:rsidRDefault="00000000">
            <w:pPr>
              <w:spacing w:after="0" w:line="259" w:lineRule="auto"/>
              <w:jc w:val="center"/>
            </w:pPr>
            <w:r>
              <w:rPr>
                <w:rFonts w:eastAsia="黑体"/>
                <w:b/>
                <w:sz w:val="21"/>
              </w:rPr>
              <w:t>段落</w:t>
            </w:r>
            <w:r>
              <w:rPr>
                <w:rFonts w:eastAsia="黑体"/>
                <w:b/>
                <w:sz w:val="21"/>
              </w:rPr>
              <w:t>/</w:t>
            </w:r>
            <w:r>
              <w:rPr>
                <w:rFonts w:eastAsia="黑体"/>
                <w:b/>
                <w:sz w:val="21"/>
              </w:rPr>
              <w:t>排版</w:t>
            </w:r>
          </w:p>
        </w:tc>
      </w:tr>
      <w:tr w:rsidR="00542E99" w14:paraId="7FA02302" w14:textId="77777777">
        <w:trPr>
          <w:cantSplit/>
          <w:jc w:val="center"/>
        </w:trPr>
        <w:tc>
          <w:tcPr>
            <w:tcW w:w="2078" w:type="dxa"/>
            <w:tcMar>
              <w:top w:w="80" w:type="dxa"/>
              <w:left w:w="100" w:type="dxa"/>
              <w:bottom w:w="80" w:type="dxa"/>
              <w:right w:w="100" w:type="dxa"/>
            </w:tcMar>
            <w:vAlign w:val="center"/>
          </w:tcPr>
          <w:p w14:paraId="58BE7721" w14:textId="77777777" w:rsidR="00542E99" w:rsidRDefault="00000000">
            <w:pPr>
              <w:spacing w:after="0" w:line="259" w:lineRule="auto"/>
            </w:pPr>
            <w:r>
              <w:rPr>
                <w:sz w:val="21"/>
              </w:rPr>
              <w:t>正文</w:t>
            </w:r>
          </w:p>
        </w:tc>
        <w:tc>
          <w:tcPr>
            <w:tcW w:w="2078" w:type="dxa"/>
            <w:tcMar>
              <w:top w:w="80" w:type="dxa"/>
              <w:left w:w="100" w:type="dxa"/>
              <w:bottom w:w="80" w:type="dxa"/>
              <w:right w:w="100" w:type="dxa"/>
            </w:tcMar>
            <w:vAlign w:val="center"/>
          </w:tcPr>
          <w:p w14:paraId="1DED08C7" w14:textId="77777777" w:rsidR="00542E99" w:rsidRDefault="00000000">
            <w:pPr>
              <w:spacing w:after="0" w:line="259" w:lineRule="auto"/>
            </w:pPr>
            <w:r>
              <w:rPr>
                <w:sz w:val="21"/>
              </w:rPr>
              <w:t>中文宋体，英文</w:t>
            </w:r>
            <w:r>
              <w:rPr>
                <w:sz w:val="21"/>
              </w:rPr>
              <w:t>/</w:t>
            </w:r>
            <w:r>
              <w:rPr>
                <w:sz w:val="21"/>
              </w:rPr>
              <w:t>数字</w:t>
            </w:r>
            <w:r>
              <w:rPr>
                <w:sz w:val="21"/>
              </w:rPr>
              <w:t xml:space="preserve"> Times New Roman</w:t>
            </w:r>
          </w:p>
        </w:tc>
        <w:tc>
          <w:tcPr>
            <w:tcW w:w="2078" w:type="dxa"/>
            <w:tcMar>
              <w:top w:w="80" w:type="dxa"/>
              <w:left w:w="100" w:type="dxa"/>
              <w:bottom w:w="80" w:type="dxa"/>
              <w:right w:w="100" w:type="dxa"/>
            </w:tcMar>
            <w:vAlign w:val="center"/>
          </w:tcPr>
          <w:p w14:paraId="29768154" w14:textId="77777777" w:rsidR="00542E99" w:rsidRDefault="00000000">
            <w:pPr>
              <w:spacing w:after="0" w:line="259" w:lineRule="auto"/>
            </w:pPr>
            <w:r>
              <w:rPr>
                <w:sz w:val="21"/>
              </w:rPr>
              <w:t>小四，</w:t>
            </w:r>
            <w:r>
              <w:rPr>
                <w:sz w:val="21"/>
              </w:rPr>
              <w:t>12 pt</w:t>
            </w:r>
          </w:p>
        </w:tc>
        <w:tc>
          <w:tcPr>
            <w:tcW w:w="2078" w:type="dxa"/>
            <w:tcMar>
              <w:top w:w="80" w:type="dxa"/>
              <w:left w:w="100" w:type="dxa"/>
              <w:bottom w:w="80" w:type="dxa"/>
              <w:right w:w="100" w:type="dxa"/>
            </w:tcMar>
            <w:vAlign w:val="center"/>
          </w:tcPr>
          <w:p w14:paraId="424C2E7C" w14:textId="77777777" w:rsidR="00542E99" w:rsidRDefault="00000000">
            <w:pPr>
              <w:spacing w:after="0" w:line="259" w:lineRule="auto"/>
              <w:rPr>
                <w:lang w:eastAsia="zh-CN"/>
              </w:rPr>
            </w:pPr>
            <w:r>
              <w:rPr>
                <w:sz w:val="21"/>
                <w:lang w:eastAsia="zh-CN"/>
              </w:rPr>
              <w:t>首行缩进</w:t>
            </w:r>
            <w:r>
              <w:rPr>
                <w:sz w:val="21"/>
                <w:lang w:eastAsia="zh-CN"/>
              </w:rPr>
              <w:t xml:space="preserve"> 2 </w:t>
            </w:r>
            <w:r>
              <w:rPr>
                <w:sz w:val="21"/>
                <w:lang w:eastAsia="zh-CN"/>
              </w:rPr>
              <w:t>字符；</w:t>
            </w:r>
            <w:r>
              <w:rPr>
                <w:sz w:val="21"/>
                <w:lang w:eastAsia="zh-CN"/>
              </w:rPr>
              <w:t xml:space="preserve">1.5 </w:t>
            </w:r>
            <w:proofErr w:type="gramStart"/>
            <w:r>
              <w:rPr>
                <w:sz w:val="21"/>
                <w:lang w:eastAsia="zh-CN"/>
              </w:rPr>
              <w:t>倍</w:t>
            </w:r>
            <w:proofErr w:type="gramEnd"/>
            <w:r>
              <w:rPr>
                <w:sz w:val="21"/>
                <w:lang w:eastAsia="zh-CN"/>
              </w:rPr>
              <w:t>行距；</w:t>
            </w:r>
            <w:proofErr w:type="gramStart"/>
            <w:r>
              <w:rPr>
                <w:sz w:val="21"/>
                <w:lang w:eastAsia="zh-CN"/>
              </w:rPr>
              <w:t>段前</w:t>
            </w:r>
            <w:proofErr w:type="gramEnd"/>
            <w:r>
              <w:rPr>
                <w:sz w:val="21"/>
                <w:lang w:eastAsia="zh-CN"/>
              </w:rPr>
              <w:t xml:space="preserve"> 0 pt</w:t>
            </w:r>
            <w:r>
              <w:rPr>
                <w:sz w:val="21"/>
                <w:lang w:eastAsia="zh-CN"/>
              </w:rPr>
              <w:t>、段后</w:t>
            </w:r>
            <w:r>
              <w:rPr>
                <w:sz w:val="21"/>
                <w:lang w:eastAsia="zh-CN"/>
              </w:rPr>
              <w:t xml:space="preserve"> 6 pt</w:t>
            </w:r>
            <w:r>
              <w:rPr>
                <w:sz w:val="21"/>
                <w:lang w:eastAsia="zh-CN"/>
              </w:rPr>
              <w:t>；两端对齐。</w:t>
            </w:r>
          </w:p>
        </w:tc>
      </w:tr>
      <w:tr w:rsidR="00542E99" w14:paraId="464E96B3" w14:textId="77777777">
        <w:trPr>
          <w:cantSplit/>
          <w:jc w:val="center"/>
        </w:trPr>
        <w:tc>
          <w:tcPr>
            <w:tcW w:w="2078" w:type="dxa"/>
            <w:tcMar>
              <w:top w:w="80" w:type="dxa"/>
              <w:left w:w="100" w:type="dxa"/>
              <w:bottom w:w="80" w:type="dxa"/>
              <w:right w:w="100" w:type="dxa"/>
            </w:tcMar>
            <w:vAlign w:val="center"/>
          </w:tcPr>
          <w:p w14:paraId="3D6C0D5F" w14:textId="77777777" w:rsidR="00542E99" w:rsidRDefault="00000000">
            <w:pPr>
              <w:spacing w:after="0" w:line="259" w:lineRule="auto"/>
            </w:pPr>
            <w:proofErr w:type="spellStart"/>
            <w:r>
              <w:rPr>
                <w:sz w:val="21"/>
              </w:rPr>
              <w:t>一级标题</w:t>
            </w:r>
            <w:proofErr w:type="spellEnd"/>
          </w:p>
        </w:tc>
        <w:tc>
          <w:tcPr>
            <w:tcW w:w="2078" w:type="dxa"/>
            <w:tcMar>
              <w:top w:w="80" w:type="dxa"/>
              <w:left w:w="100" w:type="dxa"/>
              <w:bottom w:w="80" w:type="dxa"/>
              <w:right w:w="100" w:type="dxa"/>
            </w:tcMar>
            <w:vAlign w:val="center"/>
          </w:tcPr>
          <w:p w14:paraId="7549C2E9" w14:textId="77777777" w:rsidR="00542E99" w:rsidRDefault="00000000">
            <w:pPr>
              <w:spacing w:after="0" w:line="259" w:lineRule="auto"/>
            </w:pPr>
            <w:r>
              <w:rPr>
                <w:sz w:val="21"/>
              </w:rPr>
              <w:t>黑体</w:t>
            </w:r>
          </w:p>
        </w:tc>
        <w:tc>
          <w:tcPr>
            <w:tcW w:w="2078" w:type="dxa"/>
            <w:tcMar>
              <w:top w:w="80" w:type="dxa"/>
              <w:left w:w="100" w:type="dxa"/>
              <w:bottom w:w="80" w:type="dxa"/>
              <w:right w:w="100" w:type="dxa"/>
            </w:tcMar>
            <w:vAlign w:val="center"/>
          </w:tcPr>
          <w:p w14:paraId="29C756D6" w14:textId="77777777" w:rsidR="00542E99" w:rsidRDefault="00000000">
            <w:pPr>
              <w:spacing w:after="0" w:line="259" w:lineRule="auto"/>
            </w:pPr>
            <w:r>
              <w:rPr>
                <w:sz w:val="21"/>
              </w:rPr>
              <w:t>三号，</w:t>
            </w:r>
            <w:r>
              <w:rPr>
                <w:sz w:val="21"/>
              </w:rPr>
              <w:t>16 pt</w:t>
            </w:r>
          </w:p>
        </w:tc>
        <w:tc>
          <w:tcPr>
            <w:tcW w:w="2078" w:type="dxa"/>
            <w:tcMar>
              <w:top w:w="80" w:type="dxa"/>
              <w:left w:w="100" w:type="dxa"/>
              <w:bottom w:w="80" w:type="dxa"/>
              <w:right w:w="100" w:type="dxa"/>
            </w:tcMar>
            <w:vAlign w:val="center"/>
          </w:tcPr>
          <w:p w14:paraId="5F5B22B0" w14:textId="77777777" w:rsidR="00542E99" w:rsidRDefault="00000000">
            <w:pPr>
              <w:spacing w:after="0" w:line="259" w:lineRule="auto"/>
              <w:rPr>
                <w:lang w:eastAsia="zh-CN"/>
              </w:rPr>
            </w:pPr>
            <w:r>
              <w:rPr>
                <w:sz w:val="21"/>
                <w:lang w:eastAsia="zh-CN"/>
              </w:rPr>
              <w:t>编号示例：一、研究背景；</w:t>
            </w:r>
            <w:proofErr w:type="gramStart"/>
            <w:r>
              <w:rPr>
                <w:sz w:val="21"/>
                <w:lang w:eastAsia="zh-CN"/>
              </w:rPr>
              <w:t>段前</w:t>
            </w:r>
            <w:proofErr w:type="gramEnd"/>
            <w:r>
              <w:rPr>
                <w:sz w:val="21"/>
                <w:lang w:eastAsia="zh-CN"/>
              </w:rPr>
              <w:t xml:space="preserve"> 12 pt</w:t>
            </w:r>
            <w:r>
              <w:rPr>
                <w:sz w:val="21"/>
                <w:lang w:eastAsia="zh-CN"/>
              </w:rPr>
              <w:t>、段后</w:t>
            </w:r>
            <w:r>
              <w:rPr>
                <w:sz w:val="21"/>
                <w:lang w:eastAsia="zh-CN"/>
              </w:rPr>
              <w:t xml:space="preserve"> 6 pt</w:t>
            </w:r>
            <w:r>
              <w:rPr>
                <w:sz w:val="21"/>
                <w:lang w:eastAsia="zh-CN"/>
              </w:rPr>
              <w:t>；左对齐。</w:t>
            </w:r>
          </w:p>
        </w:tc>
      </w:tr>
      <w:tr w:rsidR="00542E99" w14:paraId="2879F975" w14:textId="77777777">
        <w:trPr>
          <w:cantSplit/>
          <w:jc w:val="center"/>
        </w:trPr>
        <w:tc>
          <w:tcPr>
            <w:tcW w:w="2078" w:type="dxa"/>
            <w:tcMar>
              <w:top w:w="80" w:type="dxa"/>
              <w:left w:w="100" w:type="dxa"/>
              <w:bottom w:w="80" w:type="dxa"/>
              <w:right w:w="100" w:type="dxa"/>
            </w:tcMar>
            <w:vAlign w:val="center"/>
          </w:tcPr>
          <w:p w14:paraId="4FF825EC" w14:textId="77777777" w:rsidR="00542E99" w:rsidRDefault="00000000">
            <w:pPr>
              <w:spacing w:after="0" w:line="259" w:lineRule="auto"/>
            </w:pPr>
            <w:proofErr w:type="spellStart"/>
            <w:r>
              <w:rPr>
                <w:sz w:val="21"/>
              </w:rPr>
              <w:t>二级标题</w:t>
            </w:r>
            <w:proofErr w:type="spellEnd"/>
          </w:p>
        </w:tc>
        <w:tc>
          <w:tcPr>
            <w:tcW w:w="2078" w:type="dxa"/>
            <w:tcMar>
              <w:top w:w="80" w:type="dxa"/>
              <w:left w:w="100" w:type="dxa"/>
              <w:bottom w:w="80" w:type="dxa"/>
              <w:right w:w="100" w:type="dxa"/>
            </w:tcMar>
            <w:vAlign w:val="center"/>
          </w:tcPr>
          <w:p w14:paraId="7DD3A0DA" w14:textId="77777777" w:rsidR="00542E99" w:rsidRDefault="00000000">
            <w:pPr>
              <w:spacing w:after="0" w:line="259" w:lineRule="auto"/>
            </w:pPr>
            <w:r>
              <w:rPr>
                <w:sz w:val="21"/>
              </w:rPr>
              <w:t>黑体</w:t>
            </w:r>
          </w:p>
        </w:tc>
        <w:tc>
          <w:tcPr>
            <w:tcW w:w="2078" w:type="dxa"/>
            <w:tcMar>
              <w:top w:w="80" w:type="dxa"/>
              <w:left w:w="100" w:type="dxa"/>
              <w:bottom w:w="80" w:type="dxa"/>
              <w:right w:w="100" w:type="dxa"/>
            </w:tcMar>
            <w:vAlign w:val="center"/>
          </w:tcPr>
          <w:p w14:paraId="3ACECE65" w14:textId="77777777" w:rsidR="00542E99" w:rsidRDefault="00000000">
            <w:pPr>
              <w:spacing w:after="0" w:line="259" w:lineRule="auto"/>
            </w:pPr>
            <w:r>
              <w:rPr>
                <w:sz w:val="21"/>
              </w:rPr>
              <w:t>四号，</w:t>
            </w:r>
            <w:r>
              <w:rPr>
                <w:sz w:val="21"/>
              </w:rPr>
              <w:t>14 pt</w:t>
            </w:r>
          </w:p>
        </w:tc>
        <w:tc>
          <w:tcPr>
            <w:tcW w:w="2078" w:type="dxa"/>
            <w:tcMar>
              <w:top w:w="80" w:type="dxa"/>
              <w:left w:w="100" w:type="dxa"/>
              <w:bottom w:w="80" w:type="dxa"/>
              <w:right w:w="100" w:type="dxa"/>
            </w:tcMar>
            <w:vAlign w:val="center"/>
          </w:tcPr>
          <w:p w14:paraId="2AD0D4A1" w14:textId="77777777" w:rsidR="00542E99" w:rsidRDefault="00000000">
            <w:pPr>
              <w:spacing w:after="0" w:line="259" w:lineRule="auto"/>
              <w:rPr>
                <w:lang w:eastAsia="zh-CN"/>
              </w:rPr>
            </w:pPr>
            <w:r>
              <w:rPr>
                <w:sz w:val="21"/>
                <w:lang w:eastAsia="zh-CN"/>
              </w:rPr>
              <w:t>编号示例：</w:t>
            </w:r>
            <w:r>
              <w:rPr>
                <w:sz w:val="21"/>
                <w:lang w:eastAsia="zh-CN"/>
              </w:rPr>
              <w:t xml:space="preserve">1.1 </w:t>
            </w:r>
            <w:r>
              <w:rPr>
                <w:sz w:val="21"/>
                <w:lang w:eastAsia="zh-CN"/>
              </w:rPr>
              <w:t>研究目标；</w:t>
            </w:r>
            <w:proofErr w:type="gramStart"/>
            <w:r>
              <w:rPr>
                <w:sz w:val="21"/>
                <w:lang w:eastAsia="zh-CN"/>
              </w:rPr>
              <w:t>段前</w:t>
            </w:r>
            <w:proofErr w:type="gramEnd"/>
            <w:r>
              <w:rPr>
                <w:sz w:val="21"/>
                <w:lang w:eastAsia="zh-CN"/>
              </w:rPr>
              <w:t xml:space="preserve"> 6 pt</w:t>
            </w:r>
            <w:r>
              <w:rPr>
                <w:sz w:val="21"/>
                <w:lang w:eastAsia="zh-CN"/>
              </w:rPr>
              <w:t>、段后</w:t>
            </w:r>
            <w:r>
              <w:rPr>
                <w:sz w:val="21"/>
                <w:lang w:eastAsia="zh-CN"/>
              </w:rPr>
              <w:t xml:space="preserve"> 6 pt</w:t>
            </w:r>
            <w:r>
              <w:rPr>
                <w:sz w:val="21"/>
                <w:lang w:eastAsia="zh-CN"/>
              </w:rPr>
              <w:t>；左对齐。</w:t>
            </w:r>
          </w:p>
        </w:tc>
      </w:tr>
      <w:tr w:rsidR="00542E99" w14:paraId="3C331BDA" w14:textId="77777777">
        <w:trPr>
          <w:cantSplit/>
          <w:jc w:val="center"/>
        </w:trPr>
        <w:tc>
          <w:tcPr>
            <w:tcW w:w="2078" w:type="dxa"/>
            <w:tcMar>
              <w:top w:w="80" w:type="dxa"/>
              <w:left w:w="100" w:type="dxa"/>
              <w:bottom w:w="80" w:type="dxa"/>
              <w:right w:w="100" w:type="dxa"/>
            </w:tcMar>
            <w:vAlign w:val="center"/>
          </w:tcPr>
          <w:p w14:paraId="6A63D697" w14:textId="77777777" w:rsidR="00542E99" w:rsidRDefault="00000000">
            <w:pPr>
              <w:spacing w:after="0" w:line="259" w:lineRule="auto"/>
            </w:pPr>
            <w:proofErr w:type="spellStart"/>
            <w:r>
              <w:rPr>
                <w:sz w:val="21"/>
              </w:rPr>
              <w:t>三级标题</w:t>
            </w:r>
            <w:proofErr w:type="spellEnd"/>
          </w:p>
        </w:tc>
        <w:tc>
          <w:tcPr>
            <w:tcW w:w="2078" w:type="dxa"/>
            <w:tcMar>
              <w:top w:w="80" w:type="dxa"/>
              <w:left w:w="100" w:type="dxa"/>
              <w:bottom w:w="80" w:type="dxa"/>
              <w:right w:w="100" w:type="dxa"/>
            </w:tcMar>
            <w:vAlign w:val="center"/>
          </w:tcPr>
          <w:p w14:paraId="132C5DF0" w14:textId="77777777" w:rsidR="00542E99" w:rsidRDefault="00000000">
            <w:pPr>
              <w:spacing w:after="0" w:line="259" w:lineRule="auto"/>
            </w:pPr>
            <w:r>
              <w:rPr>
                <w:sz w:val="21"/>
              </w:rPr>
              <w:t>黑体</w:t>
            </w:r>
          </w:p>
        </w:tc>
        <w:tc>
          <w:tcPr>
            <w:tcW w:w="2078" w:type="dxa"/>
            <w:tcMar>
              <w:top w:w="80" w:type="dxa"/>
              <w:left w:w="100" w:type="dxa"/>
              <w:bottom w:w="80" w:type="dxa"/>
              <w:right w:w="100" w:type="dxa"/>
            </w:tcMar>
            <w:vAlign w:val="center"/>
          </w:tcPr>
          <w:p w14:paraId="281C7610" w14:textId="77777777" w:rsidR="00542E99" w:rsidRDefault="00000000">
            <w:pPr>
              <w:spacing w:after="0" w:line="259" w:lineRule="auto"/>
            </w:pPr>
            <w:r>
              <w:rPr>
                <w:sz w:val="21"/>
              </w:rPr>
              <w:t>小四，</w:t>
            </w:r>
            <w:r>
              <w:rPr>
                <w:sz w:val="21"/>
              </w:rPr>
              <w:t>12 pt</w:t>
            </w:r>
          </w:p>
        </w:tc>
        <w:tc>
          <w:tcPr>
            <w:tcW w:w="2078" w:type="dxa"/>
            <w:tcMar>
              <w:top w:w="80" w:type="dxa"/>
              <w:left w:w="100" w:type="dxa"/>
              <w:bottom w:w="80" w:type="dxa"/>
              <w:right w:w="100" w:type="dxa"/>
            </w:tcMar>
            <w:vAlign w:val="center"/>
          </w:tcPr>
          <w:p w14:paraId="66EA0E4A" w14:textId="77777777" w:rsidR="00542E99" w:rsidRDefault="00000000">
            <w:pPr>
              <w:spacing w:after="0" w:line="259" w:lineRule="auto"/>
              <w:rPr>
                <w:lang w:eastAsia="zh-CN"/>
              </w:rPr>
            </w:pPr>
            <w:r>
              <w:rPr>
                <w:sz w:val="21"/>
                <w:lang w:eastAsia="zh-CN"/>
              </w:rPr>
              <w:t>编号示例：</w:t>
            </w:r>
            <w:r>
              <w:rPr>
                <w:sz w:val="21"/>
                <w:lang w:eastAsia="zh-CN"/>
              </w:rPr>
              <w:t xml:space="preserve">1.1.1 </w:t>
            </w:r>
            <w:r>
              <w:rPr>
                <w:sz w:val="21"/>
                <w:lang w:eastAsia="zh-CN"/>
              </w:rPr>
              <w:t>技术路线；</w:t>
            </w:r>
            <w:proofErr w:type="gramStart"/>
            <w:r>
              <w:rPr>
                <w:sz w:val="21"/>
                <w:lang w:eastAsia="zh-CN"/>
              </w:rPr>
              <w:t>段前</w:t>
            </w:r>
            <w:proofErr w:type="gramEnd"/>
            <w:r>
              <w:rPr>
                <w:sz w:val="21"/>
                <w:lang w:eastAsia="zh-CN"/>
              </w:rPr>
              <w:t xml:space="preserve"> 6 pt</w:t>
            </w:r>
            <w:r>
              <w:rPr>
                <w:sz w:val="21"/>
                <w:lang w:eastAsia="zh-CN"/>
              </w:rPr>
              <w:t>、段后</w:t>
            </w:r>
            <w:r>
              <w:rPr>
                <w:sz w:val="21"/>
                <w:lang w:eastAsia="zh-CN"/>
              </w:rPr>
              <w:t xml:space="preserve"> 3 pt</w:t>
            </w:r>
            <w:r>
              <w:rPr>
                <w:sz w:val="21"/>
                <w:lang w:eastAsia="zh-CN"/>
              </w:rPr>
              <w:t>；左对齐。</w:t>
            </w:r>
          </w:p>
        </w:tc>
      </w:tr>
      <w:tr w:rsidR="00542E99" w14:paraId="5CECBDE4" w14:textId="77777777">
        <w:trPr>
          <w:cantSplit/>
          <w:jc w:val="center"/>
        </w:trPr>
        <w:tc>
          <w:tcPr>
            <w:tcW w:w="2078" w:type="dxa"/>
            <w:tcMar>
              <w:top w:w="80" w:type="dxa"/>
              <w:left w:w="100" w:type="dxa"/>
              <w:bottom w:w="80" w:type="dxa"/>
              <w:right w:w="100" w:type="dxa"/>
            </w:tcMar>
            <w:vAlign w:val="center"/>
          </w:tcPr>
          <w:p w14:paraId="0FC0546A" w14:textId="77777777" w:rsidR="00542E99" w:rsidRDefault="00000000">
            <w:pPr>
              <w:spacing w:after="0" w:line="259" w:lineRule="auto"/>
            </w:pPr>
            <w:proofErr w:type="spellStart"/>
            <w:r>
              <w:rPr>
                <w:sz w:val="21"/>
              </w:rPr>
              <w:t>摘要</w:t>
            </w:r>
            <w:proofErr w:type="spellEnd"/>
            <w:r>
              <w:rPr>
                <w:sz w:val="21"/>
              </w:rPr>
              <w:t>/</w:t>
            </w:r>
            <w:proofErr w:type="spellStart"/>
            <w:r>
              <w:rPr>
                <w:sz w:val="21"/>
              </w:rPr>
              <w:t>关键词</w:t>
            </w:r>
            <w:proofErr w:type="spellEnd"/>
          </w:p>
        </w:tc>
        <w:tc>
          <w:tcPr>
            <w:tcW w:w="2078" w:type="dxa"/>
            <w:tcMar>
              <w:top w:w="80" w:type="dxa"/>
              <w:left w:w="100" w:type="dxa"/>
              <w:bottom w:w="80" w:type="dxa"/>
              <w:right w:w="100" w:type="dxa"/>
            </w:tcMar>
            <w:vAlign w:val="center"/>
          </w:tcPr>
          <w:p w14:paraId="60730E4B" w14:textId="77777777" w:rsidR="00542E99" w:rsidRDefault="00000000">
            <w:pPr>
              <w:spacing w:after="0" w:line="259" w:lineRule="auto"/>
            </w:pPr>
            <w:r>
              <w:rPr>
                <w:sz w:val="21"/>
              </w:rPr>
              <w:t>中文宋体，英文</w:t>
            </w:r>
            <w:r>
              <w:rPr>
                <w:sz w:val="21"/>
              </w:rPr>
              <w:t xml:space="preserve"> Times New Roman</w:t>
            </w:r>
          </w:p>
        </w:tc>
        <w:tc>
          <w:tcPr>
            <w:tcW w:w="2078" w:type="dxa"/>
            <w:tcMar>
              <w:top w:w="80" w:type="dxa"/>
              <w:left w:w="100" w:type="dxa"/>
              <w:bottom w:w="80" w:type="dxa"/>
              <w:right w:w="100" w:type="dxa"/>
            </w:tcMar>
            <w:vAlign w:val="center"/>
          </w:tcPr>
          <w:p w14:paraId="38F83E65" w14:textId="77777777" w:rsidR="00542E99" w:rsidRDefault="00000000">
            <w:pPr>
              <w:spacing w:after="0" w:line="259" w:lineRule="auto"/>
            </w:pPr>
            <w:r>
              <w:rPr>
                <w:sz w:val="21"/>
              </w:rPr>
              <w:t>小四，</w:t>
            </w:r>
            <w:r>
              <w:rPr>
                <w:sz w:val="21"/>
              </w:rPr>
              <w:t>12 pt</w:t>
            </w:r>
          </w:p>
        </w:tc>
        <w:tc>
          <w:tcPr>
            <w:tcW w:w="2078" w:type="dxa"/>
            <w:tcMar>
              <w:top w:w="80" w:type="dxa"/>
              <w:left w:w="100" w:type="dxa"/>
              <w:bottom w:w="80" w:type="dxa"/>
              <w:right w:w="100" w:type="dxa"/>
            </w:tcMar>
            <w:vAlign w:val="center"/>
          </w:tcPr>
          <w:p w14:paraId="267E78CB" w14:textId="77777777" w:rsidR="00542E99" w:rsidRDefault="00000000">
            <w:pPr>
              <w:spacing w:after="0" w:line="259" w:lineRule="auto"/>
              <w:rPr>
                <w:lang w:eastAsia="zh-CN"/>
              </w:rPr>
            </w:pPr>
            <w:r>
              <w:rPr>
                <w:sz w:val="21"/>
                <w:lang w:eastAsia="zh-CN"/>
              </w:rPr>
              <w:t>“</w:t>
            </w:r>
            <w:r>
              <w:rPr>
                <w:sz w:val="21"/>
                <w:lang w:eastAsia="zh-CN"/>
              </w:rPr>
              <w:t>关键词</w:t>
            </w:r>
            <w:r>
              <w:rPr>
                <w:sz w:val="21"/>
                <w:lang w:eastAsia="zh-CN"/>
              </w:rPr>
              <w:t>”</w:t>
            </w:r>
            <w:r>
              <w:rPr>
                <w:sz w:val="21"/>
                <w:lang w:eastAsia="zh-CN"/>
              </w:rPr>
              <w:t>三字加粗；关键词之间用中文分号。</w:t>
            </w:r>
          </w:p>
        </w:tc>
      </w:tr>
      <w:tr w:rsidR="00542E99" w14:paraId="6A127FBC" w14:textId="77777777">
        <w:trPr>
          <w:cantSplit/>
          <w:jc w:val="center"/>
        </w:trPr>
        <w:tc>
          <w:tcPr>
            <w:tcW w:w="2078" w:type="dxa"/>
            <w:tcMar>
              <w:top w:w="80" w:type="dxa"/>
              <w:left w:w="100" w:type="dxa"/>
              <w:bottom w:w="80" w:type="dxa"/>
              <w:right w:w="100" w:type="dxa"/>
            </w:tcMar>
            <w:vAlign w:val="center"/>
          </w:tcPr>
          <w:p w14:paraId="013DABDF" w14:textId="77777777" w:rsidR="00542E99" w:rsidRDefault="00000000">
            <w:pPr>
              <w:spacing w:after="0" w:line="259" w:lineRule="auto"/>
            </w:pPr>
            <w:proofErr w:type="spellStart"/>
            <w:r>
              <w:rPr>
                <w:sz w:val="21"/>
              </w:rPr>
              <w:t>图题</w:t>
            </w:r>
            <w:proofErr w:type="spellEnd"/>
            <w:r>
              <w:rPr>
                <w:sz w:val="21"/>
              </w:rPr>
              <w:t>/</w:t>
            </w:r>
            <w:proofErr w:type="spellStart"/>
            <w:r>
              <w:rPr>
                <w:sz w:val="21"/>
              </w:rPr>
              <w:t>表题</w:t>
            </w:r>
            <w:proofErr w:type="spellEnd"/>
          </w:p>
        </w:tc>
        <w:tc>
          <w:tcPr>
            <w:tcW w:w="2078" w:type="dxa"/>
            <w:tcMar>
              <w:top w:w="80" w:type="dxa"/>
              <w:left w:w="100" w:type="dxa"/>
              <w:bottom w:w="80" w:type="dxa"/>
              <w:right w:w="100" w:type="dxa"/>
            </w:tcMar>
            <w:vAlign w:val="center"/>
          </w:tcPr>
          <w:p w14:paraId="35F74DE6" w14:textId="77777777" w:rsidR="00542E99" w:rsidRDefault="00000000">
            <w:pPr>
              <w:spacing w:after="0" w:line="259" w:lineRule="auto"/>
            </w:pPr>
            <w:r>
              <w:rPr>
                <w:sz w:val="21"/>
              </w:rPr>
              <w:t>宋体</w:t>
            </w:r>
          </w:p>
        </w:tc>
        <w:tc>
          <w:tcPr>
            <w:tcW w:w="2078" w:type="dxa"/>
            <w:tcMar>
              <w:top w:w="80" w:type="dxa"/>
              <w:left w:w="100" w:type="dxa"/>
              <w:bottom w:w="80" w:type="dxa"/>
              <w:right w:w="100" w:type="dxa"/>
            </w:tcMar>
            <w:vAlign w:val="center"/>
          </w:tcPr>
          <w:p w14:paraId="6B7439C2" w14:textId="77777777" w:rsidR="00542E99" w:rsidRDefault="00000000">
            <w:pPr>
              <w:spacing w:after="0" w:line="259" w:lineRule="auto"/>
            </w:pPr>
            <w:r>
              <w:rPr>
                <w:sz w:val="21"/>
              </w:rPr>
              <w:t>小五，</w:t>
            </w:r>
            <w:r>
              <w:rPr>
                <w:sz w:val="21"/>
              </w:rPr>
              <w:t>9 pt</w:t>
            </w:r>
          </w:p>
        </w:tc>
        <w:tc>
          <w:tcPr>
            <w:tcW w:w="2078" w:type="dxa"/>
            <w:tcMar>
              <w:top w:w="80" w:type="dxa"/>
              <w:left w:w="100" w:type="dxa"/>
              <w:bottom w:w="80" w:type="dxa"/>
              <w:right w:w="100" w:type="dxa"/>
            </w:tcMar>
            <w:vAlign w:val="center"/>
          </w:tcPr>
          <w:p w14:paraId="64D8BE89" w14:textId="77777777" w:rsidR="00542E99" w:rsidRDefault="00000000">
            <w:pPr>
              <w:spacing w:after="0" w:line="259" w:lineRule="auto"/>
              <w:rPr>
                <w:lang w:eastAsia="zh-CN"/>
              </w:rPr>
            </w:pPr>
            <w:proofErr w:type="gramStart"/>
            <w:r>
              <w:rPr>
                <w:sz w:val="21"/>
                <w:lang w:eastAsia="zh-CN"/>
              </w:rPr>
              <w:t>图题置于</w:t>
            </w:r>
            <w:proofErr w:type="gramEnd"/>
            <w:r>
              <w:rPr>
                <w:sz w:val="21"/>
                <w:lang w:eastAsia="zh-CN"/>
              </w:rPr>
              <w:t>图下，</w:t>
            </w:r>
            <w:proofErr w:type="gramStart"/>
            <w:r>
              <w:rPr>
                <w:sz w:val="21"/>
                <w:lang w:eastAsia="zh-CN"/>
              </w:rPr>
              <w:t>表题置于</w:t>
            </w:r>
            <w:proofErr w:type="gramEnd"/>
            <w:r>
              <w:rPr>
                <w:sz w:val="21"/>
                <w:lang w:eastAsia="zh-CN"/>
              </w:rPr>
              <w:t>表上；居中；编号连续。</w:t>
            </w:r>
          </w:p>
        </w:tc>
      </w:tr>
      <w:tr w:rsidR="00542E99" w14:paraId="2D24984D" w14:textId="77777777">
        <w:trPr>
          <w:cantSplit/>
          <w:jc w:val="center"/>
        </w:trPr>
        <w:tc>
          <w:tcPr>
            <w:tcW w:w="2078" w:type="dxa"/>
            <w:tcMar>
              <w:top w:w="80" w:type="dxa"/>
              <w:left w:w="100" w:type="dxa"/>
              <w:bottom w:w="80" w:type="dxa"/>
              <w:right w:w="100" w:type="dxa"/>
            </w:tcMar>
            <w:vAlign w:val="center"/>
          </w:tcPr>
          <w:p w14:paraId="62BB33B3" w14:textId="77777777" w:rsidR="00542E99" w:rsidRDefault="00000000">
            <w:pPr>
              <w:spacing w:after="0" w:line="259" w:lineRule="auto"/>
            </w:pPr>
            <w:proofErr w:type="spellStart"/>
            <w:r>
              <w:rPr>
                <w:sz w:val="21"/>
              </w:rPr>
              <w:t>脚注</w:t>
            </w:r>
            <w:proofErr w:type="spellEnd"/>
            <w:r>
              <w:rPr>
                <w:sz w:val="21"/>
              </w:rPr>
              <w:t>/</w:t>
            </w:r>
            <w:proofErr w:type="spellStart"/>
            <w:r>
              <w:rPr>
                <w:sz w:val="21"/>
              </w:rPr>
              <w:t>注释</w:t>
            </w:r>
            <w:proofErr w:type="spellEnd"/>
          </w:p>
        </w:tc>
        <w:tc>
          <w:tcPr>
            <w:tcW w:w="2078" w:type="dxa"/>
            <w:tcMar>
              <w:top w:w="80" w:type="dxa"/>
              <w:left w:w="100" w:type="dxa"/>
              <w:bottom w:w="80" w:type="dxa"/>
              <w:right w:w="100" w:type="dxa"/>
            </w:tcMar>
            <w:vAlign w:val="center"/>
          </w:tcPr>
          <w:p w14:paraId="42BB4327" w14:textId="77777777" w:rsidR="00542E99" w:rsidRDefault="00000000">
            <w:pPr>
              <w:spacing w:after="0" w:line="259" w:lineRule="auto"/>
            </w:pPr>
            <w:r>
              <w:rPr>
                <w:sz w:val="21"/>
              </w:rPr>
              <w:t>宋体</w:t>
            </w:r>
          </w:p>
        </w:tc>
        <w:tc>
          <w:tcPr>
            <w:tcW w:w="2078" w:type="dxa"/>
            <w:tcMar>
              <w:top w:w="80" w:type="dxa"/>
              <w:left w:w="100" w:type="dxa"/>
              <w:bottom w:w="80" w:type="dxa"/>
              <w:right w:w="100" w:type="dxa"/>
            </w:tcMar>
            <w:vAlign w:val="center"/>
          </w:tcPr>
          <w:p w14:paraId="250C02F1" w14:textId="77777777" w:rsidR="00542E99" w:rsidRDefault="00000000">
            <w:pPr>
              <w:spacing w:after="0" w:line="259" w:lineRule="auto"/>
            </w:pPr>
            <w:r>
              <w:rPr>
                <w:sz w:val="21"/>
              </w:rPr>
              <w:t>小五，</w:t>
            </w:r>
            <w:r>
              <w:rPr>
                <w:sz w:val="21"/>
              </w:rPr>
              <w:t>9 pt</w:t>
            </w:r>
          </w:p>
        </w:tc>
        <w:tc>
          <w:tcPr>
            <w:tcW w:w="2078" w:type="dxa"/>
            <w:tcMar>
              <w:top w:w="80" w:type="dxa"/>
              <w:left w:w="100" w:type="dxa"/>
              <w:bottom w:w="80" w:type="dxa"/>
              <w:right w:w="100" w:type="dxa"/>
            </w:tcMar>
            <w:vAlign w:val="center"/>
          </w:tcPr>
          <w:p w14:paraId="58D98DDF" w14:textId="77777777" w:rsidR="00542E99" w:rsidRDefault="00000000">
            <w:pPr>
              <w:spacing w:after="0" w:line="259" w:lineRule="auto"/>
              <w:rPr>
                <w:lang w:eastAsia="zh-CN"/>
              </w:rPr>
            </w:pPr>
            <w:r>
              <w:rPr>
                <w:sz w:val="21"/>
                <w:lang w:eastAsia="zh-CN"/>
              </w:rPr>
              <w:t>用于补充说明，不替代正文论证。</w:t>
            </w:r>
          </w:p>
        </w:tc>
      </w:tr>
      <w:tr w:rsidR="00542E99" w14:paraId="0A4E8574" w14:textId="77777777">
        <w:trPr>
          <w:cantSplit/>
          <w:jc w:val="center"/>
        </w:trPr>
        <w:tc>
          <w:tcPr>
            <w:tcW w:w="2078" w:type="dxa"/>
            <w:tcMar>
              <w:top w:w="80" w:type="dxa"/>
              <w:left w:w="100" w:type="dxa"/>
              <w:bottom w:w="80" w:type="dxa"/>
              <w:right w:w="100" w:type="dxa"/>
            </w:tcMar>
            <w:vAlign w:val="center"/>
          </w:tcPr>
          <w:p w14:paraId="6FF39836" w14:textId="77777777" w:rsidR="00542E99" w:rsidRDefault="00000000">
            <w:pPr>
              <w:spacing w:after="0" w:line="259" w:lineRule="auto"/>
            </w:pPr>
            <w:proofErr w:type="spellStart"/>
            <w:r>
              <w:rPr>
                <w:sz w:val="21"/>
              </w:rPr>
              <w:t>代码</w:t>
            </w:r>
            <w:proofErr w:type="spellEnd"/>
          </w:p>
        </w:tc>
        <w:tc>
          <w:tcPr>
            <w:tcW w:w="2078" w:type="dxa"/>
            <w:tcMar>
              <w:top w:w="80" w:type="dxa"/>
              <w:left w:w="100" w:type="dxa"/>
              <w:bottom w:w="80" w:type="dxa"/>
              <w:right w:w="100" w:type="dxa"/>
            </w:tcMar>
            <w:vAlign w:val="center"/>
          </w:tcPr>
          <w:p w14:paraId="6F235270" w14:textId="77777777" w:rsidR="00542E99" w:rsidRDefault="00000000">
            <w:pPr>
              <w:spacing w:after="0" w:line="259" w:lineRule="auto"/>
            </w:pPr>
            <w:r>
              <w:rPr>
                <w:sz w:val="21"/>
              </w:rPr>
              <w:t xml:space="preserve">Consolas / </w:t>
            </w:r>
            <w:r>
              <w:rPr>
                <w:sz w:val="21"/>
              </w:rPr>
              <w:t>等宽字体</w:t>
            </w:r>
          </w:p>
        </w:tc>
        <w:tc>
          <w:tcPr>
            <w:tcW w:w="2078" w:type="dxa"/>
            <w:tcMar>
              <w:top w:w="80" w:type="dxa"/>
              <w:left w:w="100" w:type="dxa"/>
              <w:bottom w:w="80" w:type="dxa"/>
              <w:right w:w="100" w:type="dxa"/>
            </w:tcMar>
            <w:vAlign w:val="center"/>
          </w:tcPr>
          <w:p w14:paraId="391E9896" w14:textId="77777777" w:rsidR="00542E99" w:rsidRDefault="00000000">
            <w:pPr>
              <w:spacing w:after="0" w:line="259" w:lineRule="auto"/>
            </w:pPr>
            <w:r>
              <w:rPr>
                <w:sz w:val="21"/>
              </w:rPr>
              <w:t>小五，</w:t>
            </w:r>
            <w:r>
              <w:rPr>
                <w:sz w:val="21"/>
              </w:rPr>
              <w:t>9 pt</w:t>
            </w:r>
          </w:p>
        </w:tc>
        <w:tc>
          <w:tcPr>
            <w:tcW w:w="2078" w:type="dxa"/>
            <w:tcMar>
              <w:top w:w="80" w:type="dxa"/>
              <w:left w:w="100" w:type="dxa"/>
              <w:bottom w:w="80" w:type="dxa"/>
              <w:right w:w="100" w:type="dxa"/>
            </w:tcMar>
            <w:vAlign w:val="center"/>
          </w:tcPr>
          <w:p w14:paraId="65D07CBF" w14:textId="77777777" w:rsidR="00542E99" w:rsidRDefault="00000000">
            <w:pPr>
              <w:spacing w:after="0" w:line="259" w:lineRule="auto"/>
              <w:rPr>
                <w:lang w:eastAsia="zh-CN"/>
              </w:rPr>
            </w:pPr>
            <w:r>
              <w:rPr>
                <w:sz w:val="21"/>
                <w:lang w:eastAsia="zh-CN"/>
              </w:rPr>
              <w:t>背景浅灰，保留缩进；过长代码放附录。</w:t>
            </w:r>
          </w:p>
        </w:tc>
      </w:tr>
    </w:tbl>
    <w:p w14:paraId="0162735C" w14:textId="77777777" w:rsidR="00542E99" w:rsidRDefault="00000000">
      <w:pPr>
        <w:ind w:firstLine="420"/>
        <w:rPr>
          <w:lang w:eastAsia="zh-CN"/>
        </w:rPr>
      </w:pPr>
      <w:r>
        <w:rPr>
          <w:lang w:eastAsia="zh-CN"/>
        </w:rPr>
        <w:t>样式命名建议：封面标题、正文、一级标题、二级标题、三级标题、图题、表题、公式、代码、参考文献。所有模板段落应绑定样式，减少复制粘贴造成的格式污染。</w:t>
      </w:r>
    </w:p>
    <w:p w14:paraId="38F03716" w14:textId="77777777" w:rsidR="00542E99" w:rsidRDefault="00000000">
      <w:pPr>
        <w:pStyle w:val="1"/>
        <w:spacing w:before="240" w:after="120" w:line="288" w:lineRule="auto"/>
        <w:rPr>
          <w:lang w:eastAsia="zh-CN"/>
        </w:rPr>
      </w:pPr>
      <w:r>
        <w:rPr>
          <w:rFonts w:ascii="Times New Roman" w:eastAsia="黑体" w:hAnsi="Times New Roman"/>
          <w:lang w:eastAsia="zh-CN"/>
        </w:rPr>
        <w:t>四、章节结构与编号规则</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2764"/>
        <w:gridCol w:w="2764"/>
        <w:gridCol w:w="2764"/>
      </w:tblGrid>
      <w:tr w:rsidR="00542E99" w14:paraId="42359484" w14:textId="77777777" w:rsidTr="002B4756">
        <w:trPr>
          <w:cantSplit/>
          <w:tblHeader/>
          <w:jc w:val="center"/>
        </w:trPr>
        <w:tc>
          <w:tcPr>
            <w:tcW w:w="2771" w:type="dxa"/>
            <w:shd w:val="clear" w:color="auto" w:fill="D9D9D9" w:themeFill="background1" w:themeFillShade="D9"/>
            <w:tcMar>
              <w:top w:w="80" w:type="dxa"/>
              <w:left w:w="100" w:type="dxa"/>
              <w:bottom w:w="80" w:type="dxa"/>
              <w:right w:w="100" w:type="dxa"/>
            </w:tcMar>
            <w:vAlign w:val="center"/>
          </w:tcPr>
          <w:p w14:paraId="727E1657" w14:textId="77777777" w:rsidR="00542E99" w:rsidRDefault="00000000">
            <w:pPr>
              <w:spacing w:after="0" w:line="259" w:lineRule="auto"/>
              <w:jc w:val="center"/>
            </w:pPr>
            <w:proofErr w:type="spellStart"/>
            <w:r>
              <w:rPr>
                <w:rFonts w:eastAsia="黑体"/>
                <w:b/>
                <w:sz w:val="21"/>
              </w:rPr>
              <w:t>序号</w:t>
            </w:r>
            <w:proofErr w:type="spellEnd"/>
          </w:p>
        </w:tc>
        <w:tc>
          <w:tcPr>
            <w:tcW w:w="2771" w:type="dxa"/>
            <w:shd w:val="clear" w:color="auto" w:fill="D9D9D9" w:themeFill="background1" w:themeFillShade="D9"/>
            <w:tcMar>
              <w:top w:w="80" w:type="dxa"/>
              <w:left w:w="100" w:type="dxa"/>
              <w:bottom w:w="80" w:type="dxa"/>
              <w:right w:w="100" w:type="dxa"/>
            </w:tcMar>
            <w:vAlign w:val="center"/>
          </w:tcPr>
          <w:p w14:paraId="6A2BFA9E" w14:textId="77777777" w:rsidR="00542E99" w:rsidRDefault="00000000">
            <w:pPr>
              <w:spacing w:after="0" w:line="259" w:lineRule="auto"/>
              <w:jc w:val="center"/>
            </w:pPr>
            <w:r>
              <w:rPr>
                <w:rFonts w:eastAsia="黑体"/>
                <w:b/>
                <w:sz w:val="21"/>
              </w:rPr>
              <w:t>章节</w:t>
            </w:r>
          </w:p>
        </w:tc>
        <w:tc>
          <w:tcPr>
            <w:tcW w:w="2771" w:type="dxa"/>
            <w:shd w:val="clear" w:color="auto" w:fill="D9D9D9" w:themeFill="background1" w:themeFillShade="D9"/>
            <w:tcMar>
              <w:top w:w="80" w:type="dxa"/>
              <w:left w:w="100" w:type="dxa"/>
              <w:bottom w:w="80" w:type="dxa"/>
              <w:right w:w="100" w:type="dxa"/>
            </w:tcMar>
            <w:vAlign w:val="center"/>
          </w:tcPr>
          <w:p w14:paraId="343A78B5" w14:textId="77777777" w:rsidR="00542E99" w:rsidRDefault="00000000">
            <w:pPr>
              <w:spacing w:after="0" w:line="259" w:lineRule="auto"/>
              <w:jc w:val="center"/>
            </w:pPr>
            <w:r>
              <w:rPr>
                <w:rFonts w:eastAsia="黑体"/>
                <w:b/>
                <w:sz w:val="21"/>
              </w:rPr>
              <w:t>内容要求</w:t>
            </w:r>
          </w:p>
        </w:tc>
      </w:tr>
      <w:tr w:rsidR="00542E99" w14:paraId="7D25232E" w14:textId="77777777">
        <w:trPr>
          <w:cantSplit/>
          <w:jc w:val="center"/>
        </w:trPr>
        <w:tc>
          <w:tcPr>
            <w:tcW w:w="2771" w:type="dxa"/>
            <w:tcMar>
              <w:top w:w="80" w:type="dxa"/>
              <w:left w:w="100" w:type="dxa"/>
              <w:bottom w:w="80" w:type="dxa"/>
              <w:right w:w="100" w:type="dxa"/>
            </w:tcMar>
            <w:vAlign w:val="center"/>
          </w:tcPr>
          <w:p w14:paraId="1C8F60D9" w14:textId="77777777" w:rsidR="00542E99" w:rsidRDefault="00000000">
            <w:pPr>
              <w:spacing w:after="0" w:line="259" w:lineRule="auto"/>
              <w:jc w:val="center"/>
            </w:pPr>
            <w:r>
              <w:rPr>
                <w:sz w:val="21"/>
              </w:rPr>
              <w:t>1</w:t>
            </w:r>
          </w:p>
        </w:tc>
        <w:tc>
          <w:tcPr>
            <w:tcW w:w="2771" w:type="dxa"/>
            <w:tcMar>
              <w:top w:w="80" w:type="dxa"/>
              <w:left w:w="100" w:type="dxa"/>
              <w:bottom w:w="80" w:type="dxa"/>
              <w:right w:w="100" w:type="dxa"/>
            </w:tcMar>
            <w:vAlign w:val="center"/>
          </w:tcPr>
          <w:p w14:paraId="438336F4" w14:textId="77777777" w:rsidR="00542E99" w:rsidRDefault="00000000">
            <w:pPr>
              <w:spacing w:after="0" w:line="259" w:lineRule="auto"/>
            </w:pPr>
            <w:r>
              <w:rPr>
                <w:sz w:val="21"/>
              </w:rPr>
              <w:t>研究背景与意义</w:t>
            </w:r>
          </w:p>
        </w:tc>
        <w:tc>
          <w:tcPr>
            <w:tcW w:w="2771" w:type="dxa"/>
            <w:tcMar>
              <w:top w:w="80" w:type="dxa"/>
              <w:left w:w="100" w:type="dxa"/>
              <w:bottom w:w="80" w:type="dxa"/>
              <w:right w:w="100" w:type="dxa"/>
            </w:tcMar>
            <w:vAlign w:val="center"/>
          </w:tcPr>
          <w:p w14:paraId="1BE00B7B" w14:textId="77777777" w:rsidR="00542E99" w:rsidRDefault="00000000">
            <w:pPr>
              <w:spacing w:after="0" w:line="259" w:lineRule="auto"/>
              <w:rPr>
                <w:lang w:eastAsia="zh-CN"/>
              </w:rPr>
            </w:pPr>
            <w:r>
              <w:rPr>
                <w:sz w:val="21"/>
                <w:lang w:eastAsia="zh-CN"/>
              </w:rPr>
              <w:t>说明研究问题、行业背景、应用价值与理论价值。</w:t>
            </w:r>
          </w:p>
        </w:tc>
      </w:tr>
      <w:tr w:rsidR="00542E99" w14:paraId="6ED90106" w14:textId="77777777">
        <w:trPr>
          <w:cantSplit/>
          <w:jc w:val="center"/>
        </w:trPr>
        <w:tc>
          <w:tcPr>
            <w:tcW w:w="2771" w:type="dxa"/>
            <w:tcMar>
              <w:top w:w="80" w:type="dxa"/>
              <w:left w:w="100" w:type="dxa"/>
              <w:bottom w:w="80" w:type="dxa"/>
              <w:right w:w="100" w:type="dxa"/>
            </w:tcMar>
            <w:vAlign w:val="center"/>
          </w:tcPr>
          <w:p w14:paraId="14C39014" w14:textId="77777777" w:rsidR="00542E99" w:rsidRDefault="00000000">
            <w:pPr>
              <w:spacing w:after="0" w:line="259" w:lineRule="auto"/>
              <w:jc w:val="center"/>
            </w:pPr>
            <w:r>
              <w:rPr>
                <w:sz w:val="21"/>
              </w:rPr>
              <w:lastRenderedPageBreak/>
              <w:t>2</w:t>
            </w:r>
          </w:p>
        </w:tc>
        <w:tc>
          <w:tcPr>
            <w:tcW w:w="2771" w:type="dxa"/>
            <w:tcMar>
              <w:top w:w="80" w:type="dxa"/>
              <w:left w:w="100" w:type="dxa"/>
              <w:bottom w:w="80" w:type="dxa"/>
              <w:right w:w="100" w:type="dxa"/>
            </w:tcMar>
            <w:vAlign w:val="center"/>
          </w:tcPr>
          <w:p w14:paraId="2D7B0631" w14:textId="77777777" w:rsidR="00542E99" w:rsidRDefault="00000000">
            <w:pPr>
              <w:spacing w:after="0" w:line="259" w:lineRule="auto"/>
            </w:pPr>
            <w:r>
              <w:rPr>
                <w:sz w:val="21"/>
              </w:rPr>
              <w:t>国内外研究现状</w:t>
            </w:r>
          </w:p>
        </w:tc>
        <w:tc>
          <w:tcPr>
            <w:tcW w:w="2771" w:type="dxa"/>
            <w:tcMar>
              <w:top w:w="80" w:type="dxa"/>
              <w:left w:w="100" w:type="dxa"/>
              <w:bottom w:w="80" w:type="dxa"/>
              <w:right w:w="100" w:type="dxa"/>
            </w:tcMar>
            <w:vAlign w:val="center"/>
          </w:tcPr>
          <w:p w14:paraId="63A93EBF" w14:textId="77777777" w:rsidR="00542E99" w:rsidRDefault="00000000">
            <w:pPr>
              <w:spacing w:after="0" w:line="259" w:lineRule="auto"/>
              <w:rPr>
                <w:lang w:eastAsia="zh-CN"/>
              </w:rPr>
            </w:pPr>
            <w:r>
              <w:rPr>
                <w:sz w:val="21"/>
                <w:lang w:eastAsia="zh-CN"/>
              </w:rPr>
              <w:t>按技术路线或研究主题分组综述，避免堆砌文献。</w:t>
            </w:r>
          </w:p>
        </w:tc>
      </w:tr>
      <w:tr w:rsidR="00542E99" w14:paraId="5E0E07D6" w14:textId="77777777">
        <w:trPr>
          <w:cantSplit/>
          <w:jc w:val="center"/>
        </w:trPr>
        <w:tc>
          <w:tcPr>
            <w:tcW w:w="2771" w:type="dxa"/>
            <w:tcMar>
              <w:top w:w="80" w:type="dxa"/>
              <w:left w:w="100" w:type="dxa"/>
              <w:bottom w:w="80" w:type="dxa"/>
              <w:right w:w="100" w:type="dxa"/>
            </w:tcMar>
            <w:vAlign w:val="center"/>
          </w:tcPr>
          <w:p w14:paraId="160922A4" w14:textId="77777777" w:rsidR="00542E99" w:rsidRDefault="00000000">
            <w:pPr>
              <w:spacing w:after="0" w:line="259" w:lineRule="auto"/>
              <w:jc w:val="center"/>
            </w:pPr>
            <w:r>
              <w:rPr>
                <w:sz w:val="21"/>
              </w:rPr>
              <w:t>3</w:t>
            </w:r>
          </w:p>
        </w:tc>
        <w:tc>
          <w:tcPr>
            <w:tcW w:w="2771" w:type="dxa"/>
            <w:tcMar>
              <w:top w:w="80" w:type="dxa"/>
              <w:left w:w="100" w:type="dxa"/>
              <w:bottom w:w="80" w:type="dxa"/>
              <w:right w:w="100" w:type="dxa"/>
            </w:tcMar>
            <w:vAlign w:val="center"/>
          </w:tcPr>
          <w:p w14:paraId="7782B0F0" w14:textId="77777777" w:rsidR="00542E99" w:rsidRDefault="00000000">
            <w:pPr>
              <w:spacing w:after="0" w:line="259" w:lineRule="auto"/>
              <w:rPr>
                <w:lang w:eastAsia="zh-CN"/>
              </w:rPr>
            </w:pPr>
            <w:r>
              <w:rPr>
                <w:sz w:val="21"/>
                <w:lang w:eastAsia="zh-CN"/>
              </w:rPr>
              <w:t>研究目标、内容与关键问题</w:t>
            </w:r>
          </w:p>
        </w:tc>
        <w:tc>
          <w:tcPr>
            <w:tcW w:w="2771" w:type="dxa"/>
            <w:tcMar>
              <w:top w:w="80" w:type="dxa"/>
              <w:left w:w="100" w:type="dxa"/>
              <w:bottom w:w="80" w:type="dxa"/>
              <w:right w:w="100" w:type="dxa"/>
            </w:tcMar>
            <w:vAlign w:val="center"/>
          </w:tcPr>
          <w:p w14:paraId="6BCACC57" w14:textId="77777777" w:rsidR="00542E99" w:rsidRDefault="00000000">
            <w:pPr>
              <w:spacing w:after="0" w:line="259" w:lineRule="auto"/>
              <w:rPr>
                <w:lang w:eastAsia="zh-CN"/>
              </w:rPr>
            </w:pPr>
            <w:r>
              <w:rPr>
                <w:sz w:val="21"/>
                <w:lang w:eastAsia="zh-CN"/>
              </w:rPr>
              <w:t>列出可验证目标、研究边界和</w:t>
            </w:r>
            <w:proofErr w:type="gramStart"/>
            <w:r>
              <w:rPr>
                <w:sz w:val="21"/>
                <w:lang w:eastAsia="zh-CN"/>
              </w:rPr>
              <w:t>拟解决</w:t>
            </w:r>
            <w:proofErr w:type="gramEnd"/>
            <w:r>
              <w:rPr>
                <w:sz w:val="21"/>
                <w:lang w:eastAsia="zh-CN"/>
              </w:rPr>
              <w:t>的关键问题。</w:t>
            </w:r>
          </w:p>
        </w:tc>
      </w:tr>
      <w:tr w:rsidR="00542E99" w14:paraId="4C73424C" w14:textId="77777777">
        <w:trPr>
          <w:cantSplit/>
          <w:jc w:val="center"/>
        </w:trPr>
        <w:tc>
          <w:tcPr>
            <w:tcW w:w="2771" w:type="dxa"/>
            <w:tcMar>
              <w:top w:w="80" w:type="dxa"/>
              <w:left w:w="100" w:type="dxa"/>
              <w:bottom w:w="80" w:type="dxa"/>
              <w:right w:w="100" w:type="dxa"/>
            </w:tcMar>
            <w:vAlign w:val="center"/>
          </w:tcPr>
          <w:p w14:paraId="5B4F7BAD" w14:textId="77777777" w:rsidR="00542E99" w:rsidRDefault="00000000">
            <w:pPr>
              <w:spacing w:after="0" w:line="259" w:lineRule="auto"/>
              <w:jc w:val="center"/>
            </w:pPr>
            <w:r>
              <w:rPr>
                <w:sz w:val="21"/>
              </w:rPr>
              <w:t>4</w:t>
            </w:r>
          </w:p>
        </w:tc>
        <w:tc>
          <w:tcPr>
            <w:tcW w:w="2771" w:type="dxa"/>
            <w:tcMar>
              <w:top w:w="80" w:type="dxa"/>
              <w:left w:w="100" w:type="dxa"/>
              <w:bottom w:w="80" w:type="dxa"/>
              <w:right w:w="100" w:type="dxa"/>
            </w:tcMar>
            <w:vAlign w:val="center"/>
          </w:tcPr>
          <w:p w14:paraId="13487B02" w14:textId="77777777" w:rsidR="00542E99" w:rsidRDefault="00000000">
            <w:pPr>
              <w:spacing w:after="0" w:line="259" w:lineRule="auto"/>
            </w:pPr>
            <w:r>
              <w:rPr>
                <w:sz w:val="21"/>
              </w:rPr>
              <w:t>研究方法与技术路线</w:t>
            </w:r>
          </w:p>
        </w:tc>
        <w:tc>
          <w:tcPr>
            <w:tcW w:w="2771" w:type="dxa"/>
            <w:tcMar>
              <w:top w:w="80" w:type="dxa"/>
              <w:left w:w="100" w:type="dxa"/>
              <w:bottom w:w="80" w:type="dxa"/>
              <w:right w:w="100" w:type="dxa"/>
            </w:tcMar>
            <w:vAlign w:val="center"/>
          </w:tcPr>
          <w:p w14:paraId="5EA3C96D" w14:textId="77777777" w:rsidR="00542E99" w:rsidRDefault="00000000">
            <w:pPr>
              <w:spacing w:after="0" w:line="259" w:lineRule="auto"/>
              <w:rPr>
                <w:lang w:eastAsia="zh-CN"/>
              </w:rPr>
            </w:pPr>
            <w:r>
              <w:rPr>
                <w:sz w:val="21"/>
                <w:lang w:eastAsia="zh-CN"/>
              </w:rPr>
              <w:t>包含总体架构、算法</w:t>
            </w:r>
            <w:r>
              <w:rPr>
                <w:sz w:val="21"/>
                <w:lang w:eastAsia="zh-CN"/>
              </w:rPr>
              <w:t>/</w:t>
            </w:r>
            <w:r>
              <w:rPr>
                <w:sz w:val="21"/>
                <w:lang w:eastAsia="zh-CN"/>
              </w:rPr>
              <w:t>模型、实验设计、数据来源、评价指标。</w:t>
            </w:r>
          </w:p>
        </w:tc>
      </w:tr>
      <w:tr w:rsidR="00542E99" w14:paraId="74BC9123" w14:textId="77777777">
        <w:trPr>
          <w:cantSplit/>
          <w:jc w:val="center"/>
        </w:trPr>
        <w:tc>
          <w:tcPr>
            <w:tcW w:w="2771" w:type="dxa"/>
            <w:tcMar>
              <w:top w:w="80" w:type="dxa"/>
              <w:left w:w="100" w:type="dxa"/>
              <w:bottom w:w="80" w:type="dxa"/>
              <w:right w:w="100" w:type="dxa"/>
            </w:tcMar>
            <w:vAlign w:val="center"/>
          </w:tcPr>
          <w:p w14:paraId="7CC3466E" w14:textId="77777777" w:rsidR="00542E99" w:rsidRDefault="00000000">
            <w:pPr>
              <w:spacing w:after="0" w:line="259" w:lineRule="auto"/>
              <w:jc w:val="center"/>
            </w:pPr>
            <w:r>
              <w:rPr>
                <w:sz w:val="21"/>
              </w:rPr>
              <w:t>5</w:t>
            </w:r>
          </w:p>
        </w:tc>
        <w:tc>
          <w:tcPr>
            <w:tcW w:w="2771" w:type="dxa"/>
            <w:tcMar>
              <w:top w:w="80" w:type="dxa"/>
              <w:left w:w="100" w:type="dxa"/>
              <w:bottom w:w="80" w:type="dxa"/>
              <w:right w:w="100" w:type="dxa"/>
            </w:tcMar>
            <w:vAlign w:val="center"/>
          </w:tcPr>
          <w:p w14:paraId="6A71EE95" w14:textId="77777777" w:rsidR="00542E99" w:rsidRDefault="00000000">
            <w:pPr>
              <w:spacing w:after="0" w:line="259" w:lineRule="auto"/>
            </w:pPr>
            <w:r>
              <w:rPr>
                <w:sz w:val="21"/>
              </w:rPr>
              <w:t>可行性分析</w:t>
            </w:r>
          </w:p>
        </w:tc>
        <w:tc>
          <w:tcPr>
            <w:tcW w:w="2771" w:type="dxa"/>
            <w:tcMar>
              <w:top w:w="80" w:type="dxa"/>
              <w:left w:w="100" w:type="dxa"/>
              <w:bottom w:w="80" w:type="dxa"/>
              <w:right w:w="100" w:type="dxa"/>
            </w:tcMar>
            <w:vAlign w:val="center"/>
          </w:tcPr>
          <w:p w14:paraId="2FDAB773" w14:textId="77777777" w:rsidR="00542E99" w:rsidRDefault="00000000">
            <w:pPr>
              <w:spacing w:after="0" w:line="259" w:lineRule="auto"/>
              <w:rPr>
                <w:lang w:eastAsia="zh-CN"/>
              </w:rPr>
            </w:pPr>
            <w:r>
              <w:rPr>
                <w:sz w:val="21"/>
                <w:lang w:eastAsia="zh-CN"/>
              </w:rPr>
              <w:t>从技术、资源、周期、风险、合</w:t>
            </w:r>
            <w:proofErr w:type="gramStart"/>
            <w:r>
              <w:rPr>
                <w:sz w:val="21"/>
                <w:lang w:eastAsia="zh-CN"/>
              </w:rPr>
              <w:t>规</w:t>
            </w:r>
            <w:proofErr w:type="gramEnd"/>
            <w:r>
              <w:rPr>
                <w:sz w:val="21"/>
                <w:lang w:eastAsia="zh-CN"/>
              </w:rPr>
              <w:t>等维度论证。</w:t>
            </w:r>
          </w:p>
        </w:tc>
      </w:tr>
      <w:tr w:rsidR="00542E99" w14:paraId="1BE24AAB" w14:textId="77777777">
        <w:trPr>
          <w:cantSplit/>
          <w:jc w:val="center"/>
        </w:trPr>
        <w:tc>
          <w:tcPr>
            <w:tcW w:w="2771" w:type="dxa"/>
            <w:tcMar>
              <w:top w:w="80" w:type="dxa"/>
              <w:left w:w="100" w:type="dxa"/>
              <w:bottom w:w="80" w:type="dxa"/>
              <w:right w:w="100" w:type="dxa"/>
            </w:tcMar>
            <w:vAlign w:val="center"/>
          </w:tcPr>
          <w:p w14:paraId="0118EE2B" w14:textId="77777777" w:rsidR="00542E99" w:rsidRDefault="00000000">
            <w:pPr>
              <w:spacing w:after="0" w:line="259" w:lineRule="auto"/>
              <w:jc w:val="center"/>
            </w:pPr>
            <w:r>
              <w:rPr>
                <w:sz w:val="21"/>
              </w:rPr>
              <w:t>6</w:t>
            </w:r>
          </w:p>
        </w:tc>
        <w:tc>
          <w:tcPr>
            <w:tcW w:w="2771" w:type="dxa"/>
            <w:tcMar>
              <w:top w:w="80" w:type="dxa"/>
              <w:left w:w="100" w:type="dxa"/>
              <w:bottom w:w="80" w:type="dxa"/>
              <w:right w:w="100" w:type="dxa"/>
            </w:tcMar>
            <w:vAlign w:val="center"/>
          </w:tcPr>
          <w:p w14:paraId="3475A43D" w14:textId="77777777" w:rsidR="00542E99" w:rsidRDefault="00000000">
            <w:pPr>
              <w:spacing w:after="0" w:line="259" w:lineRule="auto"/>
            </w:pPr>
            <w:r>
              <w:rPr>
                <w:sz w:val="21"/>
              </w:rPr>
              <w:t>进度计划与预期成果</w:t>
            </w:r>
          </w:p>
        </w:tc>
        <w:tc>
          <w:tcPr>
            <w:tcW w:w="2771" w:type="dxa"/>
            <w:tcMar>
              <w:top w:w="80" w:type="dxa"/>
              <w:left w:w="100" w:type="dxa"/>
              <w:bottom w:w="80" w:type="dxa"/>
              <w:right w:w="100" w:type="dxa"/>
            </w:tcMar>
            <w:vAlign w:val="center"/>
          </w:tcPr>
          <w:p w14:paraId="202A8FFB" w14:textId="77777777" w:rsidR="00542E99" w:rsidRDefault="00000000">
            <w:pPr>
              <w:spacing w:after="0" w:line="259" w:lineRule="auto"/>
              <w:rPr>
                <w:lang w:eastAsia="zh-CN"/>
              </w:rPr>
            </w:pPr>
            <w:r>
              <w:rPr>
                <w:sz w:val="21"/>
                <w:lang w:eastAsia="zh-CN"/>
              </w:rPr>
              <w:t>采用里程碑表；成果包括论文、系统原型、数据集、专利等。</w:t>
            </w:r>
          </w:p>
        </w:tc>
      </w:tr>
      <w:tr w:rsidR="00542E99" w14:paraId="7AA6A39B" w14:textId="77777777">
        <w:trPr>
          <w:cantSplit/>
          <w:jc w:val="center"/>
        </w:trPr>
        <w:tc>
          <w:tcPr>
            <w:tcW w:w="2771" w:type="dxa"/>
            <w:tcMar>
              <w:top w:w="80" w:type="dxa"/>
              <w:left w:w="100" w:type="dxa"/>
              <w:bottom w:w="80" w:type="dxa"/>
              <w:right w:w="100" w:type="dxa"/>
            </w:tcMar>
            <w:vAlign w:val="center"/>
          </w:tcPr>
          <w:p w14:paraId="53573FF9" w14:textId="77777777" w:rsidR="00542E99" w:rsidRDefault="00000000">
            <w:pPr>
              <w:spacing w:after="0" w:line="259" w:lineRule="auto"/>
              <w:jc w:val="center"/>
            </w:pPr>
            <w:r>
              <w:rPr>
                <w:sz w:val="21"/>
              </w:rPr>
              <w:t>7</w:t>
            </w:r>
          </w:p>
        </w:tc>
        <w:tc>
          <w:tcPr>
            <w:tcW w:w="2771" w:type="dxa"/>
            <w:tcMar>
              <w:top w:w="80" w:type="dxa"/>
              <w:left w:w="100" w:type="dxa"/>
              <w:bottom w:w="80" w:type="dxa"/>
              <w:right w:w="100" w:type="dxa"/>
            </w:tcMar>
            <w:vAlign w:val="center"/>
          </w:tcPr>
          <w:p w14:paraId="553E1E57" w14:textId="77777777" w:rsidR="00542E99" w:rsidRDefault="00000000">
            <w:pPr>
              <w:spacing w:after="0" w:line="259" w:lineRule="auto"/>
            </w:pPr>
            <w:r>
              <w:rPr>
                <w:sz w:val="21"/>
              </w:rPr>
              <w:t>参考文献</w:t>
            </w:r>
          </w:p>
        </w:tc>
        <w:tc>
          <w:tcPr>
            <w:tcW w:w="2771" w:type="dxa"/>
            <w:tcMar>
              <w:top w:w="80" w:type="dxa"/>
              <w:left w:w="100" w:type="dxa"/>
              <w:bottom w:w="80" w:type="dxa"/>
              <w:right w:w="100" w:type="dxa"/>
            </w:tcMar>
            <w:vAlign w:val="center"/>
          </w:tcPr>
          <w:p w14:paraId="4B1EE0E6" w14:textId="77777777" w:rsidR="00542E99" w:rsidRDefault="00000000">
            <w:pPr>
              <w:spacing w:after="0" w:line="259" w:lineRule="auto"/>
            </w:pPr>
            <w:r>
              <w:rPr>
                <w:sz w:val="21"/>
              </w:rPr>
              <w:t>建议使用</w:t>
            </w:r>
            <w:r>
              <w:rPr>
                <w:sz w:val="21"/>
              </w:rPr>
              <w:t xml:space="preserve"> GB/T 7714 </w:t>
            </w:r>
            <w:r>
              <w:rPr>
                <w:sz w:val="21"/>
              </w:rPr>
              <w:t>或公司指定引文格式。</w:t>
            </w:r>
          </w:p>
        </w:tc>
      </w:tr>
      <w:tr w:rsidR="00542E99" w14:paraId="43DCCD0B" w14:textId="77777777">
        <w:trPr>
          <w:cantSplit/>
          <w:jc w:val="center"/>
        </w:trPr>
        <w:tc>
          <w:tcPr>
            <w:tcW w:w="2771" w:type="dxa"/>
            <w:tcMar>
              <w:top w:w="80" w:type="dxa"/>
              <w:left w:w="100" w:type="dxa"/>
              <w:bottom w:w="80" w:type="dxa"/>
              <w:right w:w="100" w:type="dxa"/>
            </w:tcMar>
            <w:vAlign w:val="center"/>
          </w:tcPr>
          <w:p w14:paraId="65DF5928" w14:textId="77777777" w:rsidR="00542E99" w:rsidRDefault="00000000">
            <w:pPr>
              <w:spacing w:after="0" w:line="259" w:lineRule="auto"/>
              <w:jc w:val="center"/>
            </w:pPr>
            <w:r>
              <w:rPr>
                <w:sz w:val="21"/>
              </w:rPr>
              <w:t>附录</w:t>
            </w:r>
          </w:p>
        </w:tc>
        <w:tc>
          <w:tcPr>
            <w:tcW w:w="2771" w:type="dxa"/>
            <w:tcMar>
              <w:top w:w="80" w:type="dxa"/>
              <w:left w:w="100" w:type="dxa"/>
              <w:bottom w:w="80" w:type="dxa"/>
              <w:right w:w="100" w:type="dxa"/>
            </w:tcMar>
            <w:vAlign w:val="center"/>
          </w:tcPr>
          <w:p w14:paraId="446C4A71" w14:textId="77777777" w:rsidR="00542E99" w:rsidRDefault="00000000">
            <w:pPr>
              <w:spacing w:after="0" w:line="259" w:lineRule="auto"/>
            </w:pPr>
            <w:r>
              <w:rPr>
                <w:sz w:val="21"/>
              </w:rPr>
              <w:t>补充材料</w:t>
            </w:r>
          </w:p>
        </w:tc>
        <w:tc>
          <w:tcPr>
            <w:tcW w:w="2771" w:type="dxa"/>
            <w:tcMar>
              <w:top w:w="80" w:type="dxa"/>
              <w:left w:w="100" w:type="dxa"/>
              <w:bottom w:w="80" w:type="dxa"/>
              <w:right w:w="100" w:type="dxa"/>
            </w:tcMar>
            <w:vAlign w:val="center"/>
          </w:tcPr>
          <w:p w14:paraId="0970B502" w14:textId="77777777" w:rsidR="00542E99" w:rsidRDefault="00000000">
            <w:pPr>
              <w:spacing w:after="0" w:line="259" w:lineRule="auto"/>
              <w:rPr>
                <w:lang w:eastAsia="zh-CN"/>
              </w:rPr>
            </w:pPr>
            <w:r>
              <w:rPr>
                <w:sz w:val="21"/>
                <w:lang w:eastAsia="zh-CN"/>
              </w:rPr>
              <w:t>放置大表、长代码、问卷、额外实验结果。</w:t>
            </w:r>
          </w:p>
        </w:tc>
      </w:tr>
    </w:tbl>
    <w:p w14:paraId="08B2E522" w14:textId="77777777" w:rsidR="00542E99" w:rsidRDefault="00000000">
      <w:pPr>
        <w:pStyle w:val="1"/>
        <w:spacing w:before="240" w:after="120" w:line="288" w:lineRule="auto"/>
      </w:pPr>
      <w:proofErr w:type="spellStart"/>
      <w:r>
        <w:rPr>
          <w:rFonts w:ascii="Times New Roman" w:eastAsia="黑体" w:hAnsi="Times New Roman"/>
        </w:rPr>
        <w:t>五、图片格式规范</w:t>
      </w:r>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4145"/>
        <w:gridCol w:w="4147"/>
      </w:tblGrid>
      <w:tr w:rsidR="00542E99" w14:paraId="110EE275" w14:textId="77777777" w:rsidTr="002B4756">
        <w:trPr>
          <w:cantSplit/>
          <w:tblHeader/>
          <w:jc w:val="center"/>
        </w:trPr>
        <w:tc>
          <w:tcPr>
            <w:tcW w:w="4156" w:type="dxa"/>
            <w:shd w:val="clear" w:color="auto" w:fill="D9D9D9" w:themeFill="background1" w:themeFillShade="D9"/>
            <w:tcMar>
              <w:top w:w="80" w:type="dxa"/>
              <w:left w:w="100" w:type="dxa"/>
              <w:bottom w:w="80" w:type="dxa"/>
              <w:right w:w="100" w:type="dxa"/>
            </w:tcMar>
            <w:vAlign w:val="center"/>
          </w:tcPr>
          <w:p w14:paraId="520CFD6D" w14:textId="77777777" w:rsidR="00542E99" w:rsidRDefault="00000000">
            <w:pPr>
              <w:spacing w:after="0" w:line="259" w:lineRule="auto"/>
              <w:jc w:val="center"/>
            </w:pPr>
            <w:r>
              <w:rPr>
                <w:rFonts w:eastAsia="黑体"/>
                <w:b/>
                <w:sz w:val="21"/>
              </w:rPr>
              <w:t>项目</w:t>
            </w:r>
          </w:p>
        </w:tc>
        <w:tc>
          <w:tcPr>
            <w:tcW w:w="4156" w:type="dxa"/>
            <w:shd w:val="clear" w:color="auto" w:fill="D9D9D9" w:themeFill="background1" w:themeFillShade="D9"/>
            <w:tcMar>
              <w:top w:w="80" w:type="dxa"/>
              <w:left w:w="100" w:type="dxa"/>
              <w:bottom w:w="80" w:type="dxa"/>
              <w:right w:w="100" w:type="dxa"/>
            </w:tcMar>
            <w:vAlign w:val="center"/>
          </w:tcPr>
          <w:p w14:paraId="576321A7" w14:textId="77777777" w:rsidR="00542E99" w:rsidRDefault="00000000">
            <w:pPr>
              <w:spacing w:after="0" w:line="259" w:lineRule="auto"/>
              <w:jc w:val="center"/>
            </w:pPr>
            <w:r>
              <w:rPr>
                <w:rFonts w:eastAsia="黑体"/>
                <w:b/>
                <w:sz w:val="21"/>
              </w:rPr>
              <w:t>标准</w:t>
            </w:r>
          </w:p>
        </w:tc>
      </w:tr>
      <w:tr w:rsidR="00542E99" w14:paraId="4C57CC86" w14:textId="77777777">
        <w:trPr>
          <w:cantSplit/>
          <w:jc w:val="center"/>
        </w:trPr>
        <w:tc>
          <w:tcPr>
            <w:tcW w:w="4156" w:type="dxa"/>
            <w:tcMar>
              <w:top w:w="80" w:type="dxa"/>
              <w:left w:w="100" w:type="dxa"/>
              <w:bottom w:w="80" w:type="dxa"/>
              <w:right w:w="100" w:type="dxa"/>
            </w:tcMar>
            <w:vAlign w:val="center"/>
          </w:tcPr>
          <w:p w14:paraId="03124D5E" w14:textId="77777777" w:rsidR="00542E99" w:rsidRDefault="00000000">
            <w:pPr>
              <w:spacing w:after="0" w:line="259" w:lineRule="auto"/>
            </w:pPr>
            <w:r>
              <w:rPr>
                <w:sz w:val="21"/>
              </w:rPr>
              <w:t>图片类型</w:t>
            </w:r>
          </w:p>
        </w:tc>
        <w:tc>
          <w:tcPr>
            <w:tcW w:w="4156" w:type="dxa"/>
            <w:tcMar>
              <w:top w:w="80" w:type="dxa"/>
              <w:left w:w="100" w:type="dxa"/>
              <w:bottom w:w="80" w:type="dxa"/>
              <w:right w:w="100" w:type="dxa"/>
            </w:tcMar>
            <w:vAlign w:val="center"/>
          </w:tcPr>
          <w:p w14:paraId="702EBEBA" w14:textId="77777777" w:rsidR="00542E99" w:rsidRDefault="00000000">
            <w:pPr>
              <w:spacing w:after="0" w:line="259" w:lineRule="auto"/>
              <w:rPr>
                <w:lang w:eastAsia="zh-CN"/>
              </w:rPr>
            </w:pPr>
            <w:r>
              <w:rPr>
                <w:sz w:val="21"/>
                <w:lang w:eastAsia="zh-CN"/>
              </w:rPr>
              <w:t>流程图、架构图、实验结果图优先使用</w:t>
            </w:r>
            <w:r>
              <w:rPr>
                <w:sz w:val="21"/>
                <w:lang w:eastAsia="zh-CN"/>
              </w:rPr>
              <w:t xml:space="preserve"> PNG/SVG</w:t>
            </w:r>
            <w:r>
              <w:rPr>
                <w:sz w:val="21"/>
                <w:lang w:eastAsia="zh-CN"/>
              </w:rPr>
              <w:t>；照片使用</w:t>
            </w:r>
            <w:r>
              <w:rPr>
                <w:sz w:val="21"/>
                <w:lang w:eastAsia="zh-CN"/>
              </w:rPr>
              <w:t xml:space="preserve"> JPG</w:t>
            </w:r>
            <w:r>
              <w:rPr>
                <w:sz w:val="21"/>
                <w:lang w:eastAsia="zh-CN"/>
              </w:rPr>
              <w:t>；原始矢量图可保留为</w:t>
            </w:r>
            <w:r>
              <w:rPr>
                <w:sz w:val="21"/>
                <w:lang w:eastAsia="zh-CN"/>
              </w:rPr>
              <w:t xml:space="preserve"> EMF/SVG</w:t>
            </w:r>
            <w:r>
              <w:rPr>
                <w:sz w:val="21"/>
                <w:lang w:eastAsia="zh-CN"/>
              </w:rPr>
              <w:t>。</w:t>
            </w:r>
          </w:p>
        </w:tc>
      </w:tr>
      <w:tr w:rsidR="00542E99" w14:paraId="7EDB3A75" w14:textId="77777777">
        <w:trPr>
          <w:cantSplit/>
          <w:jc w:val="center"/>
        </w:trPr>
        <w:tc>
          <w:tcPr>
            <w:tcW w:w="4156" w:type="dxa"/>
            <w:tcMar>
              <w:top w:w="80" w:type="dxa"/>
              <w:left w:w="100" w:type="dxa"/>
              <w:bottom w:w="80" w:type="dxa"/>
              <w:right w:w="100" w:type="dxa"/>
            </w:tcMar>
            <w:vAlign w:val="center"/>
          </w:tcPr>
          <w:p w14:paraId="5F4E1143" w14:textId="77777777" w:rsidR="00542E99" w:rsidRDefault="00000000">
            <w:pPr>
              <w:spacing w:after="0" w:line="259" w:lineRule="auto"/>
            </w:pPr>
            <w:proofErr w:type="spellStart"/>
            <w:r>
              <w:rPr>
                <w:sz w:val="21"/>
              </w:rPr>
              <w:t>分辨率</w:t>
            </w:r>
            <w:proofErr w:type="spellEnd"/>
          </w:p>
        </w:tc>
        <w:tc>
          <w:tcPr>
            <w:tcW w:w="4156" w:type="dxa"/>
            <w:tcMar>
              <w:top w:w="80" w:type="dxa"/>
              <w:left w:w="100" w:type="dxa"/>
              <w:bottom w:w="80" w:type="dxa"/>
              <w:right w:w="100" w:type="dxa"/>
            </w:tcMar>
            <w:vAlign w:val="center"/>
          </w:tcPr>
          <w:p w14:paraId="50F91659" w14:textId="77777777" w:rsidR="00542E99" w:rsidRDefault="00000000">
            <w:pPr>
              <w:spacing w:after="0" w:line="259" w:lineRule="auto"/>
              <w:rPr>
                <w:lang w:eastAsia="zh-CN"/>
              </w:rPr>
            </w:pPr>
            <w:r>
              <w:rPr>
                <w:sz w:val="21"/>
                <w:lang w:eastAsia="zh-CN"/>
              </w:rPr>
              <w:t>打印版不低于</w:t>
            </w:r>
            <w:r>
              <w:rPr>
                <w:sz w:val="21"/>
                <w:lang w:eastAsia="zh-CN"/>
              </w:rPr>
              <w:t xml:space="preserve"> 300 dpi</w:t>
            </w:r>
            <w:r>
              <w:rPr>
                <w:sz w:val="21"/>
                <w:lang w:eastAsia="zh-CN"/>
              </w:rPr>
              <w:t>；屏幕截图应保证文字在</w:t>
            </w:r>
            <w:r>
              <w:rPr>
                <w:sz w:val="21"/>
                <w:lang w:eastAsia="zh-CN"/>
              </w:rPr>
              <w:t xml:space="preserve"> 100% </w:t>
            </w:r>
            <w:r>
              <w:rPr>
                <w:sz w:val="21"/>
                <w:lang w:eastAsia="zh-CN"/>
              </w:rPr>
              <w:t>缩放下可读。</w:t>
            </w:r>
          </w:p>
        </w:tc>
      </w:tr>
      <w:tr w:rsidR="00542E99" w14:paraId="47B4A374" w14:textId="77777777">
        <w:trPr>
          <w:cantSplit/>
          <w:jc w:val="center"/>
        </w:trPr>
        <w:tc>
          <w:tcPr>
            <w:tcW w:w="4156" w:type="dxa"/>
            <w:tcMar>
              <w:top w:w="80" w:type="dxa"/>
              <w:left w:w="100" w:type="dxa"/>
              <w:bottom w:w="80" w:type="dxa"/>
              <w:right w:w="100" w:type="dxa"/>
            </w:tcMar>
            <w:vAlign w:val="center"/>
          </w:tcPr>
          <w:p w14:paraId="3B5E8A73" w14:textId="77777777" w:rsidR="00542E99" w:rsidRDefault="00000000">
            <w:pPr>
              <w:spacing w:after="0" w:line="259" w:lineRule="auto"/>
            </w:pPr>
            <w:proofErr w:type="spellStart"/>
            <w:r>
              <w:rPr>
                <w:sz w:val="21"/>
              </w:rPr>
              <w:t>尺寸</w:t>
            </w:r>
            <w:proofErr w:type="spellEnd"/>
          </w:p>
        </w:tc>
        <w:tc>
          <w:tcPr>
            <w:tcW w:w="4156" w:type="dxa"/>
            <w:tcMar>
              <w:top w:w="80" w:type="dxa"/>
              <w:left w:w="100" w:type="dxa"/>
              <w:bottom w:w="80" w:type="dxa"/>
              <w:right w:w="100" w:type="dxa"/>
            </w:tcMar>
            <w:vAlign w:val="center"/>
          </w:tcPr>
          <w:p w14:paraId="34F21FA4" w14:textId="77777777" w:rsidR="00542E99" w:rsidRDefault="00000000">
            <w:pPr>
              <w:spacing w:after="0" w:line="259" w:lineRule="auto"/>
              <w:rPr>
                <w:lang w:eastAsia="zh-CN"/>
              </w:rPr>
            </w:pPr>
            <w:r>
              <w:rPr>
                <w:sz w:val="21"/>
                <w:lang w:eastAsia="zh-CN"/>
              </w:rPr>
              <w:t>单栏</w:t>
            </w:r>
            <w:proofErr w:type="gramStart"/>
            <w:r>
              <w:rPr>
                <w:sz w:val="21"/>
                <w:lang w:eastAsia="zh-CN"/>
              </w:rPr>
              <w:t>图建议宽</w:t>
            </w:r>
            <w:proofErr w:type="gramEnd"/>
            <w:r>
              <w:rPr>
                <w:sz w:val="21"/>
                <w:lang w:eastAsia="zh-CN"/>
              </w:rPr>
              <w:t xml:space="preserve"> 8–12 cm</w:t>
            </w:r>
            <w:r>
              <w:rPr>
                <w:sz w:val="21"/>
                <w:lang w:eastAsia="zh-CN"/>
              </w:rPr>
              <w:t>；通栏图不超过正文版心宽度约</w:t>
            </w:r>
            <w:r>
              <w:rPr>
                <w:sz w:val="21"/>
                <w:lang w:eastAsia="zh-CN"/>
              </w:rPr>
              <w:t xml:space="preserve"> 14.6 cm</w:t>
            </w:r>
            <w:r>
              <w:rPr>
                <w:sz w:val="21"/>
                <w:lang w:eastAsia="zh-CN"/>
              </w:rPr>
              <w:t>；锁定纵横比。</w:t>
            </w:r>
          </w:p>
        </w:tc>
      </w:tr>
      <w:tr w:rsidR="00542E99" w14:paraId="1827129D" w14:textId="77777777">
        <w:trPr>
          <w:cantSplit/>
          <w:jc w:val="center"/>
        </w:trPr>
        <w:tc>
          <w:tcPr>
            <w:tcW w:w="4156" w:type="dxa"/>
            <w:tcMar>
              <w:top w:w="80" w:type="dxa"/>
              <w:left w:w="100" w:type="dxa"/>
              <w:bottom w:w="80" w:type="dxa"/>
              <w:right w:w="100" w:type="dxa"/>
            </w:tcMar>
            <w:vAlign w:val="center"/>
          </w:tcPr>
          <w:p w14:paraId="77EF80EA" w14:textId="77777777" w:rsidR="00542E99" w:rsidRDefault="00000000">
            <w:pPr>
              <w:spacing w:after="0" w:line="259" w:lineRule="auto"/>
            </w:pPr>
            <w:proofErr w:type="spellStart"/>
            <w:r>
              <w:rPr>
                <w:sz w:val="21"/>
              </w:rPr>
              <w:t>位置</w:t>
            </w:r>
            <w:proofErr w:type="spellEnd"/>
          </w:p>
        </w:tc>
        <w:tc>
          <w:tcPr>
            <w:tcW w:w="4156" w:type="dxa"/>
            <w:tcMar>
              <w:top w:w="80" w:type="dxa"/>
              <w:left w:w="100" w:type="dxa"/>
              <w:bottom w:w="80" w:type="dxa"/>
              <w:right w:w="100" w:type="dxa"/>
            </w:tcMar>
            <w:vAlign w:val="center"/>
          </w:tcPr>
          <w:p w14:paraId="3A3180CD" w14:textId="77777777" w:rsidR="00542E99" w:rsidRDefault="00000000">
            <w:pPr>
              <w:spacing w:after="0" w:line="259" w:lineRule="auto"/>
              <w:rPr>
                <w:lang w:eastAsia="zh-CN"/>
              </w:rPr>
            </w:pPr>
            <w:r>
              <w:rPr>
                <w:sz w:val="21"/>
                <w:lang w:eastAsia="zh-CN"/>
              </w:rPr>
              <w:t>居中；图与上下正文之间保留</w:t>
            </w:r>
            <w:r>
              <w:rPr>
                <w:sz w:val="21"/>
                <w:lang w:eastAsia="zh-CN"/>
              </w:rPr>
              <w:t xml:space="preserve"> 6 pt </w:t>
            </w:r>
            <w:r>
              <w:rPr>
                <w:sz w:val="21"/>
                <w:lang w:eastAsia="zh-CN"/>
              </w:rPr>
              <w:t>间距；不得浮于文字上方导致遮挡。</w:t>
            </w:r>
          </w:p>
        </w:tc>
      </w:tr>
      <w:tr w:rsidR="00542E99" w14:paraId="3A6057F9" w14:textId="77777777">
        <w:trPr>
          <w:cantSplit/>
          <w:jc w:val="center"/>
        </w:trPr>
        <w:tc>
          <w:tcPr>
            <w:tcW w:w="4156" w:type="dxa"/>
            <w:tcMar>
              <w:top w:w="80" w:type="dxa"/>
              <w:left w:w="100" w:type="dxa"/>
              <w:bottom w:w="80" w:type="dxa"/>
              <w:right w:w="100" w:type="dxa"/>
            </w:tcMar>
            <w:vAlign w:val="center"/>
          </w:tcPr>
          <w:p w14:paraId="2E01D838" w14:textId="77777777" w:rsidR="00542E99" w:rsidRDefault="00000000">
            <w:pPr>
              <w:spacing w:after="0" w:line="259" w:lineRule="auto"/>
            </w:pPr>
            <w:proofErr w:type="spellStart"/>
            <w:r>
              <w:rPr>
                <w:sz w:val="21"/>
              </w:rPr>
              <w:t>编号与题注</w:t>
            </w:r>
            <w:proofErr w:type="spellEnd"/>
          </w:p>
        </w:tc>
        <w:tc>
          <w:tcPr>
            <w:tcW w:w="4156" w:type="dxa"/>
            <w:tcMar>
              <w:top w:w="80" w:type="dxa"/>
              <w:left w:w="100" w:type="dxa"/>
              <w:bottom w:w="80" w:type="dxa"/>
              <w:right w:w="100" w:type="dxa"/>
            </w:tcMar>
            <w:vAlign w:val="center"/>
          </w:tcPr>
          <w:p w14:paraId="17D0A540" w14:textId="77777777" w:rsidR="00542E99" w:rsidRDefault="00000000">
            <w:pPr>
              <w:spacing w:after="0" w:line="259" w:lineRule="auto"/>
              <w:rPr>
                <w:lang w:eastAsia="zh-CN"/>
              </w:rPr>
            </w:pPr>
            <w:proofErr w:type="gramStart"/>
            <w:r>
              <w:rPr>
                <w:sz w:val="21"/>
                <w:lang w:eastAsia="zh-CN"/>
              </w:rPr>
              <w:t>图题置于</w:t>
            </w:r>
            <w:proofErr w:type="gramEnd"/>
            <w:r>
              <w:rPr>
                <w:sz w:val="21"/>
                <w:lang w:eastAsia="zh-CN"/>
              </w:rPr>
              <w:t>图下，格式为</w:t>
            </w:r>
            <w:r>
              <w:rPr>
                <w:sz w:val="21"/>
                <w:lang w:eastAsia="zh-CN"/>
              </w:rPr>
              <w:t>“</w:t>
            </w:r>
            <w:r>
              <w:rPr>
                <w:sz w:val="21"/>
                <w:lang w:eastAsia="zh-CN"/>
              </w:rPr>
              <w:t>图</w:t>
            </w:r>
            <w:r>
              <w:rPr>
                <w:sz w:val="21"/>
                <w:lang w:eastAsia="zh-CN"/>
              </w:rPr>
              <w:t xml:space="preserve"> 1-1 </w:t>
            </w:r>
            <w:r>
              <w:rPr>
                <w:sz w:val="21"/>
                <w:lang w:eastAsia="zh-CN"/>
              </w:rPr>
              <w:t>技术路线图</w:t>
            </w:r>
            <w:r>
              <w:rPr>
                <w:sz w:val="21"/>
                <w:lang w:eastAsia="zh-CN"/>
              </w:rPr>
              <w:t>”</w:t>
            </w:r>
            <w:r>
              <w:rPr>
                <w:sz w:val="21"/>
                <w:lang w:eastAsia="zh-CN"/>
              </w:rPr>
              <w:t>；图号按章节连续编号。</w:t>
            </w:r>
          </w:p>
        </w:tc>
      </w:tr>
      <w:tr w:rsidR="00542E99" w14:paraId="7667D2AC" w14:textId="77777777">
        <w:trPr>
          <w:cantSplit/>
          <w:jc w:val="center"/>
        </w:trPr>
        <w:tc>
          <w:tcPr>
            <w:tcW w:w="4156" w:type="dxa"/>
            <w:tcMar>
              <w:top w:w="80" w:type="dxa"/>
              <w:left w:w="100" w:type="dxa"/>
              <w:bottom w:w="80" w:type="dxa"/>
              <w:right w:w="100" w:type="dxa"/>
            </w:tcMar>
            <w:vAlign w:val="center"/>
          </w:tcPr>
          <w:p w14:paraId="1D1BCF7D" w14:textId="77777777" w:rsidR="00542E99" w:rsidRDefault="00000000">
            <w:pPr>
              <w:spacing w:after="0" w:line="259" w:lineRule="auto"/>
            </w:pPr>
            <w:proofErr w:type="spellStart"/>
            <w:r>
              <w:rPr>
                <w:sz w:val="21"/>
              </w:rPr>
              <w:t>图中文字</w:t>
            </w:r>
            <w:proofErr w:type="spellEnd"/>
          </w:p>
        </w:tc>
        <w:tc>
          <w:tcPr>
            <w:tcW w:w="4156" w:type="dxa"/>
            <w:tcMar>
              <w:top w:w="80" w:type="dxa"/>
              <w:left w:w="100" w:type="dxa"/>
              <w:bottom w:w="80" w:type="dxa"/>
              <w:right w:w="100" w:type="dxa"/>
            </w:tcMar>
            <w:vAlign w:val="center"/>
          </w:tcPr>
          <w:p w14:paraId="4EF3B4B1" w14:textId="77777777" w:rsidR="00542E99" w:rsidRDefault="00000000">
            <w:pPr>
              <w:spacing w:after="0" w:line="259" w:lineRule="auto"/>
            </w:pPr>
            <w:r>
              <w:rPr>
                <w:sz w:val="21"/>
              </w:rPr>
              <w:t>中文使用宋体或微软雅黑，英文</w:t>
            </w:r>
            <w:r>
              <w:rPr>
                <w:sz w:val="21"/>
              </w:rPr>
              <w:t>/</w:t>
            </w:r>
            <w:r>
              <w:rPr>
                <w:sz w:val="21"/>
              </w:rPr>
              <w:t>数字使用</w:t>
            </w:r>
            <w:r>
              <w:rPr>
                <w:sz w:val="21"/>
              </w:rPr>
              <w:t xml:space="preserve"> Arial </w:t>
            </w:r>
            <w:r>
              <w:rPr>
                <w:sz w:val="21"/>
              </w:rPr>
              <w:t>或</w:t>
            </w:r>
            <w:r>
              <w:rPr>
                <w:sz w:val="21"/>
              </w:rPr>
              <w:t xml:space="preserve"> Times New Roman</w:t>
            </w:r>
            <w:r>
              <w:rPr>
                <w:sz w:val="21"/>
              </w:rPr>
              <w:t>；最小</w:t>
            </w:r>
            <w:r>
              <w:rPr>
                <w:sz w:val="21"/>
              </w:rPr>
              <w:t xml:space="preserve"> 8 pt</w:t>
            </w:r>
            <w:r>
              <w:rPr>
                <w:sz w:val="21"/>
              </w:rPr>
              <w:t>。</w:t>
            </w:r>
          </w:p>
        </w:tc>
      </w:tr>
      <w:tr w:rsidR="00542E99" w14:paraId="10F0F7A5" w14:textId="77777777">
        <w:trPr>
          <w:cantSplit/>
          <w:jc w:val="center"/>
        </w:trPr>
        <w:tc>
          <w:tcPr>
            <w:tcW w:w="4156" w:type="dxa"/>
            <w:tcMar>
              <w:top w:w="80" w:type="dxa"/>
              <w:left w:w="100" w:type="dxa"/>
              <w:bottom w:w="80" w:type="dxa"/>
              <w:right w:w="100" w:type="dxa"/>
            </w:tcMar>
            <w:vAlign w:val="center"/>
          </w:tcPr>
          <w:p w14:paraId="080A11AA" w14:textId="77777777" w:rsidR="00542E99" w:rsidRDefault="00000000">
            <w:pPr>
              <w:spacing w:after="0" w:line="259" w:lineRule="auto"/>
            </w:pPr>
            <w:r>
              <w:rPr>
                <w:sz w:val="21"/>
              </w:rPr>
              <w:t>引用</w:t>
            </w:r>
          </w:p>
        </w:tc>
        <w:tc>
          <w:tcPr>
            <w:tcW w:w="4156" w:type="dxa"/>
            <w:tcMar>
              <w:top w:w="80" w:type="dxa"/>
              <w:left w:w="100" w:type="dxa"/>
              <w:bottom w:w="80" w:type="dxa"/>
              <w:right w:w="100" w:type="dxa"/>
            </w:tcMar>
            <w:vAlign w:val="center"/>
          </w:tcPr>
          <w:p w14:paraId="05545FEF" w14:textId="77777777" w:rsidR="00542E99" w:rsidRDefault="00000000">
            <w:pPr>
              <w:spacing w:after="0" w:line="259" w:lineRule="auto"/>
              <w:rPr>
                <w:lang w:eastAsia="zh-CN"/>
              </w:rPr>
            </w:pPr>
            <w:r>
              <w:rPr>
                <w:sz w:val="21"/>
                <w:lang w:eastAsia="zh-CN"/>
              </w:rPr>
              <w:t>正文首次出现图片前应有引用，例如</w:t>
            </w:r>
            <w:r>
              <w:rPr>
                <w:sz w:val="21"/>
                <w:lang w:eastAsia="zh-CN"/>
              </w:rPr>
              <w:t>“</w:t>
            </w:r>
            <w:r>
              <w:rPr>
                <w:sz w:val="21"/>
                <w:lang w:eastAsia="zh-CN"/>
              </w:rPr>
              <w:t>如图</w:t>
            </w:r>
            <w:r>
              <w:rPr>
                <w:sz w:val="21"/>
                <w:lang w:eastAsia="zh-CN"/>
              </w:rPr>
              <w:t xml:space="preserve"> 2-1 </w:t>
            </w:r>
            <w:r>
              <w:rPr>
                <w:sz w:val="21"/>
                <w:lang w:eastAsia="zh-CN"/>
              </w:rPr>
              <w:t>所示</w:t>
            </w:r>
            <w:r>
              <w:rPr>
                <w:sz w:val="21"/>
                <w:lang w:eastAsia="zh-CN"/>
              </w:rPr>
              <w:t>”</w:t>
            </w:r>
            <w:r>
              <w:rPr>
                <w:sz w:val="21"/>
                <w:lang w:eastAsia="zh-CN"/>
              </w:rPr>
              <w:t>。</w:t>
            </w:r>
          </w:p>
        </w:tc>
      </w:tr>
    </w:tbl>
    <w:p w14:paraId="075921AD" w14:textId="77777777" w:rsidR="00542E99" w:rsidRDefault="00000000">
      <w:pPr>
        <w:spacing w:before="120" w:after="60"/>
        <w:rPr>
          <w:lang w:eastAsia="zh-CN"/>
        </w:rPr>
      </w:pPr>
      <w:r>
        <w:rPr>
          <w:rFonts w:ascii="宋体" w:hAnsi="宋体"/>
          <w:lang w:eastAsia="zh-CN"/>
        </w:rPr>
        <w:lastRenderedPageBreak/>
        <w:t>图片示例说明：下图用于展示“图件居中、宽度不超过版心、图题置于图下”的排版效果。正式开题报告中应替换为本课题真实的技术路线图、系统架构图或实验流程图。</w:t>
      </w:r>
    </w:p>
    <w:p w14:paraId="016DAE30" w14:textId="77777777" w:rsidR="00542E99" w:rsidRDefault="00E450A5">
      <w:pPr>
        <w:jc w:val="center"/>
      </w:pPr>
      <w:r>
        <w:rPr>
          <w:noProof/>
        </w:rPr>
        <w:drawing>
          <wp:inline distT="0" distB="0" distL="0" distR="0" wp14:anchorId="3EBFC8C3" wp14:editId="2DDB4EC5">
            <wp:extent cx="5278120" cy="2404477"/>
            <wp:effectExtent l="0" t="0" r="0" b="0"/>
            <wp:docPr id="21087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4_figure_tech_route.png"/>
                    <pic:cNvPicPr/>
                  </pic:nvPicPr>
                  <pic:blipFill>
                    <a:blip r:embed="rId8"/>
                    <a:stretch>
                      <a:fillRect/>
                    </a:stretch>
                  </pic:blipFill>
                  <pic:spPr>
                    <a:xfrm>
                      <a:off x="0" y="0"/>
                      <a:ext cx="5278120" cy="2404477"/>
                    </a:xfrm>
                    <a:prstGeom prst="rect">
                      <a:avLst/>
                    </a:prstGeom>
                  </pic:spPr>
                </pic:pic>
              </a:graphicData>
            </a:graphic>
          </wp:inline>
        </w:drawing>
      </w:r>
    </w:p>
    <w:p w14:paraId="67C00DB9" w14:textId="77777777" w:rsidR="00542E99" w:rsidRDefault="00000000">
      <w:pPr>
        <w:spacing w:before="60"/>
        <w:jc w:val="center"/>
        <w:rPr>
          <w:lang w:eastAsia="zh-CN"/>
        </w:rPr>
      </w:pPr>
      <w:bookmarkStart w:id="0" w:name="BM_FIG_1_1"/>
      <w:r>
        <w:rPr>
          <w:rFonts w:ascii="宋体" w:hAnsi="宋体"/>
          <w:sz w:val="21"/>
          <w:lang w:eastAsia="zh-CN"/>
        </w:rPr>
        <w:t>图 1-1 技术路线图示例</w:t>
      </w:r>
      <w:bookmarkEnd w:id="0"/>
    </w:p>
    <w:p w14:paraId="4DDB6B71" w14:textId="77777777" w:rsidR="00542E99" w:rsidRDefault="00000000">
      <w:pPr>
        <w:pStyle w:val="1"/>
        <w:spacing w:before="240" w:after="120" w:line="288" w:lineRule="auto"/>
        <w:rPr>
          <w:lang w:eastAsia="zh-CN"/>
        </w:rPr>
      </w:pPr>
      <w:r>
        <w:rPr>
          <w:rFonts w:ascii="Times New Roman" w:eastAsia="黑体" w:hAnsi="Times New Roman"/>
          <w:lang w:eastAsia="zh-CN"/>
        </w:rPr>
        <w:t>六、表格格式规范</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4145"/>
        <w:gridCol w:w="4147"/>
      </w:tblGrid>
      <w:tr w:rsidR="00542E99" w14:paraId="3ABFA624" w14:textId="77777777" w:rsidTr="002B4756">
        <w:trPr>
          <w:cantSplit/>
          <w:tblHeader/>
          <w:jc w:val="center"/>
        </w:trPr>
        <w:tc>
          <w:tcPr>
            <w:tcW w:w="4156" w:type="dxa"/>
            <w:shd w:val="clear" w:color="auto" w:fill="D9D9D9" w:themeFill="background1" w:themeFillShade="D9"/>
            <w:tcMar>
              <w:top w:w="80" w:type="dxa"/>
              <w:left w:w="100" w:type="dxa"/>
              <w:bottom w:w="80" w:type="dxa"/>
              <w:right w:w="100" w:type="dxa"/>
            </w:tcMar>
            <w:vAlign w:val="center"/>
          </w:tcPr>
          <w:p w14:paraId="75B5AF4E" w14:textId="77777777" w:rsidR="00542E99" w:rsidRDefault="00000000">
            <w:pPr>
              <w:spacing w:after="0" w:line="259" w:lineRule="auto"/>
              <w:jc w:val="center"/>
            </w:pPr>
            <w:proofErr w:type="spellStart"/>
            <w:r>
              <w:rPr>
                <w:rFonts w:eastAsia="黑体"/>
                <w:b/>
                <w:sz w:val="21"/>
              </w:rPr>
              <w:t>项目</w:t>
            </w:r>
            <w:proofErr w:type="spellEnd"/>
          </w:p>
        </w:tc>
        <w:tc>
          <w:tcPr>
            <w:tcW w:w="4156" w:type="dxa"/>
            <w:shd w:val="clear" w:color="auto" w:fill="D9D9D9" w:themeFill="background1" w:themeFillShade="D9"/>
            <w:tcMar>
              <w:top w:w="80" w:type="dxa"/>
              <w:left w:w="100" w:type="dxa"/>
              <w:bottom w:w="80" w:type="dxa"/>
              <w:right w:w="100" w:type="dxa"/>
            </w:tcMar>
            <w:vAlign w:val="center"/>
          </w:tcPr>
          <w:p w14:paraId="56133AB2" w14:textId="77777777" w:rsidR="00542E99" w:rsidRDefault="00000000">
            <w:pPr>
              <w:spacing w:after="0" w:line="259" w:lineRule="auto"/>
              <w:jc w:val="center"/>
            </w:pPr>
            <w:r>
              <w:rPr>
                <w:rFonts w:eastAsia="黑体"/>
                <w:b/>
                <w:sz w:val="21"/>
              </w:rPr>
              <w:t>标准</w:t>
            </w:r>
          </w:p>
        </w:tc>
      </w:tr>
      <w:tr w:rsidR="00542E99" w14:paraId="41A40306" w14:textId="77777777">
        <w:trPr>
          <w:cantSplit/>
          <w:jc w:val="center"/>
        </w:trPr>
        <w:tc>
          <w:tcPr>
            <w:tcW w:w="4156" w:type="dxa"/>
            <w:tcMar>
              <w:top w:w="80" w:type="dxa"/>
              <w:left w:w="100" w:type="dxa"/>
              <w:bottom w:w="80" w:type="dxa"/>
              <w:right w:w="100" w:type="dxa"/>
            </w:tcMar>
            <w:vAlign w:val="center"/>
          </w:tcPr>
          <w:p w14:paraId="655586FF" w14:textId="77777777" w:rsidR="00542E99" w:rsidRDefault="00000000">
            <w:pPr>
              <w:spacing w:after="0" w:line="259" w:lineRule="auto"/>
            </w:pPr>
            <w:r>
              <w:rPr>
                <w:sz w:val="21"/>
              </w:rPr>
              <w:t>表题</w:t>
            </w:r>
          </w:p>
        </w:tc>
        <w:tc>
          <w:tcPr>
            <w:tcW w:w="4156" w:type="dxa"/>
            <w:tcMar>
              <w:top w:w="80" w:type="dxa"/>
              <w:left w:w="100" w:type="dxa"/>
              <w:bottom w:w="80" w:type="dxa"/>
              <w:right w:w="100" w:type="dxa"/>
            </w:tcMar>
            <w:vAlign w:val="center"/>
          </w:tcPr>
          <w:p w14:paraId="1D28CF43" w14:textId="77777777" w:rsidR="00542E99" w:rsidRDefault="00000000">
            <w:pPr>
              <w:spacing w:after="0" w:line="259" w:lineRule="auto"/>
              <w:rPr>
                <w:lang w:eastAsia="zh-CN"/>
              </w:rPr>
            </w:pPr>
            <w:r>
              <w:rPr>
                <w:sz w:val="21"/>
                <w:lang w:eastAsia="zh-CN"/>
              </w:rPr>
              <w:t>置于表格上方，居中，宋体小五</w:t>
            </w:r>
            <w:r>
              <w:rPr>
                <w:sz w:val="21"/>
                <w:lang w:eastAsia="zh-CN"/>
              </w:rPr>
              <w:t xml:space="preserve"> 9 pt</w:t>
            </w:r>
            <w:r>
              <w:rPr>
                <w:sz w:val="21"/>
                <w:lang w:eastAsia="zh-CN"/>
              </w:rPr>
              <w:t>；格式为</w:t>
            </w:r>
            <w:r>
              <w:rPr>
                <w:sz w:val="21"/>
                <w:lang w:eastAsia="zh-CN"/>
              </w:rPr>
              <w:t>“</w:t>
            </w:r>
            <w:r>
              <w:rPr>
                <w:sz w:val="21"/>
                <w:lang w:eastAsia="zh-CN"/>
              </w:rPr>
              <w:t>表</w:t>
            </w:r>
            <w:r>
              <w:rPr>
                <w:sz w:val="21"/>
                <w:lang w:eastAsia="zh-CN"/>
              </w:rPr>
              <w:t xml:space="preserve"> 2-1 </w:t>
            </w:r>
            <w:r>
              <w:rPr>
                <w:sz w:val="21"/>
                <w:lang w:eastAsia="zh-CN"/>
              </w:rPr>
              <w:t>实验变量说明</w:t>
            </w:r>
            <w:r>
              <w:rPr>
                <w:sz w:val="21"/>
                <w:lang w:eastAsia="zh-CN"/>
              </w:rPr>
              <w:t>”</w:t>
            </w:r>
            <w:r>
              <w:rPr>
                <w:sz w:val="21"/>
                <w:lang w:eastAsia="zh-CN"/>
              </w:rPr>
              <w:t>。</w:t>
            </w:r>
          </w:p>
        </w:tc>
      </w:tr>
      <w:tr w:rsidR="00542E99" w14:paraId="1C3758F5" w14:textId="77777777">
        <w:trPr>
          <w:cantSplit/>
          <w:jc w:val="center"/>
        </w:trPr>
        <w:tc>
          <w:tcPr>
            <w:tcW w:w="4156" w:type="dxa"/>
            <w:tcMar>
              <w:top w:w="80" w:type="dxa"/>
              <w:left w:w="100" w:type="dxa"/>
              <w:bottom w:w="80" w:type="dxa"/>
              <w:right w:w="100" w:type="dxa"/>
            </w:tcMar>
            <w:vAlign w:val="center"/>
          </w:tcPr>
          <w:p w14:paraId="4C14D42C" w14:textId="77777777" w:rsidR="00542E99" w:rsidRDefault="00000000">
            <w:pPr>
              <w:spacing w:after="0" w:line="259" w:lineRule="auto"/>
            </w:pPr>
            <w:proofErr w:type="spellStart"/>
            <w:r>
              <w:rPr>
                <w:sz w:val="21"/>
              </w:rPr>
              <w:t>表格正文</w:t>
            </w:r>
            <w:proofErr w:type="spellEnd"/>
          </w:p>
        </w:tc>
        <w:tc>
          <w:tcPr>
            <w:tcW w:w="4156" w:type="dxa"/>
            <w:tcMar>
              <w:top w:w="80" w:type="dxa"/>
              <w:left w:w="100" w:type="dxa"/>
              <w:bottom w:w="80" w:type="dxa"/>
              <w:right w:w="100" w:type="dxa"/>
            </w:tcMar>
            <w:vAlign w:val="center"/>
          </w:tcPr>
          <w:p w14:paraId="561C7167" w14:textId="77777777" w:rsidR="00542E99" w:rsidRDefault="00000000">
            <w:pPr>
              <w:spacing w:after="0" w:line="259" w:lineRule="auto"/>
            </w:pPr>
            <w:r>
              <w:rPr>
                <w:sz w:val="21"/>
              </w:rPr>
              <w:t>宋体</w:t>
            </w:r>
            <w:r>
              <w:rPr>
                <w:sz w:val="21"/>
              </w:rPr>
              <w:t xml:space="preserve"> 10.5 pt</w:t>
            </w:r>
            <w:r>
              <w:rPr>
                <w:sz w:val="21"/>
              </w:rPr>
              <w:t>；英文</w:t>
            </w:r>
            <w:r>
              <w:rPr>
                <w:sz w:val="21"/>
              </w:rPr>
              <w:t>/</w:t>
            </w:r>
            <w:r>
              <w:rPr>
                <w:sz w:val="21"/>
              </w:rPr>
              <w:t>数字</w:t>
            </w:r>
            <w:r>
              <w:rPr>
                <w:sz w:val="21"/>
              </w:rPr>
              <w:t xml:space="preserve"> Times New Roman 10.5 pt</w:t>
            </w:r>
            <w:r>
              <w:rPr>
                <w:sz w:val="21"/>
              </w:rPr>
              <w:t>；行距</w:t>
            </w:r>
            <w:r>
              <w:rPr>
                <w:sz w:val="21"/>
              </w:rPr>
              <w:t xml:space="preserve"> 1.2 </w:t>
            </w:r>
            <w:r>
              <w:rPr>
                <w:sz w:val="21"/>
              </w:rPr>
              <w:t>倍。</w:t>
            </w:r>
          </w:p>
        </w:tc>
      </w:tr>
      <w:tr w:rsidR="00542E99" w14:paraId="45C6C230" w14:textId="77777777">
        <w:trPr>
          <w:cantSplit/>
          <w:jc w:val="center"/>
        </w:trPr>
        <w:tc>
          <w:tcPr>
            <w:tcW w:w="4156" w:type="dxa"/>
            <w:tcMar>
              <w:top w:w="80" w:type="dxa"/>
              <w:left w:w="100" w:type="dxa"/>
              <w:bottom w:w="80" w:type="dxa"/>
              <w:right w:w="100" w:type="dxa"/>
            </w:tcMar>
            <w:vAlign w:val="center"/>
          </w:tcPr>
          <w:p w14:paraId="125C6EFF" w14:textId="77777777" w:rsidR="00542E99" w:rsidRDefault="00000000">
            <w:pPr>
              <w:spacing w:after="0" w:line="259" w:lineRule="auto"/>
            </w:pPr>
            <w:r>
              <w:rPr>
                <w:sz w:val="21"/>
              </w:rPr>
              <w:t>表头</w:t>
            </w:r>
          </w:p>
        </w:tc>
        <w:tc>
          <w:tcPr>
            <w:tcW w:w="4156" w:type="dxa"/>
            <w:tcMar>
              <w:top w:w="80" w:type="dxa"/>
              <w:left w:w="100" w:type="dxa"/>
              <w:bottom w:w="80" w:type="dxa"/>
              <w:right w:w="100" w:type="dxa"/>
            </w:tcMar>
            <w:vAlign w:val="center"/>
          </w:tcPr>
          <w:p w14:paraId="7F1AE4C1" w14:textId="77777777" w:rsidR="00542E99" w:rsidRDefault="00000000">
            <w:pPr>
              <w:spacing w:after="0" w:line="259" w:lineRule="auto"/>
              <w:rPr>
                <w:lang w:eastAsia="zh-CN"/>
              </w:rPr>
            </w:pPr>
            <w:r>
              <w:rPr>
                <w:sz w:val="21"/>
                <w:lang w:eastAsia="zh-CN"/>
              </w:rPr>
              <w:t>黑体</w:t>
            </w:r>
            <w:r>
              <w:rPr>
                <w:sz w:val="21"/>
                <w:lang w:eastAsia="zh-CN"/>
              </w:rPr>
              <w:t xml:space="preserve"> 10.5 pt</w:t>
            </w:r>
            <w:r>
              <w:rPr>
                <w:sz w:val="21"/>
                <w:lang w:eastAsia="zh-CN"/>
              </w:rPr>
              <w:t>，加粗，居中；建议浅色底纹。</w:t>
            </w:r>
          </w:p>
        </w:tc>
      </w:tr>
      <w:tr w:rsidR="00542E99" w14:paraId="1A851A67" w14:textId="77777777">
        <w:trPr>
          <w:cantSplit/>
          <w:jc w:val="center"/>
        </w:trPr>
        <w:tc>
          <w:tcPr>
            <w:tcW w:w="4156" w:type="dxa"/>
            <w:tcMar>
              <w:top w:w="80" w:type="dxa"/>
              <w:left w:w="100" w:type="dxa"/>
              <w:bottom w:w="80" w:type="dxa"/>
              <w:right w:w="100" w:type="dxa"/>
            </w:tcMar>
            <w:vAlign w:val="center"/>
          </w:tcPr>
          <w:p w14:paraId="751491DD" w14:textId="77777777" w:rsidR="00542E99" w:rsidRDefault="00000000">
            <w:pPr>
              <w:spacing w:after="0" w:line="259" w:lineRule="auto"/>
            </w:pPr>
            <w:proofErr w:type="spellStart"/>
            <w:r>
              <w:rPr>
                <w:sz w:val="21"/>
              </w:rPr>
              <w:t>线型</w:t>
            </w:r>
            <w:proofErr w:type="spellEnd"/>
          </w:p>
        </w:tc>
        <w:tc>
          <w:tcPr>
            <w:tcW w:w="4156" w:type="dxa"/>
            <w:tcMar>
              <w:top w:w="80" w:type="dxa"/>
              <w:left w:w="100" w:type="dxa"/>
              <w:bottom w:w="80" w:type="dxa"/>
              <w:right w:w="100" w:type="dxa"/>
            </w:tcMar>
            <w:vAlign w:val="center"/>
          </w:tcPr>
          <w:p w14:paraId="312CB0BD" w14:textId="77777777" w:rsidR="00542E99" w:rsidRDefault="00000000">
            <w:pPr>
              <w:spacing w:after="0" w:line="259" w:lineRule="auto"/>
              <w:rPr>
                <w:lang w:eastAsia="zh-CN"/>
              </w:rPr>
            </w:pPr>
            <w:r>
              <w:rPr>
                <w:sz w:val="21"/>
                <w:lang w:eastAsia="zh-CN"/>
              </w:rPr>
              <w:t>外框</w:t>
            </w:r>
            <w:r>
              <w:rPr>
                <w:sz w:val="21"/>
                <w:lang w:eastAsia="zh-CN"/>
              </w:rPr>
              <w:t xml:space="preserve"> 1.0 </w:t>
            </w:r>
            <w:r>
              <w:rPr>
                <w:sz w:val="21"/>
                <w:lang w:eastAsia="zh-CN"/>
              </w:rPr>
              <w:t>磅，内框</w:t>
            </w:r>
            <w:r>
              <w:rPr>
                <w:sz w:val="21"/>
                <w:lang w:eastAsia="zh-CN"/>
              </w:rPr>
              <w:t xml:space="preserve"> 0.5 </w:t>
            </w:r>
            <w:r>
              <w:rPr>
                <w:sz w:val="21"/>
                <w:lang w:eastAsia="zh-CN"/>
              </w:rPr>
              <w:t>磅；复杂</w:t>
            </w:r>
            <w:proofErr w:type="gramStart"/>
            <w:r>
              <w:rPr>
                <w:sz w:val="21"/>
                <w:lang w:eastAsia="zh-CN"/>
              </w:rPr>
              <w:t>三线表</w:t>
            </w:r>
            <w:proofErr w:type="gramEnd"/>
            <w:r>
              <w:rPr>
                <w:sz w:val="21"/>
                <w:lang w:eastAsia="zh-CN"/>
              </w:rPr>
              <w:t>可使用顶线</w:t>
            </w:r>
            <w:r>
              <w:rPr>
                <w:sz w:val="21"/>
                <w:lang w:eastAsia="zh-CN"/>
              </w:rPr>
              <w:t>/</w:t>
            </w:r>
            <w:r>
              <w:rPr>
                <w:sz w:val="21"/>
                <w:lang w:eastAsia="zh-CN"/>
              </w:rPr>
              <w:t>表头线</w:t>
            </w:r>
            <w:r>
              <w:rPr>
                <w:sz w:val="21"/>
                <w:lang w:eastAsia="zh-CN"/>
              </w:rPr>
              <w:t>/</w:t>
            </w:r>
            <w:r>
              <w:rPr>
                <w:sz w:val="21"/>
                <w:lang w:eastAsia="zh-CN"/>
              </w:rPr>
              <w:t>底线。</w:t>
            </w:r>
          </w:p>
        </w:tc>
      </w:tr>
      <w:tr w:rsidR="00542E99" w14:paraId="7A32047F" w14:textId="77777777">
        <w:trPr>
          <w:cantSplit/>
          <w:jc w:val="center"/>
        </w:trPr>
        <w:tc>
          <w:tcPr>
            <w:tcW w:w="4156" w:type="dxa"/>
            <w:tcMar>
              <w:top w:w="80" w:type="dxa"/>
              <w:left w:w="100" w:type="dxa"/>
              <w:bottom w:w="80" w:type="dxa"/>
              <w:right w:w="100" w:type="dxa"/>
            </w:tcMar>
            <w:vAlign w:val="center"/>
          </w:tcPr>
          <w:p w14:paraId="7F52AFCA" w14:textId="77777777" w:rsidR="00542E99" w:rsidRDefault="00000000">
            <w:pPr>
              <w:spacing w:after="0" w:line="259" w:lineRule="auto"/>
            </w:pPr>
            <w:proofErr w:type="spellStart"/>
            <w:r>
              <w:rPr>
                <w:sz w:val="21"/>
              </w:rPr>
              <w:t>对齐</w:t>
            </w:r>
            <w:proofErr w:type="spellEnd"/>
          </w:p>
        </w:tc>
        <w:tc>
          <w:tcPr>
            <w:tcW w:w="4156" w:type="dxa"/>
            <w:tcMar>
              <w:top w:w="80" w:type="dxa"/>
              <w:left w:w="100" w:type="dxa"/>
              <w:bottom w:w="80" w:type="dxa"/>
              <w:right w:w="100" w:type="dxa"/>
            </w:tcMar>
            <w:vAlign w:val="center"/>
          </w:tcPr>
          <w:p w14:paraId="222ED870" w14:textId="77777777" w:rsidR="00542E99" w:rsidRDefault="00000000">
            <w:pPr>
              <w:spacing w:after="0" w:line="259" w:lineRule="auto"/>
              <w:rPr>
                <w:lang w:eastAsia="zh-CN"/>
              </w:rPr>
            </w:pPr>
            <w:r>
              <w:rPr>
                <w:sz w:val="21"/>
                <w:lang w:eastAsia="zh-CN"/>
              </w:rPr>
              <w:t>文本左对齐，数字按小数点或右对齐，单位在表头注明。</w:t>
            </w:r>
          </w:p>
        </w:tc>
      </w:tr>
      <w:tr w:rsidR="00542E99" w14:paraId="45821CB3" w14:textId="77777777">
        <w:trPr>
          <w:cantSplit/>
          <w:jc w:val="center"/>
        </w:trPr>
        <w:tc>
          <w:tcPr>
            <w:tcW w:w="4156" w:type="dxa"/>
            <w:tcMar>
              <w:top w:w="80" w:type="dxa"/>
              <w:left w:w="100" w:type="dxa"/>
              <w:bottom w:w="80" w:type="dxa"/>
              <w:right w:w="100" w:type="dxa"/>
            </w:tcMar>
            <w:vAlign w:val="center"/>
          </w:tcPr>
          <w:p w14:paraId="6BE364BC" w14:textId="77777777" w:rsidR="00542E99" w:rsidRDefault="00000000">
            <w:pPr>
              <w:spacing w:after="0" w:line="259" w:lineRule="auto"/>
            </w:pPr>
            <w:proofErr w:type="spellStart"/>
            <w:r>
              <w:rPr>
                <w:sz w:val="21"/>
              </w:rPr>
              <w:t>跨页</w:t>
            </w:r>
            <w:proofErr w:type="spellEnd"/>
          </w:p>
        </w:tc>
        <w:tc>
          <w:tcPr>
            <w:tcW w:w="4156" w:type="dxa"/>
            <w:tcMar>
              <w:top w:w="80" w:type="dxa"/>
              <w:left w:w="100" w:type="dxa"/>
              <w:bottom w:w="80" w:type="dxa"/>
              <w:right w:w="100" w:type="dxa"/>
            </w:tcMar>
            <w:vAlign w:val="center"/>
          </w:tcPr>
          <w:p w14:paraId="0D9C7005" w14:textId="77777777" w:rsidR="00542E99" w:rsidRDefault="00000000">
            <w:pPr>
              <w:spacing w:after="0" w:line="259" w:lineRule="auto"/>
              <w:rPr>
                <w:lang w:eastAsia="zh-CN"/>
              </w:rPr>
            </w:pPr>
            <w:proofErr w:type="gramStart"/>
            <w:r>
              <w:rPr>
                <w:sz w:val="21"/>
                <w:lang w:eastAsia="zh-CN"/>
              </w:rPr>
              <w:t>长表允许</w:t>
            </w:r>
            <w:proofErr w:type="gramEnd"/>
            <w:r>
              <w:rPr>
                <w:sz w:val="21"/>
                <w:lang w:eastAsia="zh-CN"/>
              </w:rPr>
              <w:t>跨页，但须设置</w:t>
            </w:r>
            <w:r>
              <w:rPr>
                <w:sz w:val="21"/>
                <w:lang w:eastAsia="zh-CN"/>
              </w:rPr>
              <w:t>“</w:t>
            </w:r>
            <w:r>
              <w:rPr>
                <w:sz w:val="21"/>
                <w:lang w:eastAsia="zh-CN"/>
              </w:rPr>
              <w:t>标题行重复</w:t>
            </w:r>
            <w:r>
              <w:rPr>
                <w:sz w:val="21"/>
                <w:lang w:eastAsia="zh-CN"/>
              </w:rPr>
              <w:t>”</w:t>
            </w:r>
            <w:r>
              <w:rPr>
                <w:sz w:val="21"/>
                <w:lang w:eastAsia="zh-CN"/>
              </w:rPr>
              <w:t>；表格不得超出版心。</w:t>
            </w:r>
          </w:p>
        </w:tc>
      </w:tr>
      <w:tr w:rsidR="00542E99" w14:paraId="55DFF238" w14:textId="77777777">
        <w:trPr>
          <w:cantSplit/>
          <w:jc w:val="center"/>
        </w:trPr>
        <w:tc>
          <w:tcPr>
            <w:tcW w:w="4156" w:type="dxa"/>
            <w:tcMar>
              <w:top w:w="80" w:type="dxa"/>
              <w:left w:w="100" w:type="dxa"/>
              <w:bottom w:w="80" w:type="dxa"/>
              <w:right w:w="100" w:type="dxa"/>
            </w:tcMar>
            <w:vAlign w:val="center"/>
          </w:tcPr>
          <w:p w14:paraId="2B93D14D" w14:textId="77777777" w:rsidR="00542E99" w:rsidRDefault="00000000">
            <w:pPr>
              <w:spacing w:after="0" w:line="259" w:lineRule="auto"/>
            </w:pPr>
            <w:proofErr w:type="spellStart"/>
            <w:r>
              <w:rPr>
                <w:sz w:val="21"/>
              </w:rPr>
              <w:t>注释</w:t>
            </w:r>
            <w:proofErr w:type="spellEnd"/>
          </w:p>
        </w:tc>
        <w:tc>
          <w:tcPr>
            <w:tcW w:w="4156" w:type="dxa"/>
            <w:tcMar>
              <w:top w:w="80" w:type="dxa"/>
              <w:left w:w="100" w:type="dxa"/>
              <w:bottom w:w="80" w:type="dxa"/>
              <w:right w:w="100" w:type="dxa"/>
            </w:tcMar>
            <w:vAlign w:val="center"/>
          </w:tcPr>
          <w:p w14:paraId="60D13B61" w14:textId="77777777" w:rsidR="00542E99" w:rsidRDefault="00000000">
            <w:pPr>
              <w:spacing w:after="0" w:line="259" w:lineRule="auto"/>
              <w:rPr>
                <w:lang w:eastAsia="zh-CN"/>
              </w:rPr>
            </w:pPr>
            <w:r>
              <w:rPr>
                <w:sz w:val="21"/>
                <w:lang w:eastAsia="zh-CN"/>
              </w:rPr>
              <w:t>表下注释使用宋体小五</w:t>
            </w:r>
            <w:r>
              <w:rPr>
                <w:sz w:val="21"/>
                <w:lang w:eastAsia="zh-CN"/>
              </w:rPr>
              <w:t xml:space="preserve"> 9 pt</w:t>
            </w:r>
            <w:r>
              <w:rPr>
                <w:sz w:val="21"/>
                <w:lang w:eastAsia="zh-CN"/>
              </w:rPr>
              <w:t>，以</w:t>
            </w:r>
            <w:r>
              <w:rPr>
                <w:sz w:val="21"/>
                <w:lang w:eastAsia="zh-CN"/>
              </w:rPr>
              <w:t>“</w:t>
            </w:r>
            <w:r>
              <w:rPr>
                <w:sz w:val="21"/>
                <w:lang w:eastAsia="zh-CN"/>
              </w:rPr>
              <w:t>注：</w:t>
            </w:r>
            <w:r>
              <w:rPr>
                <w:sz w:val="21"/>
                <w:lang w:eastAsia="zh-CN"/>
              </w:rPr>
              <w:t>”</w:t>
            </w:r>
            <w:r>
              <w:rPr>
                <w:sz w:val="21"/>
                <w:lang w:eastAsia="zh-CN"/>
              </w:rPr>
              <w:t>开头。</w:t>
            </w:r>
          </w:p>
        </w:tc>
      </w:tr>
    </w:tbl>
    <w:p w14:paraId="0B5C4376" w14:textId="77777777" w:rsidR="00542E99" w:rsidRDefault="00000000">
      <w:pPr>
        <w:spacing w:before="60"/>
        <w:jc w:val="center"/>
        <w:rPr>
          <w:lang w:eastAsia="zh-CN"/>
        </w:rPr>
      </w:pPr>
      <w:bookmarkStart w:id="1" w:name="BM_TBL_1_1"/>
      <w:r>
        <w:rPr>
          <w:sz w:val="18"/>
          <w:lang w:eastAsia="zh-CN"/>
        </w:rPr>
        <w:t>表</w:t>
      </w:r>
      <w:r>
        <w:rPr>
          <w:sz w:val="18"/>
          <w:lang w:eastAsia="zh-CN"/>
        </w:rPr>
        <w:t xml:space="preserve"> 1-1 </w:t>
      </w:r>
      <w:r>
        <w:rPr>
          <w:sz w:val="18"/>
          <w:lang w:eastAsia="zh-CN"/>
        </w:rPr>
        <w:t>开题报告里程碑表示例</w:t>
      </w:r>
      <w:bookmarkEnd w:id="1"/>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2073"/>
        <w:gridCol w:w="2073"/>
        <w:gridCol w:w="2073"/>
        <w:gridCol w:w="2073"/>
      </w:tblGrid>
      <w:tr w:rsidR="00542E99" w14:paraId="2DD21839" w14:textId="77777777" w:rsidTr="002B4756">
        <w:trPr>
          <w:cantSplit/>
          <w:tblHeader/>
          <w:jc w:val="center"/>
        </w:trPr>
        <w:tc>
          <w:tcPr>
            <w:tcW w:w="2078" w:type="dxa"/>
            <w:shd w:val="clear" w:color="auto" w:fill="D9D9D9" w:themeFill="background1" w:themeFillShade="D9"/>
            <w:tcMar>
              <w:top w:w="80" w:type="dxa"/>
              <w:left w:w="100" w:type="dxa"/>
              <w:bottom w:w="80" w:type="dxa"/>
              <w:right w:w="100" w:type="dxa"/>
            </w:tcMar>
            <w:vAlign w:val="center"/>
          </w:tcPr>
          <w:p w14:paraId="6D94B5AB" w14:textId="77777777" w:rsidR="00542E99" w:rsidRDefault="00000000">
            <w:pPr>
              <w:spacing w:after="0" w:line="259" w:lineRule="auto"/>
              <w:jc w:val="center"/>
            </w:pPr>
            <w:proofErr w:type="spellStart"/>
            <w:r>
              <w:rPr>
                <w:rFonts w:eastAsia="黑体"/>
                <w:b/>
                <w:sz w:val="21"/>
              </w:rPr>
              <w:lastRenderedPageBreak/>
              <w:t>阶段</w:t>
            </w:r>
            <w:proofErr w:type="spellEnd"/>
          </w:p>
        </w:tc>
        <w:tc>
          <w:tcPr>
            <w:tcW w:w="2078" w:type="dxa"/>
            <w:shd w:val="clear" w:color="auto" w:fill="D9D9D9" w:themeFill="background1" w:themeFillShade="D9"/>
            <w:tcMar>
              <w:top w:w="80" w:type="dxa"/>
              <w:left w:w="100" w:type="dxa"/>
              <w:bottom w:w="80" w:type="dxa"/>
              <w:right w:w="100" w:type="dxa"/>
            </w:tcMar>
            <w:vAlign w:val="center"/>
          </w:tcPr>
          <w:p w14:paraId="7D0A5CF9" w14:textId="77777777" w:rsidR="00542E99" w:rsidRDefault="00000000">
            <w:pPr>
              <w:spacing w:after="0" w:line="259" w:lineRule="auto"/>
              <w:jc w:val="center"/>
            </w:pPr>
            <w:r>
              <w:rPr>
                <w:rFonts w:eastAsia="黑体"/>
                <w:b/>
                <w:sz w:val="21"/>
              </w:rPr>
              <w:t>时间</w:t>
            </w:r>
          </w:p>
        </w:tc>
        <w:tc>
          <w:tcPr>
            <w:tcW w:w="2078" w:type="dxa"/>
            <w:shd w:val="clear" w:color="auto" w:fill="D9D9D9" w:themeFill="background1" w:themeFillShade="D9"/>
            <w:tcMar>
              <w:top w:w="80" w:type="dxa"/>
              <w:left w:w="100" w:type="dxa"/>
              <w:bottom w:w="80" w:type="dxa"/>
              <w:right w:w="100" w:type="dxa"/>
            </w:tcMar>
            <w:vAlign w:val="center"/>
          </w:tcPr>
          <w:p w14:paraId="119DC667" w14:textId="77777777" w:rsidR="00542E99" w:rsidRDefault="00000000">
            <w:pPr>
              <w:spacing w:after="0" w:line="259" w:lineRule="auto"/>
              <w:jc w:val="center"/>
            </w:pPr>
            <w:r>
              <w:rPr>
                <w:rFonts w:eastAsia="黑体"/>
                <w:b/>
                <w:sz w:val="21"/>
              </w:rPr>
              <w:t>主要任务</w:t>
            </w:r>
          </w:p>
        </w:tc>
        <w:tc>
          <w:tcPr>
            <w:tcW w:w="2078" w:type="dxa"/>
            <w:shd w:val="clear" w:color="auto" w:fill="D9D9D9" w:themeFill="background1" w:themeFillShade="D9"/>
            <w:tcMar>
              <w:top w:w="80" w:type="dxa"/>
              <w:left w:w="100" w:type="dxa"/>
              <w:bottom w:w="80" w:type="dxa"/>
              <w:right w:w="100" w:type="dxa"/>
            </w:tcMar>
            <w:vAlign w:val="center"/>
          </w:tcPr>
          <w:p w14:paraId="6CD12054" w14:textId="77777777" w:rsidR="00542E99" w:rsidRDefault="00000000">
            <w:pPr>
              <w:spacing w:after="0" w:line="259" w:lineRule="auto"/>
              <w:jc w:val="center"/>
            </w:pPr>
            <w:r>
              <w:rPr>
                <w:rFonts w:eastAsia="黑体"/>
                <w:b/>
                <w:sz w:val="21"/>
              </w:rPr>
              <w:t>交付物</w:t>
            </w:r>
          </w:p>
        </w:tc>
      </w:tr>
      <w:tr w:rsidR="00542E99" w14:paraId="5430325B" w14:textId="77777777">
        <w:trPr>
          <w:cantSplit/>
          <w:jc w:val="center"/>
        </w:trPr>
        <w:tc>
          <w:tcPr>
            <w:tcW w:w="2078" w:type="dxa"/>
            <w:tcMar>
              <w:top w:w="80" w:type="dxa"/>
              <w:left w:w="100" w:type="dxa"/>
              <w:bottom w:w="80" w:type="dxa"/>
              <w:right w:w="100" w:type="dxa"/>
            </w:tcMar>
            <w:vAlign w:val="center"/>
          </w:tcPr>
          <w:p w14:paraId="6FF81726" w14:textId="77777777" w:rsidR="00542E99" w:rsidRDefault="00000000">
            <w:pPr>
              <w:spacing w:after="0" w:line="259" w:lineRule="auto"/>
              <w:jc w:val="center"/>
            </w:pPr>
            <w:r>
              <w:rPr>
                <w:sz w:val="21"/>
              </w:rPr>
              <w:t>需求与调研</w:t>
            </w:r>
          </w:p>
        </w:tc>
        <w:tc>
          <w:tcPr>
            <w:tcW w:w="2078" w:type="dxa"/>
            <w:tcMar>
              <w:top w:w="80" w:type="dxa"/>
              <w:left w:w="100" w:type="dxa"/>
              <w:bottom w:w="80" w:type="dxa"/>
              <w:right w:w="100" w:type="dxa"/>
            </w:tcMar>
            <w:vAlign w:val="center"/>
          </w:tcPr>
          <w:p w14:paraId="1B9D01D8" w14:textId="77777777" w:rsidR="00542E99" w:rsidRDefault="00000000">
            <w:pPr>
              <w:spacing w:after="0" w:line="259" w:lineRule="auto"/>
              <w:jc w:val="center"/>
            </w:pPr>
            <w:r>
              <w:rPr>
                <w:sz w:val="21"/>
              </w:rPr>
              <w:t>第</w:t>
            </w:r>
            <w:r>
              <w:rPr>
                <w:sz w:val="21"/>
              </w:rPr>
              <w:t xml:space="preserve"> 1–2 </w:t>
            </w:r>
            <w:r>
              <w:rPr>
                <w:sz w:val="21"/>
              </w:rPr>
              <w:t>周</w:t>
            </w:r>
          </w:p>
        </w:tc>
        <w:tc>
          <w:tcPr>
            <w:tcW w:w="2078" w:type="dxa"/>
            <w:tcMar>
              <w:top w:w="80" w:type="dxa"/>
              <w:left w:w="100" w:type="dxa"/>
              <w:bottom w:w="80" w:type="dxa"/>
              <w:right w:w="100" w:type="dxa"/>
            </w:tcMar>
            <w:vAlign w:val="center"/>
          </w:tcPr>
          <w:p w14:paraId="715C8AD1" w14:textId="77777777" w:rsidR="00542E99" w:rsidRDefault="00000000">
            <w:pPr>
              <w:spacing w:after="0" w:line="259" w:lineRule="auto"/>
              <w:rPr>
                <w:lang w:eastAsia="zh-CN"/>
              </w:rPr>
            </w:pPr>
            <w:r>
              <w:rPr>
                <w:sz w:val="21"/>
                <w:lang w:eastAsia="zh-CN"/>
              </w:rPr>
              <w:t>完成问题定义、文献检索、需求边界确认</w:t>
            </w:r>
          </w:p>
        </w:tc>
        <w:tc>
          <w:tcPr>
            <w:tcW w:w="2078" w:type="dxa"/>
            <w:tcMar>
              <w:top w:w="80" w:type="dxa"/>
              <w:left w:w="100" w:type="dxa"/>
              <w:bottom w:w="80" w:type="dxa"/>
              <w:right w:w="100" w:type="dxa"/>
            </w:tcMar>
            <w:vAlign w:val="center"/>
          </w:tcPr>
          <w:p w14:paraId="06465B7B" w14:textId="77777777" w:rsidR="00542E99" w:rsidRDefault="00000000">
            <w:pPr>
              <w:spacing w:after="0" w:line="259" w:lineRule="auto"/>
            </w:pPr>
            <w:proofErr w:type="spellStart"/>
            <w:r>
              <w:rPr>
                <w:sz w:val="21"/>
              </w:rPr>
              <w:t>调研记录、问题清单</w:t>
            </w:r>
            <w:proofErr w:type="spellEnd"/>
          </w:p>
        </w:tc>
      </w:tr>
      <w:tr w:rsidR="00542E99" w14:paraId="0B55C278" w14:textId="77777777">
        <w:trPr>
          <w:cantSplit/>
          <w:jc w:val="center"/>
        </w:trPr>
        <w:tc>
          <w:tcPr>
            <w:tcW w:w="2078" w:type="dxa"/>
            <w:tcMar>
              <w:top w:w="80" w:type="dxa"/>
              <w:left w:w="100" w:type="dxa"/>
              <w:bottom w:w="80" w:type="dxa"/>
              <w:right w:w="100" w:type="dxa"/>
            </w:tcMar>
            <w:vAlign w:val="center"/>
          </w:tcPr>
          <w:p w14:paraId="5808C17F" w14:textId="77777777" w:rsidR="00542E99" w:rsidRDefault="00000000">
            <w:pPr>
              <w:spacing w:after="0" w:line="259" w:lineRule="auto"/>
              <w:jc w:val="center"/>
            </w:pPr>
            <w:r>
              <w:rPr>
                <w:sz w:val="21"/>
              </w:rPr>
              <w:t>方案设计</w:t>
            </w:r>
          </w:p>
        </w:tc>
        <w:tc>
          <w:tcPr>
            <w:tcW w:w="2078" w:type="dxa"/>
            <w:tcMar>
              <w:top w:w="80" w:type="dxa"/>
              <w:left w:w="100" w:type="dxa"/>
              <w:bottom w:w="80" w:type="dxa"/>
              <w:right w:w="100" w:type="dxa"/>
            </w:tcMar>
            <w:vAlign w:val="center"/>
          </w:tcPr>
          <w:p w14:paraId="62F40950" w14:textId="77777777" w:rsidR="00542E99" w:rsidRDefault="00000000">
            <w:pPr>
              <w:spacing w:after="0" w:line="259" w:lineRule="auto"/>
              <w:jc w:val="center"/>
            </w:pPr>
            <w:r>
              <w:rPr>
                <w:sz w:val="21"/>
              </w:rPr>
              <w:t>第</w:t>
            </w:r>
            <w:r>
              <w:rPr>
                <w:sz w:val="21"/>
              </w:rPr>
              <w:t xml:space="preserve"> 3–4 </w:t>
            </w:r>
            <w:r>
              <w:rPr>
                <w:sz w:val="21"/>
              </w:rPr>
              <w:t>周</w:t>
            </w:r>
          </w:p>
        </w:tc>
        <w:tc>
          <w:tcPr>
            <w:tcW w:w="2078" w:type="dxa"/>
            <w:tcMar>
              <w:top w:w="80" w:type="dxa"/>
              <w:left w:w="100" w:type="dxa"/>
              <w:bottom w:w="80" w:type="dxa"/>
              <w:right w:w="100" w:type="dxa"/>
            </w:tcMar>
            <w:vAlign w:val="center"/>
          </w:tcPr>
          <w:p w14:paraId="47163CA5" w14:textId="77777777" w:rsidR="00542E99" w:rsidRDefault="00000000">
            <w:pPr>
              <w:spacing w:after="0" w:line="259" w:lineRule="auto"/>
              <w:rPr>
                <w:lang w:eastAsia="zh-CN"/>
              </w:rPr>
            </w:pPr>
            <w:r>
              <w:rPr>
                <w:sz w:val="21"/>
                <w:lang w:eastAsia="zh-CN"/>
              </w:rPr>
              <w:t>确定总体架构、技术路线和实验方案</w:t>
            </w:r>
          </w:p>
        </w:tc>
        <w:tc>
          <w:tcPr>
            <w:tcW w:w="2078" w:type="dxa"/>
            <w:tcMar>
              <w:top w:w="80" w:type="dxa"/>
              <w:left w:w="100" w:type="dxa"/>
              <w:bottom w:w="80" w:type="dxa"/>
              <w:right w:w="100" w:type="dxa"/>
            </w:tcMar>
            <w:vAlign w:val="center"/>
          </w:tcPr>
          <w:p w14:paraId="3B216613" w14:textId="77777777" w:rsidR="00542E99" w:rsidRDefault="00000000">
            <w:pPr>
              <w:spacing w:after="0" w:line="259" w:lineRule="auto"/>
              <w:rPr>
                <w:lang w:eastAsia="zh-CN"/>
              </w:rPr>
            </w:pPr>
            <w:r>
              <w:rPr>
                <w:sz w:val="21"/>
                <w:lang w:eastAsia="zh-CN"/>
              </w:rPr>
              <w:t>技术路线图、实验计划</w:t>
            </w:r>
          </w:p>
        </w:tc>
      </w:tr>
      <w:tr w:rsidR="00542E99" w14:paraId="15A1CFA0" w14:textId="77777777">
        <w:trPr>
          <w:cantSplit/>
          <w:jc w:val="center"/>
        </w:trPr>
        <w:tc>
          <w:tcPr>
            <w:tcW w:w="2078" w:type="dxa"/>
            <w:tcMar>
              <w:top w:w="80" w:type="dxa"/>
              <w:left w:w="100" w:type="dxa"/>
              <w:bottom w:w="80" w:type="dxa"/>
              <w:right w:w="100" w:type="dxa"/>
            </w:tcMar>
            <w:vAlign w:val="center"/>
          </w:tcPr>
          <w:p w14:paraId="741227B8" w14:textId="77777777" w:rsidR="00542E99" w:rsidRDefault="00000000">
            <w:pPr>
              <w:spacing w:after="0" w:line="259" w:lineRule="auto"/>
              <w:jc w:val="center"/>
            </w:pPr>
            <w:proofErr w:type="spellStart"/>
            <w:r>
              <w:rPr>
                <w:sz w:val="21"/>
              </w:rPr>
              <w:t>实验验证</w:t>
            </w:r>
            <w:proofErr w:type="spellEnd"/>
          </w:p>
        </w:tc>
        <w:tc>
          <w:tcPr>
            <w:tcW w:w="2078" w:type="dxa"/>
            <w:tcMar>
              <w:top w:w="80" w:type="dxa"/>
              <w:left w:w="100" w:type="dxa"/>
              <w:bottom w:w="80" w:type="dxa"/>
              <w:right w:w="100" w:type="dxa"/>
            </w:tcMar>
            <w:vAlign w:val="center"/>
          </w:tcPr>
          <w:p w14:paraId="778AAB89" w14:textId="77777777" w:rsidR="00542E99" w:rsidRDefault="00000000">
            <w:pPr>
              <w:spacing w:after="0" w:line="259" w:lineRule="auto"/>
              <w:jc w:val="center"/>
            </w:pPr>
            <w:r>
              <w:rPr>
                <w:sz w:val="21"/>
              </w:rPr>
              <w:t>第</w:t>
            </w:r>
            <w:r>
              <w:rPr>
                <w:sz w:val="21"/>
              </w:rPr>
              <w:t xml:space="preserve"> 5–8 </w:t>
            </w:r>
            <w:r>
              <w:rPr>
                <w:sz w:val="21"/>
              </w:rPr>
              <w:t>周</w:t>
            </w:r>
          </w:p>
        </w:tc>
        <w:tc>
          <w:tcPr>
            <w:tcW w:w="2078" w:type="dxa"/>
            <w:tcMar>
              <w:top w:w="80" w:type="dxa"/>
              <w:left w:w="100" w:type="dxa"/>
              <w:bottom w:w="80" w:type="dxa"/>
              <w:right w:w="100" w:type="dxa"/>
            </w:tcMar>
            <w:vAlign w:val="center"/>
          </w:tcPr>
          <w:p w14:paraId="1DE3A3FA" w14:textId="77777777" w:rsidR="00542E99" w:rsidRDefault="00000000">
            <w:pPr>
              <w:spacing w:after="0" w:line="259" w:lineRule="auto"/>
              <w:rPr>
                <w:lang w:eastAsia="zh-CN"/>
              </w:rPr>
            </w:pPr>
            <w:r>
              <w:rPr>
                <w:sz w:val="21"/>
                <w:lang w:eastAsia="zh-CN"/>
              </w:rPr>
              <w:t>完成模型</w:t>
            </w:r>
            <w:r>
              <w:rPr>
                <w:sz w:val="21"/>
                <w:lang w:eastAsia="zh-CN"/>
              </w:rPr>
              <w:t>/</w:t>
            </w:r>
            <w:r>
              <w:rPr>
                <w:sz w:val="21"/>
                <w:lang w:eastAsia="zh-CN"/>
              </w:rPr>
              <w:t>系统实现和初步评估</w:t>
            </w:r>
          </w:p>
        </w:tc>
        <w:tc>
          <w:tcPr>
            <w:tcW w:w="2078" w:type="dxa"/>
            <w:tcMar>
              <w:top w:w="80" w:type="dxa"/>
              <w:left w:w="100" w:type="dxa"/>
              <w:bottom w:w="80" w:type="dxa"/>
              <w:right w:w="100" w:type="dxa"/>
            </w:tcMar>
            <w:vAlign w:val="center"/>
          </w:tcPr>
          <w:p w14:paraId="41167561" w14:textId="77777777" w:rsidR="00542E99" w:rsidRDefault="00000000">
            <w:pPr>
              <w:spacing w:after="0" w:line="259" w:lineRule="auto"/>
            </w:pPr>
            <w:proofErr w:type="spellStart"/>
            <w:r>
              <w:rPr>
                <w:sz w:val="21"/>
              </w:rPr>
              <w:t>实验数据、阶段报告</w:t>
            </w:r>
            <w:proofErr w:type="spellEnd"/>
          </w:p>
        </w:tc>
      </w:tr>
      <w:tr w:rsidR="00542E99" w14:paraId="2C457210" w14:textId="77777777">
        <w:trPr>
          <w:cantSplit/>
          <w:jc w:val="center"/>
        </w:trPr>
        <w:tc>
          <w:tcPr>
            <w:tcW w:w="2078" w:type="dxa"/>
            <w:tcMar>
              <w:top w:w="80" w:type="dxa"/>
              <w:left w:w="100" w:type="dxa"/>
              <w:bottom w:w="80" w:type="dxa"/>
              <w:right w:w="100" w:type="dxa"/>
            </w:tcMar>
            <w:vAlign w:val="center"/>
          </w:tcPr>
          <w:p w14:paraId="7BA6E83D" w14:textId="77777777" w:rsidR="00542E99" w:rsidRDefault="00000000">
            <w:pPr>
              <w:spacing w:after="0" w:line="259" w:lineRule="auto"/>
              <w:jc w:val="center"/>
            </w:pPr>
            <w:r>
              <w:rPr>
                <w:sz w:val="21"/>
              </w:rPr>
              <w:t>总结提交</w:t>
            </w:r>
          </w:p>
        </w:tc>
        <w:tc>
          <w:tcPr>
            <w:tcW w:w="2078" w:type="dxa"/>
            <w:tcMar>
              <w:top w:w="80" w:type="dxa"/>
              <w:left w:w="100" w:type="dxa"/>
              <w:bottom w:w="80" w:type="dxa"/>
              <w:right w:w="100" w:type="dxa"/>
            </w:tcMar>
            <w:vAlign w:val="center"/>
          </w:tcPr>
          <w:p w14:paraId="4D28786D" w14:textId="77777777" w:rsidR="00542E99" w:rsidRDefault="00000000">
            <w:pPr>
              <w:spacing w:after="0" w:line="259" w:lineRule="auto"/>
              <w:jc w:val="center"/>
            </w:pPr>
            <w:r>
              <w:rPr>
                <w:sz w:val="21"/>
              </w:rPr>
              <w:t>第</w:t>
            </w:r>
            <w:r>
              <w:rPr>
                <w:sz w:val="21"/>
              </w:rPr>
              <w:t xml:space="preserve"> 9–10 </w:t>
            </w:r>
            <w:r>
              <w:rPr>
                <w:sz w:val="21"/>
              </w:rPr>
              <w:t>周</w:t>
            </w:r>
          </w:p>
        </w:tc>
        <w:tc>
          <w:tcPr>
            <w:tcW w:w="2078" w:type="dxa"/>
            <w:tcMar>
              <w:top w:w="80" w:type="dxa"/>
              <w:left w:w="100" w:type="dxa"/>
              <w:bottom w:w="80" w:type="dxa"/>
              <w:right w:w="100" w:type="dxa"/>
            </w:tcMar>
            <w:vAlign w:val="center"/>
          </w:tcPr>
          <w:p w14:paraId="24A0C8A3" w14:textId="77777777" w:rsidR="00542E99" w:rsidRDefault="00000000">
            <w:pPr>
              <w:spacing w:after="0" w:line="259" w:lineRule="auto"/>
              <w:rPr>
                <w:lang w:eastAsia="zh-CN"/>
              </w:rPr>
            </w:pPr>
            <w:r>
              <w:rPr>
                <w:sz w:val="21"/>
                <w:lang w:eastAsia="zh-CN"/>
              </w:rPr>
              <w:t>整理成果、撰写开题报告并评审</w:t>
            </w:r>
          </w:p>
        </w:tc>
        <w:tc>
          <w:tcPr>
            <w:tcW w:w="2078" w:type="dxa"/>
            <w:tcMar>
              <w:top w:w="80" w:type="dxa"/>
              <w:left w:w="100" w:type="dxa"/>
              <w:bottom w:w="80" w:type="dxa"/>
              <w:right w:w="100" w:type="dxa"/>
            </w:tcMar>
            <w:vAlign w:val="center"/>
          </w:tcPr>
          <w:p w14:paraId="473DE34A" w14:textId="77777777" w:rsidR="00542E99" w:rsidRDefault="00000000">
            <w:pPr>
              <w:spacing w:after="0" w:line="259" w:lineRule="auto"/>
            </w:pPr>
            <w:proofErr w:type="spellStart"/>
            <w:r>
              <w:rPr>
                <w:sz w:val="21"/>
              </w:rPr>
              <w:t>开题报告、答辩材料</w:t>
            </w:r>
            <w:proofErr w:type="spellEnd"/>
          </w:p>
        </w:tc>
      </w:tr>
    </w:tbl>
    <w:p w14:paraId="7F35A407" w14:textId="77777777" w:rsidR="00542E99" w:rsidRDefault="00000000">
      <w:pPr>
        <w:pStyle w:val="1"/>
        <w:spacing w:before="240" w:after="120" w:line="288" w:lineRule="auto"/>
        <w:rPr>
          <w:lang w:eastAsia="zh-CN"/>
        </w:rPr>
      </w:pPr>
      <w:r>
        <w:rPr>
          <w:rFonts w:ascii="Times New Roman" w:eastAsia="黑体" w:hAnsi="Times New Roman"/>
          <w:lang w:eastAsia="zh-CN"/>
        </w:rPr>
        <w:t>七、公式、变量与单位格式</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4144"/>
        <w:gridCol w:w="4148"/>
      </w:tblGrid>
      <w:tr w:rsidR="00542E99" w14:paraId="70106486" w14:textId="77777777" w:rsidTr="002B4756">
        <w:trPr>
          <w:cantSplit/>
          <w:tblHeader/>
          <w:jc w:val="center"/>
        </w:trPr>
        <w:tc>
          <w:tcPr>
            <w:tcW w:w="4156" w:type="dxa"/>
            <w:shd w:val="clear" w:color="auto" w:fill="D9D9D9" w:themeFill="background1" w:themeFillShade="D9"/>
            <w:tcMar>
              <w:top w:w="80" w:type="dxa"/>
              <w:left w:w="100" w:type="dxa"/>
              <w:bottom w:w="80" w:type="dxa"/>
              <w:right w:w="100" w:type="dxa"/>
            </w:tcMar>
            <w:vAlign w:val="center"/>
          </w:tcPr>
          <w:p w14:paraId="47E2A70A" w14:textId="77777777" w:rsidR="00542E99" w:rsidRDefault="00000000">
            <w:pPr>
              <w:spacing w:after="0" w:line="259" w:lineRule="auto"/>
              <w:jc w:val="center"/>
            </w:pPr>
            <w:proofErr w:type="spellStart"/>
            <w:r>
              <w:rPr>
                <w:rFonts w:eastAsia="黑体"/>
                <w:b/>
                <w:sz w:val="21"/>
              </w:rPr>
              <w:t>项目</w:t>
            </w:r>
            <w:proofErr w:type="spellEnd"/>
          </w:p>
        </w:tc>
        <w:tc>
          <w:tcPr>
            <w:tcW w:w="4156" w:type="dxa"/>
            <w:shd w:val="clear" w:color="auto" w:fill="D9D9D9" w:themeFill="background1" w:themeFillShade="D9"/>
            <w:tcMar>
              <w:top w:w="80" w:type="dxa"/>
              <w:left w:w="100" w:type="dxa"/>
              <w:bottom w:w="80" w:type="dxa"/>
              <w:right w:w="100" w:type="dxa"/>
            </w:tcMar>
            <w:vAlign w:val="center"/>
          </w:tcPr>
          <w:p w14:paraId="5D2F0645" w14:textId="77777777" w:rsidR="00542E99" w:rsidRDefault="00000000">
            <w:pPr>
              <w:spacing w:after="0" w:line="259" w:lineRule="auto"/>
              <w:jc w:val="center"/>
            </w:pPr>
            <w:r>
              <w:rPr>
                <w:rFonts w:eastAsia="黑体"/>
                <w:b/>
                <w:sz w:val="21"/>
              </w:rPr>
              <w:t>标准</w:t>
            </w:r>
          </w:p>
        </w:tc>
      </w:tr>
      <w:tr w:rsidR="00542E99" w14:paraId="613AB535" w14:textId="77777777">
        <w:trPr>
          <w:cantSplit/>
          <w:jc w:val="center"/>
        </w:trPr>
        <w:tc>
          <w:tcPr>
            <w:tcW w:w="4156" w:type="dxa"/>
            <w:tcMar>
              <w:top w:w="80" w:type="dxa"/>
              <w:left w:w="100" w:type="dxa"/>
              <w:bottom w:w="80" w:type="dxa"/>
              <w:right w:w="100" w:type="dxa"/>
            </w:tcMar>
            <w:vAlign w:val="center"/>
          </w:tcPr>
          <w:p w14:paraId="3FED5241" w14:textId="77777777" w:rsidR="00542E99" w:rsidRDefault="00000000">
            <w:pPr>
              <w:spacing w:after="0" w:line="259" w:lineRule="auto"/>
            </w:pPr>
            <w:r>
              <w:rPr>
                <w:sz w:val="21"/>
              </w:rPr>
              <w:t>公式工具</w:t>
            </w:r>
          </w:p>
        </w:tc>
        <w:tc>
          <w:tcPr>
            <w:tcW w:w="4156" w:type="dxa"/>
            <w:tcMar>
              <w:top w:w="80" w:type="dxa"/>
              <w:left w:w="100" w:type="dxa"/>
              <w:bottom w:w="80" w:type="dxa"/>
              <w:right w:w="100" w:type="dxa"/>
            </w:tcMar>
            <w:vAlign w:val="center"/>
          </w:tcPr>
          <w:p w14:paraId="0E795EE8" w14:textId="77777777" w:rsidR="00542E99" w:rsidRDefault="00000000">
            <w:pPr>
              <w:spacing w:after="0" w:line="259" w:lineRule="auto"/>
            </w:pPr>
            <w:r>
              <w:rPr>
                <w:sz w:val="21"/>
              </w:rPr>
              <w:t>使用</w:t>
            </w:r>
            <w:r>
              <w:rPr>
                <w:sz w:val="21"/>
              </w:rPr>
              <w:t xml:space="preserve"> Word </w:t>
            </w:r>
            <w:r>
              <w:rPr>
                <w:sz w:val="21"/>
              </w:rPr>
              <w:t>内置公式或</w:t>
            </w:r>
            <w:r>
              <w:rPr>
                <w:sz w:val="21"/>
              </w:rPr>
              <w:t xml:space="preserve"> MathType</w:t>
            </w:r>
            <w:r>
              <w:rPr>
                <w:sz w:val="21"/>
              </w:rPr>
              <w:t>；不得用截图代替可编辑公式。</w:t>
            </w:r>
          </w:p>
        </w:tc>
      </w:tr>
      <w:tr w:rsidR="00542E99" w14:paraId="2EC5EFDB" w14:textId="77777777">
        <w:trPr>
          <w:cantSplit/>
          <w:jc w:val="center"/>
        </w:trPr>
        <w:tc>
          <w:tcPr>
            <w:tcW w:w="4156" w:type="dxa"/>
            <w:tcMar>
              <w:top w:w="80" w:type="dxa"/>
              <w:left w:w="100" w:type="dxa"/>
              <w:bottom w:w="80" w:type="dxa"/>
              <w:right w:w="100" w:type="dxa"/>
            </w:tcMar>
            <w:vAlign w:val="center"/>
          </w:tcPr>
          <w:p w14:paraId="2446A4AC" w14:textId="77777777" w:rsidR="00542E99" w:rsidRDefault="00000000">
            <w:pPr>
              <w:spacing w:after="0" w:line="259" w:lineRule="auto"/>
            </w:pPr>
            <w:r>
              <w:rPr>
                <w:sz w:val="21"/>
              </w:rPr>
              <w:t>字体</w:t>
            </w:r>
          </w:p>
        </w:tc>
        <w:tc>
          <w:tcPr>
            <w:tcW w:w="4156" w:type="dxa"/>
            <w:tcMar>
              <w:top w:w="80" w:type="dxa"/>
              <w:left w:w="100" w:type="dxa"/>
              <w:bottom w:w="80" w:type="dxa"/>
              <w:right w:w="100" w:type="dxa"/>
            </w:tcMar>
            <w:vAlign w:val="center"/>
          </w:tcPr>
          <w:p w14:paraId="45281BF9" w14:textId="77777777" w:rsidR="00542E99" w:rsidRDefault="00000000">
            <w:pPr>
              <w:spacing w:after="0" w:line="259" w:lineRule="auto"/>
            </w:pPr>
            <w:r>
              <w:rPr>
                <w:sz w:val="21"/>
              </w:rPr>
              <w:t>公式主体</w:t>
            </w:r>
            <w:r>
              <w:rPr>
                <w:sz w:val="21"/>
              </w:rPr>
              <w:t xml:space="preserve"> Cambria Math 11 pt</w:t>
            </w:r>
            <w:r>
              <w:rPr>
                <w:sz w:val="21"/>
              </w:rPr>
              <w:t>；变量斜体，函数名、单位、常数使用正体。</w:t>
            </w:r>
          </w:p>
        </w:tc>
      </w:tr>
      <w:tr w:rsidR="00542E99" w14:paraId="54E3009C" w14:textId="77777777">
        <w:trPr>
          <w:cantSplit/>
          <w:jc w:val="center"/>
        </w:trPr>
        <w:tc>
          <w:tcPr>
            <w:tcW w:w="4156" w:type="dxa"/>
            <w:tcMar>
              <w:top w:w="80" w:type="dxa"/>
              <w:left w:w="100" w:type="dxa"/>
              <w:bottom w:w="80" w:type="dxa"/>
              <w:right w:w="100" w:type="dxa"/>
            </w:tcMar>
            <w:vAlign w:val="center"/>
          </w:tcPr>
          <w:p w14:paraId="7A8F7A93" w14:textId="77777777" w:rsidR="00542E99" w:rsidRDefault="00000000">
            <w:pPr>
              <w:spacing w:after="0" w:line="259" w:lineRule="auto"/>
            </w:pPr>
            <w:r>
              <w:rPr>
                <w:sz w:val="21"/>
              </w:rPr>
              <w:t>编号</w:t>
            </w:r>
          </w:p>
        </w:tc>
        <w:tc>
          <w:tcPr>
            <w:tcW w:w="4156" w:type="dxa"/>
            <w:tcMar>
              <w:top w:w="80" w:type="dxa"/>
              <w:left w:w="100" w:type="dxa"/>
              <w:bottom w:w="80" w:type="dxa"/>
              <w:right w:w="100" w:type="dxa"/>
            </w:tcMar>
            <w:vAlign w:val="center"/>
          </w:tcPr>
          <w:p w14:paraId="6D5E4752" w14:textId="77777777" w:rsidR="00542E99" w:rsidRDefault="00000000">
            <w:pPr>
              <w:spacing w:after="0" w:line="259" w:lineRule="auto"/>
              <w:rPr>
                <w:lang w:eastAsia="zh-CN"/>
              </w:rPr>
            </w:pPr>
            <w:r>
              <w:rPr>
                <w:sz w:val="21"/>
                <w:lang w:eastAsia="zh-CN"/>
              </w:rPr>
              <w:t>公式居中，编号右对齐，格式为</w:t>
            </w:r>
            <w:r>
              <w:rPr>
                <w:sz w:val="21"/>
                <w:lang w:eastAsia="zh-CN"/>
              </w:rPr>
              <w:t>“</w:t>
            </w:r>
            <w:r>
              <w:rPr>
                <w:sz w:val="21"/>
                <w:lang w:eastAsia="zh-CN"/>
              </w:rPr>
              <w:t>（</w:t>
            </w:r>
            <w:r>
              <w:rPr>
                <w:sz w:val="21"/>
                <w:lang w:eastAsia="zh-CN"/>
              </w:rPr>
              <w:t>1</w:t>
            </w:r>
            <w:r>
              <w:rPr>
                <w:sz w:val="21"/>
                <w:lang w:eastAsia="zh-CN"/>
              </w:rPr>
              <w:t>）</w:t>
            </w:r>
            <w:r>
              <w:rPr>
                <w:sz w:val="21"/>
                <w:lang w:eastAsia="zh-CN"/>
              </w:rPr>
              <w:t>”“</w:t>
            </w:r>
            <w:r>
              <w:rPr>
                <w:sz w:val="21"/>
                <w:lang w:eastAsia="zh-CN"/>
              </w:rPr>
              <w:t>（</w:t>
            </w:r>
            <w:r>
              <w:rPr>
                <w:sz w:val="21"/>
                <w:lang w:eastAsia="zh-CN"/>
              </w:rPr>
              <w:t>2</w:t>
            </w:r>
            <w:r>
              <w:rPr>
                <w:sz w:val="21"/>
                <w:lang w:eastAsia="zh-CN"/>
              </w:rPr>
              <w:t>）</w:t>
            </w:r>
            <w:r>
              <w:rPr>
                <w:sz w:val="21"/>
                <w:lang w:eastAsia="zh-CN"/>
              </w:rPr>
              <w:t>”</w:t>
            </w:r>
            <w:r>
              <w:rPr>
                <w:sz w:val="21"/>
                <w:lang w:eastAsia="zh-CN"/>
              </w:rPr>
              <w:t>；按全文连续编号或按章编号均可，但全文须一致。</w:t>
            </w:r>
          </w:p>
        </w:tc>
      </w:tr>
      <w:tr w:rsidR="00542E99" w14:paraId="098E474E" w14:textId="77777777">
        <w:trPr>
          <w:cantSplit/>
          <w:jc w:val="center"/>
        </w:trPr>
        <w:tc>
          <w:tcPr>
            <w:tcW w:w="4156" w:type="dxa"/>
            <w:tcMar>
              <w:top w:w="80" w:type="dxa"/>
              <w:left w:w="100" w:type="dxa"/>
              <w:bottom w:w="80" w:type="dxa"/>
              <w:right w:w="100" w:type="dxa"/>
            </w:tcMar>
            <w:vAlign w:val="center"/>
          </w:tcPr>
          <w:p w14:paraId="239B4933" w14:textId="77777777" w:rsidR="00542E99" w:rsidRDefault="00000000">
            <w:pPr>
              <w:spacing w:after="0" w:line="259" w:lineRule="auto"/>
            </w:pPr>
            <w:proofErr w:type="spellStart"/>
            <w:r>
              <w:rPr>
                <w:sz w:val="21"/>
              </w:rPr>
              <w:t>标点</w:t>
            </w:r>
            <w:proofErr w:type="spellEnd"/>
          </w:p>
        </w:tc>
        <w:tc>
          <w:tcPr>
            <w:tcW w:w="4156" w:type="dxa"/>
            <w:tcMar>
              <w:top w:w="80" w:type="dxa"/>
              <w:left w:w="100" w:type="dxa"/>
              <w:bottom w:w="80" w:type="dxa"/>
              <w:right w:w="100" w:type="dxa"/>
            </w:tcMar>
            <w:vAlign w:val="center"/>
          </w:tcPr>
          <w:p w14:paraId="1753EBEB" w14:textId="77777777" w:rsidR="00542E99" w:rsidRDefault="00000000">
            <w:pPr>
              <w:spacing w:after="0" w:line="259" w:lineRule="auto"/>
              <w:rPr>
                <w:lang w:eastAsia="zh-CN"/>
              </w:rPr>
            </w:pPr>
            <w:r>
              <w:rPr>
                <w:sz w:val="21"/>
                <w:lang w:eastAsia="zh-CN"/>
              </w:rPr>
              <w:t>公式作为句子成分时，前后标点按中文正文规则处理。</w:t>
            </w:r>
          </w:p>
        </w:tc>
      </w:tr>
      <w:tr w:rsidR="00542E99" w14:paraId="495E8DF2" w14:textId="77777777">
        <w:trPr>
          <w:cantSplit/>
          <w:jc w:val="center"/>
        </w:trPr>
        <w:tc>
          <w:tcPr>
            <w:tcW w:w="4156" w:type="dxa"/>
            <w:tcMar>
              <w:top w:w="80" w:type="dxa"/>
              <w:left w:w="100" w:type="dxa"/>
              <w:bottom w:w="80" w:type="dxa"/>
              <w:right w:w="100" w:type="dxa"/>
            </w:tcMar>
            <w:vAlign w:val="center"/>
          </w:tcPr>
          <w:p w14:paraId="32521FE7" w14:textId="77777777" w:rsidR="00542E99" w:rsidRDefault="00000000">
            <w:pPr>
              <w:spacing w:after="0" w:line="259" w:lineRule="auto"/>
            </w:pPr>
            <w:proofErr w:type="spellStart"/>
            <w:r>
              <w:rPr>
                <w:sz w:val="21"/>
              </w:rPr>
              <w:t>单位</w:t>
            </w:r>
            <w:proofErr w:type="spellEnd"/>
          </w:p>
        </w:tc>
        <w:tc>
          <w:tcPr>
            <w:tcW w:w="4156" w:type="dxa"/>
            <w:tcMar>
              <w:top w:w="80" w:type="dxa"/>
              <w:left w:w="100" w:type="dxa"/>
              <w:bottom w:w="80" w:type="dxa"/>
              <w:right w:w="100" w:type="dxa"/>
            </w:tcMar>
            <w:vAlign w:val="center"/>
          </w:tcPr>
          <w:p w14:paraId="139EACF9" w14:textId="77777777" w:rsidR="00542E99" w:rsidRDefault="00000000">
            <w:pPr>
              <w:spacing w:after="0" w:line="259" w:lineRule="auto"/>
              <w:rPr>
                <w:lang w:eastAsia="zh-CN"/>
              </w:rPr>
            </w:pPr>
            <w:r>
              <w:rPr>
                <w:sz w:val="21"/>
                <w:lang w:eastAsia="zh-CN"/>
              </w:rPr>
              <w:t>采用</w:t>
            </w:r>
            <w:r>
              <w:rPr>
                <w:sz w:val="21"/>
                <w:lang w:eastAsia="zh-CN"/>
              </w:rPr>
              <w:t xml:space="preserve"> SI </w:t>
            </w:r>
            <w:r>
              <w:rPr>
                <w:sz w:val="21"/>
                <w:lang w:eastAsia="zh-CN"/>
              </w:rPr>
              <w:t>单位；数值与单位之间留半角空格，如</w:t>
            </w:r>
            <w:r>
              <w:rPr>
                <w:sz w:val="21"/>
                <w:lang w:eastAsia="zh-CN"/>
              </w:rPr>
              <w:t xml:space="preserve"> 10 </w:t>
            </w:r>
            <w:proofErr w:type="spellStart"/>
            <w:r>
              <w:rPr>
                <w:sz w:val="21"/>
                <w:lang w:eastAsia="zh-CN"/>
              </w:rPr>
              <w:t>ms</w:t>
            </w:r>
            <w:proofErr w:type="spellEnd"/>
            <w:r>
              <w:rPr>
                <w:sz w:val="21"/>
                <w:lang w:eastAsia="zh-CN"/>
              </w:rPr>
              <w:t>、</w:t>
            </w:r>
            <w:r>
              <w:rPr>
                <w:sz w:val="21"/>
                <w:lang w:eastAsia="zh-CN"/>
              </w:rPr>
              <w:t>5 GB</w:t>
            </w:r>
            <w:r>
              <w:rPr>
                <w:sz w:val="21"/>
                <w:lang w:eastAsia="zh-CN"/>
              </w:rPr>
              <w:t>。</w:t>
            </w:r>
          </w:p>
        </w:tc>
      </w:tr>
      <w:tr w:rsidR="00542E99" w14:paraId="27B40930" w14:textId="77777777">
        <w:trPr>
          <w:cantSplit/>
          <w:jc w:val="center"/>
        </w:trPr>
        <w:tc>
          <w:tcPr>
            <w:tcW w:w="4156" w:type="dxa"/>
            <w:tcMar>
              <w:top w:w="80" w:type="dxa"/>
              <w:left w:w="100" w:type="dxa"/>
              <w:bottom w:w="80" w:type="dxa"/>
              <w:right w:w="100" w:type="dxa"/>
            </w:tcMar>
            <w:vAlign w:val="center"/>
          </w:tcPr>
          <w:p w14:paraId="4B784D50" w14:textId="77777777" w:rsidR="00542E99" w:rsidRDefault="00000000">
            <w:pPr>
              <w:spacing w:after="0" w:line="259" w:lineRule="auto"/>
            </w:pPr>
            <w:proofErr w:type="spellStart"/>
            <w:r>
              <w:rPr>
                <w:sz w:val="21"/>
              </w:rPr>
              <w:t>引用</w:t>
            </w:r>
            <w:proofErr w:type="spellEnd"/>
          </w:p>
        </w:tc>
        <w:tc>
          <w:tcPr>
            <w:tcW w:w="4156" w:type="dxa"/>
            <w:tcMar>
              <w:top w:w="80" w:type="dxa"/>
              <w:left w:w="100" w:type="dxa"/>
              <w:bottom w:w="80" w:type="dxa"/>
              <w:right w:w="100" w:type="dxa"/>
            </w:tcMar>
            <w:vAlign w:val="center"/>
          </w:tcPr>
          <w:p w14:paraId="613ACC14" w14:textId="77777777" w:rsidR="00542E99" w:rsidRDefault="00000000">
            <w:pPr>
              <w:spacing w:after="0" w:line="259" w:lineRule="auto"/>
              <w:rPr>
                <w:lang w:eastAsia="zh-CN"/>
              </w:rPr>
            </w:pPr>
            <w:r>
              <w:rPr>
                <w:sz w:val="21"/>
                <w:lang w:eastAsia="zh-CN"/>
              </w:rPr>
              <w:t>正文引用格式为</w:t>
            </w:r>
            <w:r>
              <w:rPr>
                <w:sz w:val="21"/>
                <w:lang w:eastAsia="zh-CN"/>
              </w:rPr>
              <w:t>“</w:t>
            </w:r>
            <w:r>
              <w:rPr>
                <w:sz w:val="21"/>
                <w:lang w:eastAsia="zh-CN"/>
              </w:rPr>
              <w:t>由式（</w:t>
            </w:r>
            <w:r>
              <w:rPr>
                <w:sz w:val="21"/>
                <w:lang w:eastAsia="zh-CN"/>
              </w:rPr>
              <w:t>3</w:t>
            </w:r>
            <w:r>
              <w:rPr>
                <w:sz w:val="21"/>
                <w:lang w:eastAsia="zh-CN"/>
              </w:rPr>
              <w:t>）可得</w:t>
            </w:r>
            <w:r>
              <w:rPr>
                <w:sz w:val="21"/>
                <w:lang w:eastAsia="zh-CN"/>
              </w:rPr>
              <w:t>”</w:t>
            </w:r>
            <w:r>
              <w:rPr>
                <w:sz w:val="21"/>
                <w:lang w:eastAsia="zh-CN"/>
              </w:rPr>
              <w:t>。</w:t>
            </w:r>
          </w:p>
        </w:tc>
      </w:tr>
    </w:tbl>
    <w:p w14:paraId="40D13BD2" w14:textId="77777777" w:rsidR="00542E99" w:rsidRDefault="00000000">
      <w:pPr>
        <w:spacing w:before="120"/>
        <w:jc w:val="center"/>
      </w:pPr>
      <w:bookmarkStart w:id="2" w:name="BM_EQ_1"/>
      <w:r>
        <w:rPr>
          <w:rFonts w:ascii="Cambria Math" w:eastAsia="Cambria Math" w:hAnsi="Cambria Math"/>
          <w:sz w:val="22"/>
        </w:rPr>
        <w:t>L(θ) = − Σ yᵢ log pᵢ + λ ||θ||²</w:t>
      </w:r>
      <w:r>
        <w:rPr>
          <w:sz w:val="22"/>
        </w:rPr>
        <w:t xml:space="preserve">    </w:t>
      </w:r>
      <w:r>
        <w:rPr>
          <w:sz w:val="22"/>
        </w:rPr>
        <w:t>（</w:t>
      </w:r>
      <w:r>
        <w:rPr>
          <w:sz w:val="22"/>
        </w:rPr>
        <w:t>1</w:t>
      </w:r>
      <w:r>
        <w:rPr>
          <w:sz w:val="22"/>
        </w:rPr>
        <w:t>）</w:t>
      </w:r>
      <w:bookmarkEnd w:id="2"/>
    </w:p>
    <w:p w14:paraId="35F0C8C6" w14:textId="77777777" w:rsidR="00542E99" w:rsidRDefault="00000000">
      <w:pPr>
        <w:ind w:firstLine="420"/>
        <w:rPr>
          <w:lang w:eastAsia="zh-CN"/>
        </w:rPr>
      </w:pPr>
      <w:r>
        <w:rPr>
          <w:lang w:eastAsia="zh-CN"/>
        </w:rPr>
        <w:t>式中：</w:t>
      </w:r>
      <w:r>
        <w:t>θ</w:t>
      </w:r>
      <w:r>
        <w:rPr>
          <w:lang w:eastAsia="zh-CN"/>
        </w:rPr>
        <w:t xml:space="preserve"> </w:t>
      </w:r>
      <w:r>
        <w:rPr>
          <w:lang w:eastAsia="zh-CN"/>
        </w:rPr>
        <w:t>为模型参数，</w:t>
      </w:r>
      <w:r>
        <w:rPr>
          <w:lang w:eastAsia="zh-CN"/>
        </w:rPr>
        <w:t xml:space="preserve">yᵢ </w:t>
      </w:r>
      <w:r>
        <w:rPr>
          <w:lang w:eastAsia="zh-CN"/>
        </w:rPr>
        <w:t>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样本标签，</w:t>
      </w:r>
      <w:r>
        <w:rPr>
          <w:lang w:eastAsia="zh-CN"/>
        </w:rPr>
        <w:t xml:space="preserve">pᵢ </w:t>
      </w:r>
      <w:r>
        <w:rPr>
          <w:lang w:eastAsia="zh-CN"/>
        </w:rPr>
        <w:t>为模型预测概率，</w:t>
      </w:r>
      <w:r>
        <w:t>λ</w:t>
      </w:r>
      <w:r>
        <w:rPr>
          <w:lang w:eastAsia="zh-CN"/>
        </w:rPr>
        <w:t xml:space="preserve"> </w:t>
      </w:r>
      <w:r>
        <w:rPr>
          <w:lang w:eastAsia="zh-CN"/>
        </w:rPr>
        <w:t>为正则化系数。</w:t>
      </w:r>
    </w:p>
    <w:p w14:paraId="71531377" w14:textId="77777777" w:rsidR="00542E99" w:rsidRDefault="00000000">
      <w:pPr>
        <w:spacing w:before="240"/>
        <w:rPr>
          <w:lang w:eastAsia="zh-CN"/>
        </w:rPr>
      </w:pPr>
      <w:r>
        <w:rPr>
          <w:rFonts w:eastAsia="黑体"/>
          <w:b/>
          <w:sz w:val="32"/>
          <w:lang w:eastAsia="zh-CN"/>
        </w:rPr>
        <w:t>八、必要附件与支撑材料要求</w:t>
      </w:r>
    </w:p>
    <w:p w14:paraId="1B1EBDA2" w14:textId="77777777" w:rsidR="00542E99" w:rsidRDefault="00000000">
      <w:pPr>
        <w:ind w:firstLine="480"/>
        <w:rPr>
          <w:lang w:eastAsia="zh-CN"/>
        </w:rPr>
      </w:pPr>
      <w:r>
        <w:rPr>
          <w:lang w:eastAsia="zh-CN"/>
        </w:rPr>
        <w:t>开题报告附件不应机械套用固定清单，应根据论文目标、实验类型、数据风险、研究周期和评审关注点进行裁剪。本规范将材料分为</w:t>
      </w:r>
      <w:r>
        <w:rPr>
          <w:lang w:eastAsia="zh-CN"/>
        </w:rPr>
        <w:t>“</w:t>
      </w:r>
      <w:r>
        <w:rPr>
          <w:lang w:eastAsia="zh-CN"/>
        </w:rPr>
        <w:t>默认必要材料</w:t>
      </w:r>
      <w:r>
        <w:rPr>
          <w:lang w:eastAsia="zh-CN"/>
        </w:rPr>
        <w:t>”“</w:t>
      </w:r>
      <w:r>
        <w:rPr>
          <w:lang w:eastAsia="zh-CN"/>
        </w:rPr>
        <w:t>条</w:t>
      </w:r>
      <w:r>
        <w:rPr>
          <w:lang w:eastAsia="zh-CN"/>
        </w:rPr>
        <w:lastRenderedPageBreak/>
        <w:t>件必要附件</w:t>
      </w:r>
      <w:r>
        <w:rPr>
          <w:lang w:eastAsia="zh-CN"/>
        </w:rPr>
        <w:t>”</w:t>
      </w:r>
      <w:r>
        <w:rPr>
          <w:lang w:eastAsia="zh-CN"/>
        </w:rPr>
        <w:t>和</w:t>
      </w:r>
      <w:r>
        <w:rPr>
          <w:lang w:eastAsia="zh-CN"/>
        </w:rPr>
        <w:t>“</w:t>
      </w:r>
      <w:r>
        <w:rPr>
          <w:lang w:eastAsia="zh-CN"/>
        </w:rPr>
        <w:t>建议支撑材料</w:t>
      </w:r>
      <w:r>
        <w:rPr>
          <w:lang w:eastAsia="zh-CN"/>
        </w:rPr>
        <w:t>”</w:t>
      </w:r>
      <w:r>
        <w:rPr>
          <w:lang w:eastAsia="zh-CN"/>
        </w:rPr>
        <w:t>。默认必要材料无需在最终清单中勾选，视为开题报告的组成部分；条件必要附件只在触发条件满足时提交。</w:t>
      </w:r>
    </w:p>
    <w:p w14:paraId="055DBE01" w14:textId="77777777" w:rsidR="00542E99" w:rsidRDefault="00000000">
      <w:pPr>
        <w:spacing w:before="120"/>
        <w:rPr>
          <w:lang w:eastAsia="zh-CN"/>
        </w:rPr>
      </w:pPr>
      <w:r>
        <w:rPr>
          <w:rFonts w:eastAsia="黑体"/>
          <w:b/>
          <w:sz w:val="28"/>
          <w:lang w:eastAsia="zh-CN"/>
        </w:rPr>
        <w:t xml:space="preserve">8.1 </w:t>
      </w:r>
      <w:r>
        <w:rPr>
          <w:rFonts w:eastAsia="黑体"/>
          <w:b/>
          <w:sz w:val="28"/>
          <w:lang w:eastAsia="zh-CN"/>
        </w:rPr>
        <w:t>附件分级原则</w:t>
      </w:r>
    </w:p>
    <w:p w14:paraId="784EF125" w14:textId="77777777" w:rsidR="00542E99" w:rsidRDefault="00000000">
      <w:pPr>
        <w:spacing w:after="60" w:line="276" w:lineRule="auto"/>
        <w:jc w:val="center"/>
        <w:rPr>
          <w:lang w:eastAsia="zh-CN"/>
        </w:rPr>
      </w:pPr>
      <w:r>
        <w:rPr>
          <w:sz w:val="18"/>
          <w:lang w:eastAsia="zh-CN"/>
        </w:rPr>
        <w:t>表</w:t>
      </w:r>
      <w:r>
        <w:rPr>
          <w:sz w:val="18"/>
          <w:lang w:eastAsia="zh-CN"/>
        </w:rPr>
        <w:t xml:space="preserve"> 8-1 </w:t>
      </w:r>
      <w:r>
        <w:rPr>
          <w:sz w:val="18"/>
          <w:lang w:eastAsia="zh-CN"/>
        </w:rPr>
        <w:t>开题报告材料分级规则</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474"/>
        <w:gridCol w:w="1134"/>
        <w:gridCol w:w="3628"/>
        <w:gridCol w:w="2268"/>
      </w:tblGrid>
      <w:tr w:rsidR="00542E99" w14:paraId="3D77C2A3" w14:textId="77777777" w:rsidTr="002B4756">
        <w:trPr>
          <w:cantSplit/>
          <w:jc w:val="center"/>
        </w:trPr>
        <w:tc>
          <w:tcPr>
            <w:tcW w:w="1474" w:type="dxa"/>
            <w:shd w:val="clear" w:color="auto" w:fill="D9D9D9" w:themeFill="background1" w:themeFillShade="D9"/>
            <w:vAlign w:val="center"/>
          </w:tcPr>
          <w:p w14:paraId="07860EE8" w14:textId="77777777" w:rsidR="00542E99" w:rsidRDefault="00000000">
            <w:pPr>
              <w:spacing w:after="0" w:line="259" w:lineRule="auto"/>
              <w:jc w:val="center"/>
            </w:pPr>
            <w:proofErr w:type="spellStart"/>
            <w:r>
              <w:rPr>
                <w:rFonts w:eastAsia="黑体"/>
                <w:b/>
                <w:sz w:val="17"/>
              </w:rPr>
              <w:t>材料级别</w:t>
            </w:r>
            <w:proofErr w:type="spellEnd"/>
          </w:p>
        </w:tc>
        <w:tc>
          <w:tcPr>
            <w:tcW w:w="1134" w:type="dxa"/>
            <w:shd w:val="clear" w:color="auto" w:fill="D9D9D9" w:themeFill="background1" w:themeFillShade="D9"/>
            <w:vAlign w:val="center"/>
          </w:tcPr>
          <w:p w14:paraId="3CF69480" w14:textId="77777777" w:rsidR="00542E99" w:rsidRDefault="00000000">
            <w:pPr>
              <w:spacing w:after="0" w:line="259" w:lineRule="auto"/>
              <w:jc w:val="center"/>
            </w:pPr>
            <w:r>
              <w:rPr>
                <w:rFonts w:eastAsia="黑体"/>
                <w:b/>
                <w:sz w:val="17"/>
              </w:rPr>
              <w:t>是否必须</w:t>
            </w:r>
          </w:p>
        </w:tc>
        <w:tc>
          <w:tcPr>
            <w:tcW w:w="3628" w:type="dxa"/>
            <w:shd w:val="clear" w:color="auto" w:fill="D9D9D9" w:themeFill="background1" w:themeFillShade="D9"/>
            <w:vAlign w:val="center"/>
          </w:tcPr>
          <w:p w14:paraId="5AABD182" w14:textId="77777777" w:rsidR="00542E99" w:rsidRDefault="00000000">
            <w:pPr>
              <w:spacing w:after="0" w:line="259" w:lineRule="auto"/>
              <w:jc w:val="center"/>
            </w:pPr>
            <w:r>
              <w:rPr>
                <w:rFonts w:eastAsia="黑体"/>
                <w:b/>
                <w:sz w:val="17"/>
              </w:rPr>
              <w:t>适用逻辑</w:t>
            </w:r>
          </w:p>
        </w:tc>
        <w:tc>
          <w:tcPr>
            <w:tcW w:w="2268" w:type="dxa"/>
            <w:shd w:val="clear" w:color="auto" w:fill="D9D9D9" w:themeFill="background1" w:themeFillShade="D9"/>
            <w:vAlign w:val="center"/>
          </w:tcPr>
          <w:p w14:paraId="0C914E5B" w14:textId="77777777" w:rsidR="00542E99" w:rsidRDefault="00000000">
            <w:pPr>
              <w:spacing w:after="0" w:line="259" w:lineRule="auto"/>
              <w:jc w:val="center"/>
            </w:pPr>
            <w:r>
              <w:rPr>
                <w:rFonts w:eastAsia="黑体"/>
                <w:b/>
                <w:sz w:val="17"/>
              </w:rPr>
              <w:t>处理方式</w:t>
            </w:r>
          </w:p>
        </w:tc>
      </w:tr>
      <w:tr w:rsidR="00542E99" w14:paraId="23D3452F" w14:textId="77777777">
        <w:trPr>
          <w:cantSplit/>
          <w:jc w:val="center"/>
        </w:trPr>
        <w:tc>
          <w:tcPr>
            <w:tcW w:w="1474" w:type="dxa"/>
            <w:vAlign w:val="center"/>
          </w:tcPr>
          <w:p w14:paraId="3672CF4B" w14:textId="77777777" w:rsidR="00542E99" w:rsidRDefault="00000000">
            <w:pPr>
              <w:spacing w:after="0" w:line="259" w:lineRule="auto"/>
            </w:pPr>
            <w:r>
              <w:rPr>
                <w:sz w:val="17"/>
              </w:rPr>
              <w:t>默认必要材料</w:t>
            </w:r>
          </w:p>
        </w:tc>
        <w:tc>
          <w:tcPr>
            <w:tcW w:w="1134" w:type="dxa"/>
            <w:vAlign w:val="center"/>
          </w:tcPr>
          <w:p w14:paraId="6D872F2F" w14:textId="77777777" w:rsidR="00542E99" w:rsidRDefault="00000000">
            <w:pPr>
              <w:spacing w:after="0" w:line="259" w:lineRule="auto"/>
            </w:pPr>
            <w:r>
              <w:rPr>
                <w:sz w:val="17"/>
              </w:rPr>
              <w:t>必须</w:t>
            </w:r>
          </w:p>
        </w:tc>
        <w:tc>
          <w:tcPr>
            <w:tcW w:w="3628" w:type="dxa"/>
            <w:vAlign w:val="center"/>
          </w:tcPr>
          <w:p w14:paraId="762A0E17" w14:textId="77777777" w:rsidR="00542E99" w:rsidRDefault="00000000">
            <w:pPr>
              <w:spacing w:after="0" w:line="259" w:lineRule="auto"/>
              <w:rPr>
                <w:lang w:eastAsia="zh-CN"/>
              </w:rPr>
            </w:pPr>
            <w:r>
              <w:rPr>
                <w:sz w:val="17"/>
                <w:lang w:eastAsia="zh-CN"/>
              </w:rPr>
              <w:t>所有课题均需具备，用于证明选题、路线、时间和成果验收具有基本可行性。</w:t>
            </w:r>
          </w:p>
        </w:tc>
        <w:tc>
          <w:tcPr>
            <w:tcW w:w="2268" w:type="dxa"/>
            <w:vAlign w:val="center"/>
          </w:tcPr>
          <w:p w14:paraId="466B7779" w14:textId="77777777" w:rsidR="00542E99" w:rsidRDefault="00000000">
            <w:pPr>
              <w:spacing w:after="0" w:line="259" w:lineRule="auto"/>
              <w:rPr>
                <w:lang w:eastAsia="zh-CN"/>
              </w:rPr>
            </w:pPr>
            <w:r>
              <w:rPr>
                <w:sz w:val="17"/>
                <w:lang w:eastAsia="zh-CN"/>
              </w:rPr>
              <w:t>不</w:t>
            </w:r>
            <w:proofErr w:type="gramStart"/>
            <w:r>
              <w:rPr>
                <w:sz w:val="17"/>
                <w:lang w:eastAsia="zh-CN"/>
              </w:rPr>
              <w:t>设置勾选框</w:t>
            </w:r>
            <w:proofErr w:type="gramEnd"/>
            <w:r>
              <w:rPr>
                <w:sz w:val="17"/>
                <w:lang w:eastAsia="zh-CN"/>
              </w:rPr>
              <w:t>；在最终清单中标注</w:t>
            </w:r>
            <w:r>
              <w:rPr>
                <w:sz w:val="17"/>
                <w:lang w:eastAsia="zh-CN"/>
              </w:rPr>
              <w:t>“</w:t>
            </w:r>
            <w:r>
              <w:rPr>
                <w:sz w:val="17"/>
                <w:lang w:eastAsia="zh-CN"/>
              </w:rPr>
              <w:t>默认必备</w:t>
            </w:r>
            <w:r>
              <w:rPr>
                <w:sz w:val="17"/>
                <w:lang w:eastAsia="zh-CN"/>
              </w:rPr>
              <w:t>”</w:t>
            </w:r>
            <w:r>
              <w:rPr>
                <w:sz w:val="17"/>
                <w:lang w:eastAsia="zh-CN"/>
              </w:rPr>
              <w:t>。</w:t>
            </w:r>
          </w:p>
        </w:tc>
      </w:tr>
      <w:tr w:rsidR="00542E99" w14:paraId="69C6F7A9" w14:textId="77777777">
        <w:trPr>
          <w:cantSplit/>
          <w:jc w:val="center"/>
        </w:trPr>
        <w:tc>
          <w:tcPr>
            <w:tcW w:w="1474" w:type="dxa"/>
            <w:vAlign w:val="center"/>
          </w:tcPr>
          <w:p w14:paraId="7B11E8F3" w14:textId="77777777" w:rsidR="00542E99" w:rsidRDefault="00000000">
            <w:pPr>
              <w:spacing w:after="0" w:line="259" w:lineRule="auto"/>
            </w:pPr>
            <w:proofErr w:type="spellStart"/>
            <w:r>
              <w:rPr>
                <w:sz w:val="17"/>
              </w:rPr>
              <w:t>条件必要附件</w:t>
            </w:r>
            <w:proofErr w:type="spellEnd"/>
          </w:p>
        </w:tc>
        <w:tc>
          <w:tcPr>
            <w:tcW w:w="1134" w:type="dxa"/>
            <w:vAlign w:val="center"/>
          </w:tcPr>
          <w:p w14:paraId="79229A0D" w14:textId="77777777" w:rsidR="00542E99" w:rsidRDefault="00000000">
            <w:pPr>
              <w:spacing w:after="0" w:line="259" w:lineRule="auto"/>
            </w:pPr>
            <w:r>
              <w:rPr>
                <w:sz w:val="17"/>
              </w:rPr>
              <w:t>触发后必须</w:t>
            </w:r>
          </w:p>
        </w:tc>
        <w:tc>
          <w:tcPr>
            <w:tcW w:w="3628" w:type="dxa"/>
            <w:vAlign w:val="center"/>
          </w:tcPr>
          <w:p w14:paraId="3F7CD497" w14:textId="77777777" w:rsidR="00542E99" w:rsidRDefault="00000000">
            <w:pPr>
              <w:spacing w:after="0" w:line="259" w:lineRule="auto"/>
              <w:rPr>
                <w:lang w:eastAsia="zh-CN"/>
              </w:rPr>
            </w:pPr>
            <w:r>
              <w:rPr>
                <w:sz w:val="17"/>
                <w:lang w:eastAsia="zh-CN"/>
              </w:rPr>
              <w:t>与数据、实验、代码、第三方工具、上线、安全、伦理、外部合作或知识产权有关时触发。</w:t>
            </w:r>
          </w:p>
        </w:tc>
        <w:tc>
          <w:tcPr>
            <w:tcW w:w="2268" w:type="dxa"/>
            <w:vAlign w:val="center"/>
          </w:tcPr>
          <w:p w14:paraId="32F4860A" w14:textId="77777777" w:rsidR="00542E99" w:rsidRDefault="00000000">
            <w:pPr>
              <w:spacing w:after="0" w:line="259" w:lineRule="auto"/>
              <w:rPr>
                <w:lang w:eastAsia="zh-CN"/>
              </w:rPr>
            </w:pPr>
            <w:r>
              <w:rPr>
                <w:sz w:val="17"/>
                <w:lang w:eastAsia="zh-CN"/>
              </w:rPr>
              <w:t>最终清单中设置</w:t>
            </w:r>
            <w:proofErr w:type="gramStart"/>
            <w:r>
              <w:rPr>
                <w:sz w:val="17"/>
                <w:lang w:eastAsia="zh-CN"/>
              </w:rPr>
              <w:t>勾</w:t>
            </w:r>
            <w:proofErr w:type="gramEnd"/>
            <w:r>
              <w:rPr>
                <w:sz w:val="17"/>
                <w:lang w:eastAsia="zh-CN"/>
              </w:rPr>
              <w:t>选项，由研究员按课题情况确认</w:t>
            </w:r>
            <w:r>
              <w:rPr>
                <w:sz w:val="17"/>
                <w:lang w:eastAsia="zh-CN"/>
              </w:rPr>
              <w:t>“</w:t>
            </w:r>
            <w:r>
              <w:rPr>
                <w:sz w:val="17"/>
                <w:lang w:eastAsia="zh-CN"/>
              </w:rPr>
              <w:t>需要</w:t>
            </w:r>
            <w:r>
              <w:rPr>
                <w:sz w:val="17"/>
                <w:lang w:eastAsia="zh-CN"/>
              </w:rPr>
              <w:t>/</w:t>
            </w:r>
            <w:r>
              <w:rPr>
                <w:sz w:val="17"/>
                <w:lang w:eastAsia="zh-CN"/>
              </w:rPr>
              <w:t>不适用</w:t>
            </w:r>
            <w:r>
              <w:rPr>
                <w:sz w:val="17"/>
                <w:lang w:eastAsia="zh-CN"/>
              </w:rPr>
              <w:t>/</w:t>
            </w:r>
            <w:r>
              <w:rPr>
                <w:sz w:val="17"/>
                <w:lang w:eastAsia="zh-CN"/>
              </w:rPr>
              <w:t>已提交</w:t>
            </w:r>
            <w:r>
              <w:rPr>
                <w:sz w:val="17"/>
                <w:lang w:eastAsia="zh-CN"/>
              </w:rPr>
              <w:t>”</w:t>
            </w:r>
            <w:r>
              <w:rPr>
                <w:sz w:val="17"/>
                <w:lang w:eastAsia="zh-CN"/>
              </w:rPr>
              <w:t>。</w:t>
            </w:r>
          </w:p>
        </w:tc>
      </w:tr>
      <w:tr w:rsidR="00542E99" w14:paraId="150F96C5" w14:textId="77777777">
        <w:trPr>
          <w:cantSplit/>
          <w:jc w:val="center"/>
        </w:trPr>
        <w:tc>
          <w:tcPr>
            <w:tcW w:w="1474" w:type="dxa"/>
            <w:vAlign w:val="center"/>
          </w:tcPr>
          <w:p w14:paraId="1117F9EB" w14:textId="77777777" w:rsidR="00542E99" w:rsidRDefault="00000000">
            <w:pPr>
              <w:spacing w:after="0" w:line="259" w:lineRule="auto"/>
            </w:pPr>
            <w:proofErr w:type="spellStart"/>
            <w:r>
              <w:rPr>
                <w:sz w:val="17"/>
              </w:rPr>
              <w:t>建议支撑材料</w:t>
            </w:r>
            <w:proofErr w:type="spellEnd"/>
          </w:p>
        </w:tc>
        <w:tc>
          <w:tcPr>
            <w:tcW w:w="1134" w:type="dxa"/>
            <w:vAlign w:val="center"/>
          </w:tcPr>
          <w:p w14:paraId="5FDB78F2" w14:textId="77777777" w:rsidR="00542E99" w:rsidRDefault="00000000">
            <w:pPr>
              <w:spacing w:after="0" w:line="259" w:lineRule="auto"/>
            </w:pPr>
            <w:r>
              <w:rPr>
                <w:sz w:val="17"/>
              </w:rPr>
              <w:t>非必须</w:t>
            </w:r>
          </w:p>
        </w:tc>
        <w:tc>
          <w:tcPr>
            <w:tcW w:w="3628" w:type="dxa"/>
            <w:vAlign w:val="center"/>
          </w:tcPr>
          <w:p w14:paraId="01BBCE2F" w14:textId="77777777" w:rsidR="00542E99" w:rsidRDefault="00000000">
            <w:pPr>
              <w:spacing w:after="0" w:line="259" w:lineRule="auto"/>
              <w:rPr>
                <w:lang w:eastAsia="zh-CN"/>
              </w:rPr>
            </w:pPr>
            <w:r>
              <w:rPr>
                <w:sz w:val="17"/>
                <w:lang w:eastAsia="zh-CN"/>
              </w:rPr>
              <w:t>能够提高评审效率或支撑论文论证，但不影响开题基本完整性的材料。</w:t>
            </w:r>
          </w:p>
        </w:tc>
        <w:tc>
          <w:tcPr>
            <w:tcW w:w="2268" w:type="dxa"/>
            <w:vAlign w:val="center"/>
          </w:tcPr>
          <w:p w14:paraId="1CE194A1" w14:textId="77777777" w:rsidR="00542E99" w:rsidRDefault="00000000">
            <w:pPr>
              <w:spacing w:after="0" w:line="259" w:lineRule="auto"/>
              <w:rPr>
                <w:lang w:eastAsia="zh-CN"/>
              </w:rPr>
            </w:pPr>
            <w:r>
              <w:rPr>
                <w:sz w:val="17"/>
                <w:lang w:eastAsia="zh-CN"/>
              </w:rPr>
              <w:t>可按评审意见、项目周期和研究成熟度补充。</w:t>
            </w:r>
          </w:p>
        </w:tc>
      </w:tr>
    </w:tbl>
    <w:p w14:paraId="1217C97A" w14:textId="77777777" w:rsidR="00542E99" w:rsidRDefault="00542E99">
      <w:pPr>
        <w:rPr>
          <w:lang w:eastAsia="zh-CN"/>
        </w:rPr>
      </w:pPr>
    </w:p>
    <w:p w14:paraId="359912DB" w14:textId="77777777" w:rsidR="00542E99" w:rsidRDefault="00000000">
      <w:pPr>
        <w:spacing w:before="120"/>
        <w:rPr>
          <w:lang w:eastAsia="zh-CN"/>
        </w:rPr>
      </w:pPr>
      <w:r>
        <w:rPr>
          <w:rFonts w:eastAsia="黑体"/>
          <w:b/>
          <w:sz w:val="28"/>
          <w:lang w:eastAsia="zh-CN"/>
        </w:rPr>
        <w:t xml:space="preserve">8.2 </w:t>
      </w:r>
      <w:r>
        <w:rPr>
          <w:rFonts w:eastAsia="黑体"/>
          <w:b/>
          <w:sz w:val="28"/>
          <w:lang w:eastAsia="zh-CN"/>
        </w:rPr>
        <w:t>默认必要材料</w:t>
      </w:r>
    </w:p>
    <w:p w14:paraId="4C75249D" w14:textId="77777777" w:rsidR="00542E99" w:rsidRDefault="00000000">
      <w:pPr>
        <w:ind w:firstLine="480"/>
        <w:rPr>
          <w:lang w:eastAsia="zh-CN"/>
        </w:rPr>
      </w:pPr>
      <w:r>
        <w:rPr>
          <w:lang w:eastAsia="zh-CN"/>
        </w:rPr>
        <w:t>默认必要材料可以位于主报告正文、附录或独立附件中，但不得缺失。若材料已在主报告正文中充分展开，无需重复形成独立文件。</w:t>
      </w:r>
    </w:p>
    <w:p w14:paraId="450A78B2" w14:textId="77777777" w:rsidR="00542E99" w:rsidRDefault="00000000">
      <w:pPr>
        <w:spacing w:after="60" w:line="276" w:lineRule="auto"/>
        <w:jc w:val="center"/>
      </w:pPr>
      <w:r>
        <w:rPr>
          <w:sz w:val="18"/>
        </w:rPr>
        <w:t>表</w:t>
      </w:r>
      <w:r>
        <w:rPr>
          <w:sz w:val="18"/>
        </w:rPr>
        <w:t xml:space="preserve"> 8-2 </w:t>
      </w:r>
      <w:proofErr w:type="spellStart"/>
      <w:r>
        <w:rPr>
          <w:sz w:val="18"/>
        </w:rPr>
        <w:t>默认必要材料清单</w:t>
      </w:r>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850"/>
        <w:gridCol w:w="1701"/>
        <w:gridCol w:w="4252"/>
        <w:gridCol w:w="1701"/>
      </w:tblGrid>
      <w:tr w:rsidR="00542E99" w14:paraId="327DFC9C" w14:textId="77777777" w:rsidTr="002B4756">
        <w:trPr>
          <w:cantSplit/>
          <w:jc w:val="center"/>
        </w:trPr>
        <w:tc>
          <w:tcPr>
            <w:tcW w:w="850" w:type="dxa"/>
            <w:shd w:val="clear" w:color="auto" w:fill="D9D9D9" w:themeFill="background1" w:themeFillShade="D9"/>
            <w:vAlign w:val="center"/>
          </w:tcPr>
          <w:p w14:paraId="3DC52074" w14:textId="77777777" w:rsidR="00542E99" w:rsidRDefault="00000000">
            <w:pPr>
              <w:spacing w:after="0" w:line="259" w:lineRule="auto"/>
              <w:jc w:val="center"/>
            </w:pPr>
            <w:r>
              <w:rPr>
                <w:rFonts w:eastAsia="黑体"/>
                <w:b/>
                <w:sz w:val="16"/>
              </w:rPr>
              <w:t>编号</w:t>
            </w:r>
          </w:p>
        </w:tc>
        <w:tc>
          <w:tcPr>
            <w:tcW w:w="1701" w:type="dxa"/>
            <w:shd w:val="clear" w:color="auto" w:fill="D9D9D9" w:themeFill="background1" w:themeFillShade="D9"/>
            <w:vAlign w:val="center"/>
          </w:tcPr>
          <w:p w14:paraId="4E7AC92C" w14:textId="77777777" w:rsidR="00542E99" w:rsidRDefault="00000000">
            <w:pPr>
              <w:spacing w:after="0" w:line="259" w:lineRule="auto"/>
              <w:jc w:val="center"/>
            </w:pPr>
            <w:r>
              <w:rPr>
                <w:rFonts w:eastAsia="黑体"/>
                <w:b/>
                <w:sz w:val="16"/>
              </w:rPr>
              <w:t>材料名称</w:t>
            </w:r>
          </w:p>
        </w:tc>
        <w:tc>
          <w:tcPr>
            <w:tcW w:w="4252" w:type="dxa"/>
            <w:shd w:val="clear" w:color="auto" w:fill="D9D9D9" w:themeFill="background1" w:themeFillShade="D9"/>
            <w:vAlign w:val="center"/>
          </w:tcPr>
          <w:p w14:paraId="57847E51" w14:textId="77777777" w:rsidR="00542E99" w:rsidRDefault="00000000">
            <w:pPr>
              <w:spacing w:after="0" w:line="259" w:lineRule="auto"/>
              <w:jc w:val="center"/>
            </w:pPr>
            <w:r>
              <w:rPr>
                <w:rFonts w:eastAsia="黑体"/>
                <w:b/>
                <w:sz w:val="16"/>
              </w:rPr>
              <w:t>最低要求</w:t>
            </w:r>
          </w:p>
        </w:tc>
        <w:tc>
          <w:tcPr>
            <w:tcW w:w="1701" w:type="dxa"/>
            <w:shd w:val="clear" w:color="auto" w:fill="D9D9D9" w:themeFill="background1" w:themeFillShade="D9"/>
            <w:vAlign w:val="center"/>
          </w:tcPr>
          <w:p w14:paraId="10EEC165" w14:textId="77777777" w:rsidR="00542E99" w:rsidRDefault="00000000">
            <w:pPr>
              <w:spacing w:after="0" w:line="259" w:lineRule="auto"/>
              <w:jc w:val="center"/>
            </w:pPr>
            <w:r>
              <w:rPr>
                <w:rFonts w:eastAsia="黑体"/>
                <w:b/>
                <w:sz w:val="16"/>
              </w:rPr>
              <w:t>允许形式</w:t>
            </w:r>
          </w:p>
        </w:tc>
      </w:tr>
      <w:tr w:rsidR="00542E99" w14:paraId="6F18AD06" w14:textId="77777777">
        <w:trPr>
          <w:cantSplit/>
          <w:jc w:val="center"/>
        </w:trPr>
        <w:tc>
          <w:tcPr>
            <w:tcW w:w="850" w:type="dxa"/>
            <w:vAlign w:val="center"/>
          </w:tcPr>
          <w:p w14:paraId="2650BA00" w14:textId="77777777" w:rsidR="00542E99" w:rsidRDefault="00000000">
            <w:pPr>
              <w:spacing w:after="0" w:line="259" w:lineRule="auto"/>
            </w:pPr>
            <w:r>
              <w:rPr>
                <w:sz w:val="16"/>
              </w:rPr>
              <w:t>D-01</w:t>
            </w:r>
          </w:p>
        </w:tc>
        <w:tc>
          <w:tcPr>
            <w:tcW w:w="1701" w:type="dxa"/>
            <w:vAlign w:val="center"/>
          </w:tcPr>
          <w:p w14:paraId="01FC56DD" w14:textId="77777777" w:rsidR="00542E99" w:rsidRDefault="00000000">
            <w:pPr>
              <w:spacing w:after="0" w:line="259" w:lineRule="auto"/>
            </w:pPr>
            <w:r>
              <w:rPr>
                <w:sz w:val="16"/>
              </w:rPr>
              <w:t>开题报告正文</w:t>
            </w:r>
          </w:p>
        </w:tc>
        <w:tc>
          <w:tcPr>
            <w:tcW w:w="4252" w:type="dxa"/>
            <w:vAlign w:val="center"/>
          </w:tcPr>
          <w:p w14:paraId="489D0CFD" w14:textId="77777777" w:rsidR="00542E99" w:rsidRDefault="00000000">
            <w:pPr>
              <w:spacing w:after="0" w:line="259" w:lineRule="auto"/>
              <w:rPr>
                <w:lang w:eastAsia="zh-CN"/>
              </w:rPr>
            </w:pPr>
            <w:r>
              <w:rPr>
                <w:sz w:val="16"/>
                <w:lang w:eastAsia="zh-CN"/>
              </w:rPr>
              <w:t>包含研究背景、现状综述、研究目标、研究内容、技术路线、实验</w:t>
            </w:r>
            <w:r>
              <w:rPr>
                <w:sz w:val="16"/>
                <w:lang w:eastAsia="zh-CN"/>
              </w:rPr>
              <w:t>/</w:t>
            </w:r>
            <w:r>
              <w:rPr>
                <w:sz w:val="16"/>
                <w:lang w:eastAsia="zh-CN"/>
              </w:rPr>
              <w:t>验证方案、进度计划、预期成果和风险控制。</w:t>
            </w:r>
          </w:p>
        </w:tc>
        <w:tc>
          <w:tcPr>
            <w:tcW w:w="1701" w:type="dxa"/>
            <w:vAlign w:val="center"/>
          </w:tcPr>
          <w:p w14:paraId="4C08224C" w14:textId="77777777" w:rsidR="00542E99" w:rsidRDefault="00000000">
            <w:pPr>
              <w:spacing w:after="0" w:line="259" w:lineRule="auto"/>
              <w:rPr>
                <w:lang w:eastAsia="zh-CN"/>
              </w:rPr>
            </w:pPr>
            <w:r>
              <w:rPr>
                <w:sz w:val="16"/>
                <w:lang w:eastAsia="zh-CN"/>
              </w:rPr>
              <w:t xml:space="preserve">DOCX </w:t>
            </w:r>
            <w:r>
              <w:rPr>
                <w:sz w:val="16"/>
                <w:lang w:eastAsia="zh-CN"/>
              </w:rPr>
              <w:t>与</w:t>
            </w:r>
            <w:r>
              <w:rPr>
                <w:sz w:val="16"/>
                <w:lang w:eastAsia="zh-CN"/>
              </w:rPr>
              <w:t xml:space="preserve"> PDF</w:t>
            </w:r>
            <w:r>
              <w:rPr>
                <w:sz w:val="16"/>
                <w:lang w:eastAsia="zh-CN"/>
              </w:rPr>
              <w:t>；使用公司统一封面、报告编码和页眉页脚。</w:t>
            </w:r>
          </w:p>
        </w:tc>
      </w:tr>
      <w:tr w:rsidR="00542E99" w14:paraId="632683EE" w14:textId="77777777">
        <w:trPr>
          <w:cantSplit/>
          <w:jc w:val="center"/>
        </w:trPr>
        <w:tc>
          <w:tcPr>
            <w:tcW w:w="850" w:type="dxa"/>
            <w:vAlign w:val="center"/>
          </w:tcPr>
          <w:p w14:paraId="20B2C335" w14:textId="77777777" w:rsidR="00542E99" w:rsidRDefault="00000000">
            <w:pPr>
              <w:spacing w:after="0" w:line="259" w:lineRule="auto"/>
            </w:pPr>
            <w:r>
              <w:rPr>
                <w:sz w:val="16"/>
              </w:rPr>
              <w:t>D-02</w:t>
            </w:r>
          </w:p>
        </w:tc>
        <w:tc>
          <w:tcPr>
            <w:tcW w:w="1701" w:type="dxa"/>
            <w:vAlign w:val="center"/>
          </w:tcPr>
          <w:p w14:paraId="04F77DD5" w14:textId="77777777" w:rsidR="00542E99" w:rsidRDefault="00000000">
            <w:pPr>
              <w:spacing w:after="0" w:line="259" w:lineRule="auto"/>
            </w:pPr>
            <w:r>
              <w:rPr>
                <w:sz w:val="16"/>
              </w:rPr>
              <w:t>最小可行性验证报告</w:t>
            </w:r>
          </w:p>
        </w:tc>
        <w:tc>
          <w:tcPr>
            <w:tcW w:w="4252" w:type="dxa"/>
            <w:vAlign w:val="center"/>
          </w:tcPr>
          <w:p w14:paraId="25A302FC" w14:textId="77777777" w:rsidR="00542E99" w:rsidRDefault="00000000">
            <w:pPr>
              <w:spacing w:after="0" w:line="259" w:lineRule="auto"/>
              <w:rPr>
                <w:lang w:eastAsia="zh-CN"/>
              </w:rPr>
            </w:pPr>
            <w:r>
              <w:rPr>
                <w:sz w:val="16"/>
                <w:lang w:eastAsia="zh-CN"/>
              </w:rPr>
              <w:t>用于回答</w:t>
            </w:r>
            <w:r>
              <w:rPr>
                <w:sz w:val="16"/>
                <w:lang w:eastAsia="zh-CN"/>
              </w:rPr>
              <w:t>“</w:t>
            </w:r>
            <w:r>
              <w:rPr>
                <w:sz w:val="16"/>
                <w:lang w:eastAsia="zh-CN"/>
              </w:rPr>
              <w:t>该课题是否值得进入正式研究</w:t>
            </w:r>
            <w:r>
              <w:rPr>
                <w:sz w:val="16"/>
                <w:lang w:eastAsia="zh-CN"/>
              </w:rPr>
              <w:t>”</w:t>
            </w:r>
            <w:r>
              <w:rPr>
                <w:sz w:val="16"/>
                <w:lang w:eastAsia="zh-CN"/>
              </w:rPr>
              <w:t>。模型</w:t>
            </w:r>
            <w:r>
              <w:rPr>
                <w:sz w:val="16"/>
                <w:lang w:eastAsia="zh-CN"/>
              </w:rPr>
              <w:t>/</w:t>
            </w:r>
            <w:r>
              <w:rPr>
                <w:sz w:val="16"/>
                <w:lang w:eastAsia="zh-CN"/>
              </w:rPr>
              <w:t>算法课题提交</w:t>
            </w:r>
            <w:r>
              <w:rPr>
                <w:sz w:val="16"/>
                <w:lang w:eastAsia="zh-CN"/>
              </w:rPr>
              <w:t xml:space="preserve"> MVM </w:t>
            </w:r>
            <w:r>
              <w:rPr>
                <w:sz w:val="16"/>
                <w:lang w:eastAsia="zh-CN"/>
              </w:rPr>
              <w:t>实验报告；系统课题提交</w:t>
            </w:r>
            <w:r>
              <w:rPr>
                <w:sz w:val="16"/>
                <w:lang w:eastAsia="zh-CN"/>
              </w:rPr>
              <w:t xml:space="preserve"> MVP </w:t>
            </w:r>
            <w:r>
              <w:rPr>
                <w:sz w:val="16"/>
                <w:lang w:eastAsia="zh-CN"/>
              </w:rPr>
              <w:t>原型验证；理论课题提交最小推导、证明、仿真或算例验证；综述</w:t>
            </w:r>
            <w:r>
              <w:rPr>
                <w:sz w:val="16"/>
                <w:lang w:eastAsia="zh-CN"/>
              </w:rPr>
              <w:t>/</w:t>
            </w:r>
            <w:r>
              <w:rPr>
                <w:sz w:val="16"/>
                <w:lang w:eastAsia="zh-CN"/>
              </w:rPr>
              <w:t>调研课题提交检索策略、样本文献矩阵和技术路线对比。</w:t>
            </w:r>
          </w:p>
        </w:tc>
        <w:tc>
          <w:tcPr>
            <w:tcW w:w="1701" w:type="dxa"/>
            <w:vAlign w:val="center"/>
          </w:tcPr>
          <w:p w14:paraId="79B656A2" w14:textId="77777777" w:rsidR="00542E99" w:rsidRDefault="00000000">
            <w:pPr>
              <w:spacing w:after="0" w:line="259" w:lineRule="auto"/>
              <w:rPr>
                <w:lang w:eastAsia="zh-CN"/>
              </w:rPr>
            </w:pPr>
            <w:r>
              <w:rPr>
                <w:sz w:val="16"/>
                <w:lang w:eastAsia="zh-CN"/>
              </w:rPr>
              <w:t>建议作为附件</w:t>
            </w:r>
            <w:r>
              <w:rPr>
                <w:sz w:val="16"/>
                <w:lang w:eastAsia="zh-CN"/>
              </w:rPr>
              <w:t xml:space="preserve"> A</w:t>
            </w:r>
            <w:r>
              <w:rPr>
                <w:sz w:val="16"/>
                <w:lang w:eastAsia="zh-CN"/>
              </w:rPr>
              <w:t>；短周期或理论型课题可并入主报告附录。</w:t>
            </w:r>
          </w:p>
        </w:tc>
      </w:tr>
      <w:tr w:rsidR="00542E99" w14:paraId="31417F5F" w14:textId="77777777">
        <w:trPr>
          <w:cantSplit/>
          <w:jc w:val="center"/>
        </w:trPr>
        <w:tc>
          <w:tcPr>
            <w:tcW w:w="850" w:type="dxa"/>
            <w:vAlign w:val="center"/>
          </w:tcPr>
          <w:p w14:paraId="57A01DB2" w14:textId="77777777" w:rsidR="00542E99" w:rsidRDefault="00000000">
            <w:pPr>
              <w:spacing w:after="0" w:line="259" w:lineRule="auto"/>
            </w:pPr>
            <w:r>
              <w:rPr>
                <w:sz w:val="16"/>
              </w:rPr>
              <w:t>D-03</w:t>
            </w:r>
          </w:p>
        </w:tc>
        <w:tc>
          <w:tcPr>
            <w:tcW w:w="1701" w:type="dxa"/>
            <w:vAlign w:val="center"/>
          </w:tcPr>
          <w:p w14:paraId="34A02682" w14:textId="77777777" w:rsidR="00542E99" w:rsidRDefault="00000000">
            <w:pPr>
              <w:spacing w:after="0" w:line="259" w:lineRule="auto"/>
              <w:rPr>
                <w:lang w:eastAsia="zh-CN"/>
              </w:rPr>
            </w:pPr>
            <w:r>
              <w:rPr>
                <w:sz w:val="16"/>
                <w:lang w:eastAsia="zh-CN"/>
              </w:rPr>
              <w:t>研究进度与里程碑计划</w:t>
            </w:r>
          </w:p>
        </w:tc>
        <w:tc>
          <w:tcPr>
            <w:tcW w:w="4252" w:type="dxa"/>
            <w:vAlign w:val="center"/>
          </w:tcPr>
          <w:p w14:paraId="7EF211D4" w14:textId="77777777" w:rsidR="00542E99" w:rsidRDefault="00000000">
            <w:pPr>
              <w:spacing w:after="0" w:line="259" w:lineRule="auto"/>
              <w:rPr>
                <w:lang w:eastAsia="zh-CN"/>
              </w:rPr>
            </w:pPr>
            <w:r>
              <w:rPr>
                <w:sz w:val="16"/>
                <w:lang w:eastAsia="zh-CN"/>
              </w:rPr>
              <w:t>列明阶段目标、时间范围、负责人、阶段交付物和评审节点。</w:t>
            </w:r>
          </w:p>
        </w:tc>
        <w:tc>
          <w:tcPr>
            <w:tcW w:w="1701" w:type="dxa"/>
            <w:vAlign w:val="center"/>
          </w:tcPr>
          <w:p w14:paraId="27A2F298" w14:textId="77777777" w:rsidR="00542E99" w:rsidRDefault="00000000">
            <w:pPr>
              <w:spacing w:after="0" w:line="259" w:lineRule="auto"/>
              <w:rPr>
                <w:lang w:eastAsia="zh-CN"/>
              </w:rPr>
            </w:pPr>
            <w:r>
              <w:rPr>
                <w:sz w:val="16"/>
                <w:lang w:eastAsia="zh-CN"/>
              </w:rPr>
              <w:t>正文表格或附件；不强制单独成文。</w:t>
            </w:r>
          </w:p>
        </w:tc>
      </w:tr>
      <w:tr w:rsidR="00542E99" w14:paraId="4E09F07C" w14:textId="77777777">
        <w:trPr>
          <w:cantSplit/>
          <w:jc w:val="center"/>
        </w:trPr>
        <w:tc>
          <w:tcPr>
            <w:tcW w:w="850" w:type="dxa"/>
            <w:vAlign w:val="center"/>
          </w:tcPr>
          <w:p w14:paraId="38C0244C" w14:textId="77777777" w:rsidR="00542E99" w:rsidRDefault="00000000">
            <w:pPr>
              <w:spacing w:after="0" w:line="259" w:lineRule="auto"/>
            </w:pPr>
            <w:r>
              <w:rPr>
                <w:sz w:val="16"/>
              </w:rPr>
              <w:t>D-04</w:t>
            </w:r>
          </w:p>
        </w:tc>
        <w:tc>
          <w:tcPr>
            <w:tcW w:w="1701" w:type="dxa"/>
            <w:vAlign w:val="center"/>
          </w:tcPr>
          <w:p w14:paraId="3E3D47B5" w14:textId="77777777" w:rsidR="00542E99" w:rsidRDefault="00000000">
            <w:pPr>
              <w:spacing w:after="0" w:line="259" w:lineRule="auto"/>
            </w:pPr>
            <w:r>
              <w:rPr>
                <w:sz w:val="16"/>
              </w:rPr>
              <w:t>预期成果与验收指标</w:t>
            </w:r>
          </w:p>
        </w:tc>
        <w:tc>
          <w:tcPr>
            <w:tcW w:w="4252" w:type="dxa"/>
            <w:vAlign w:val="center"/>
          </w:tcPr>
          <w:p w14:paraId="4FF4CB43" w14:textId="77777777" w:rsidR="00542E99" w:rsidRDefault="00000000">
            <w:pPr>
              <w:spacing w:after="0" w:line="259" w:lineRule="auto"/>
              <w:rPr>
                <w:lang w:eastAsia="zh-CN"/>
              </w:rPr>
            </w:pPr>
            <w:r>
              <w:rPr>
                <w:sz w:val="16"/>
                <w:lang w:eastAsia="zh-CN"/>
              </w:rPr>
              <w:t>明确论文、模型、算法、系统原型、数据集、专利或报告等成果，并给出可度量验收标准。</w:t>
            </w:r>
          </w:p>
        </w:tc>
        <w:tc>
          <w:tcPr>
            <w:tcW w:w="1701" w:type="dxa"/>
            <w:vAlign w:val="center"/>
          </w:tcPr>
          <w:p w14:paraId="7D26A161" w14:textId="77777777" w:rsidR="00542E99" w:rsidRDefault="00000000">
            <w:pPr>
              <w:spacing w:after="0" w:line="259" w:lineRule="auto"/>
              <w:rPr>
                <w:lang w:eastAsia="zh-CN"/>
              </w:rPr>
            </w:pPr>
            <w:r>
              <w:rPr>
                <w:sz w:val="16"/>
                <w:lang w:eastAsia="zh-CN"/>
              </w:rPr>
              <w:t>正文表格或附件；须与研究目标一一对应。</w:t>
            </w:r>
          </w:p>
        </w:tc>
      </w:tr>
      <w:tr w:rsidR="00542E99" w14:paraId="17F0D68E" w14:textId="77777777">
        <w:trPr>
          <w:cantSplit/>
          <w:jc w:val="center"/>
        </w:trPr>
        <w:tc>
          <w:tcPr>
            <w:tcW w:w="850" w:type="dxa"/>
            <w:vAlign w:val="center"/>
          </w:tcPr>
          <w:p w14:paraId="6E5BB4C3" w14:textId="77777777" w:rsidR="00542E99" w:rsidRDefault="00000000">
            <w:pPr>
              <w:spacing w:after="0" w:line="259" w:lineRule="auto"/>
            </w:pPr>
            <w:r>
              <w:rPr>
                <w:sz w:val="16"/>
              </w:rPr>
              <w:t>D-05</w:t>
            </w:r>
          </w:p>
        </w:tc>
        <w:tc>
          <w:tcPr>
            <w:tcW w:w="1701" w:type="dxa"/>
            <w:vAlign w:val="center"/>
          </w:tcPr>
          <w:p w14:paraId="4F32965F" w14:textId="77777777" w:rsidR="00542E99" w:rsidRDefault="00000000">
            <w:pPr>
              <w:spacing w:after="0" w:line="259" w:lineRule="auto"/>
              <w:rPr>
                <w:lang w:eastAsia="zh-CN"/>
              </w:rPr>
            </w:pPr>
            <w:r>
              <w:rPr>
                <w:sz w:val="16"/>
                <w:lang w:eastAsia="zh-CN"/>
              </w:rPr>
              <w:t>核心风险与资源需求简表</w:t>
            </w:r>
          </w:p>
        </w:tc>
        <w:tc>
          <w:tcPr>
            <w:tcW w:w="4252" w:type="dxa"/>
            <w:vAlign w:val="center"/>
          </w:tcPr>
          <w:p w14:paraId="62BFAC53" w14:textId="77777777" w:rsidR="00542E99" w:rsidRDefault="00000000">
            <w:pPr>
              <w:spacing w:after="0" w:line="259" w:lineRule="auto"/>
              <w:rPr>
                <w:lang w:eastAsia="zh-CN"/>
              </w:rPr>
            </w:pPr>
            <w:r>
              <w:rPr>
                <w:sz w:val="16"/>
                <w:lang w:eastAsia="zh-CN"/>
              </w:rPr>
              <w:t>说明周期、数据、算力、人力、合</w:t>
            </w:r>
            <w:proofErr w:type="gramStart"/>
            <w:r>
              <w:rPr>
                <w:sz w:val="16"/>
                <w:lang w:eastAsia="zh-CN"/>
              </w:rPr>
              <w:t>规</w:t>
            </w:r>
            <w:proofErr w:type="gramEnd"/>
            <w:r>
              <w:rPr>
                <w:sz w:val="16"/>
                <w:lang w:eastAsia="zh-CN"/>
              </w:rPr>
              <w:t>、技术不确定性等主要风险及资源需求。</w:t>
            </w:r>
          </w:p>
        </w:tc>
        <w:tc>
          <w:tcPr>
            <w:tcW w:w="1701" w:type="dxa"/>
            <w:vAlign w:val="center"/>
          </w:tcPr>
          <w:p w14:paraId="6E42E8FB" w14:textId="77777777" w:rsidR="00542E99" w:rsidRDefault="00000000">
            <w:pPr>
              <w:spacing w:after="0" w:line="259" w:lineRule="auto"/>
              <w:rPr>
                <w:lang w:eastAsia="zh-CN"/>
              </w:rPr>
            </w:pPr>
            <w:r>
              <w:rPr>
                <w:sz w:val="16"/>
                <w:lang w:eastAsia="zh-CN"/>
              </w:rPr>
              <w:t>正文表格即可；高风险课题可扩展为独立附件。</w:t>
            </w:r>
          </w:p>
        </w:tc>
      </w:tr>
    </w:tbl>
    <w:p w14:paraId="0D63B252" w14:textId="77777777" w:rsidR="00542E99" w:rsidRDefault="00542E99">
      <w:pPr>
        <w:rPr>
          <w:lang w:eastAsia="zh-CN"/>
        </w:rPr>
      </w:pPr>
    </w:p>
    <w:p w14:paraId="44BCB820" w14:textId="77777777" w:rsidR="00542E99" w:rsidRDefault="00000000">
      <w:pPr>
        <w:spacing w:before="120"/>
        <w:rPr>
          <w:lang w:eastAsia="zh-CN"/>
        </w:rPr>
      </w:pPr>
      <w:r>
        <w:rPr>
          <w:rFonts w:eastAsia="黑体"/>
          <w:b/>
          <w:sz w:val="28"/>
          <w:lang w:eastAsia="zh-CN"/>
        </w:rPr>
        <w:t xml:space="preserve">8.3 </w:t>
      </w:r>
      <w:r>
        <w:rPr>
          <w:rFonts w:eastAsia="黑体"/>
          <w:b/>
          <w:sz w:val="28"/>
          <w:lang w:eastAsia="zh-CN"/>
        </w:rPr>
        <w:t>最小可行性验证报告要求</w:t>
      </w:r>
    </w:p>
    <w:p w14:paraId="16F07048" w14:textId="77777777" w:rsidR="00542E99" w:rsidRDefault="00000000">
      <w:pPr>
        <w:ind w:firstLine="480"/>
        <w:rPr>
          <w:lang w:eastAsia="zh-CN"/>
        </w:rPr>
      </w:pPr>
      <w:r>
        <w:rPr>
          <w:lang w:eastAsia="zh-CN"/>
        </w:rPr>
        <w:t>最小可行性验证报告是默认必要材料，但其形态应随课题类型调整。它不要求完成最终系统或完整实验，只要求形成能够支撑开题判断的最小证据链。</w:t>
      </w:r>
    </w:p>
    <w:p w14:paraId="211026AA" w14:textId="77777777" w:rsidR="00E450A5" w:rsidRDefault="00E450A5">
      <w:pPr>
        <w:spacing w:after="60" w:line="276" w:lineRule="auto"/>
        <w:jc w:val="center"/>
        <w:rPr>
          <w:sz w:val="18"/>
          <w:lang w:eastAsia="zh-CN"/>
        </w:rPr>
      </w:pPr>
    </w:p>
    <w:p w14:paraId="03A81D8E" w14:textId="77777777" w:rsidR="00E450A5" w:rsidRDefault="00E450A5">
      <w:pPr>
        <w:spacing w:after="60" w:line="276" w:lineRule="auto"/>
        <w:jc w:val="center"/>
        <w:rPr>
          <w:sz w:val="18"/>
          <w:lang w:eastAsia="zh-CN"/>
        </w:rPr>
      </w:pPr>
    </w:p>
    <w:p w14:paraId="6382833C" w14:textId="77777777" w:rsidR="00E450A5" w:rsidRDefault="00E450A5">
      <w:pPr>
        <w:spacing w:after="60" w:line="276" w:lineRule="auto"/>
        <w:jc w:val="center"/>
        <w:rPr>
          <w:sz w:val="18"/>
          <w:lang w:eastAsia="zh-CN"/>
        </w:rPr>
      </w:pPr>
    </w:p>
    <w:p w14:paraId="20F18CE9" w14:textId="77777777" w:rsidR="00542E99" w:rsidRDefault="00000000">
      <w:pPr>
        <w:spacing w:after="60" w:line="276" w:lineRule="auto"/>
        <w:jc w:val="center"/>
        <w:rPr>
          <w:lang w:eastAsia="zh-CN"/>
        </w:rPr>
      </w:pPr>
      <w:r>
        <w:rPr>
          <w:sz w:val="18"/>
          <w:lang w:eastAsia="zh-CN"/>
        </w:rPr>
        <w:lastRenderedPageBreak/>
        <w:t>表</w:t>
      </w:r>
      <w:r>
        <w:rPr>
          <w:sz w:val="18"/>
          <w:lang w:eastAsia="zh-CN"/>
        </w:rPr>
        <w:t xml:space="preserve"> 8-3 </w:t>
      </w:r>
      <w:r>
        <w:rPr>
          <w:sz w:val="18"/>
          <w:lang w:eastAsia="zh-CN"/>
        </w:rPr>
        <w:t>最小可行性验证报告的适配方式</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701"/>
        <w:gridCol w:w="1984"/>
        <w:gridCol w:w="3572"/>
        <w:gridCol w:w="1247"/>
      </w:tblGrid>
      <w:tr w:rsidR="00542E99" w14:paraId="6F9115FF" w14:textId="77777777" w:rsidTr="002B4756">
        <w:trPr>
          <w:cantSplit/>
          <w:jc w:val="center"/>
        </w:trPr>
        <w:tc>
          <w:tcPr>
            <w:tcW w:w="1701" w:type="dxa"/>
            <w:shd w:val="clear" w:color="auto" w:fill="D9D9D9" w:themeFill="background1" w:themeFillShade="D9"/>
            <w:vAlign w:val="center"/>
          </w:tcPr>
          <w:p w14:paraId="6DB780A3" w14:textId="77777777" w:rsidR="00542E99" w:rsidRDefault="00000000">
            <w:pPr>
              <w:spacing w:after="0" w:line="259" w:lineRule="auto"/>
              <w:jc w:val="center"/>
            </w:pPr>
            <w:proofErr w:type="spellStart"/>
            <w:r>
              <w:rPr>
                <w:rFonts w:eastAsia="黑体"/>
                <w:b/>
                <w:sz w:val="16"/>
              </w:rPr>
              <w:t>课题形态</w:t>
            </w:r>
            <w:proofErr w:type="spellEnd"/>
          </w:p>
        </w:tc>
        <w:tc>
          <w:tcPr>
            <w:tcW w:w="1984" w:type="dxa"/>
            <w:shd w:val="clear" w:color="auto" w:fill="D9D9D9" w:themeFill="background1" w:themeFillShade="D9"/>
            <w:vAlign w:val="center"/>
          </w:tcPr>
          <w:p w14:paraId="33CEDDAF" w14:textId="77777777" w:rsidR="00542E99" w:rsidRDefault="00000000">
            <w:pPr>
              <w:spacing w:after="0" w:line="259" w:lineRule="auto"/>
              <w:jc w:val="center"/>
            </w:pPr>
            <w:r>
              <w:rPr>
                <w:rFonts w:eastAsia="黑体"/>
                <w:b/>
                <w:sz w:val="16"/>
              </w:rPr>
              <w:t>推荐验证材料</w:t>
            </w:r>
          </w:p>
        </w:tc>
        <w:tc>
          <w:tcPr>
            <w:tcW w:w="3572" w:type="dxa"/>
            <w:shd w:val="clear" w:color="auto" w:fill="D9D9D9" w:themeFill="background1" w:themeFillShade="D9"/>
            <w:vAlign w:val="center"/>
          </w:tcPr>
          <w:p w14:paraId="221B4EC7" w14:textId="77777777" w:rsidR="00542E99" w:rsidRDefault="00000000">
            <w:pPr>
              <w:spacing w:after="0" w:line="259" w:lineRule="auto"/>
              <w:jc w:val="center"/>
            </w:pPr>
            <w:r>
              <w:rPr>
                <w:rFonts w:eastAsia="黑体"/>
                <w:b/>
                <w:sz w:val="16"/>
              </w:rPr>
              <w:t>核心内容</w:t>
            </w:r>
          </w:p>
        </w:tc>
        <w:tc>
          <w:tcPr>
            <w:tcW w:w="1247" w:type="dxa"/>
            <w:shd w:val="clear" w:color="auto" w:fill="D9D9D9" w:themeFill="background1" w:themeFillShade="D9"/>
            <w:vAlign w:val="center"/>
          </w:tcPr>
          <w:p w14:paraId="0CA9F7B8" w14:textId="77777777" w:rsidR="00542E99" w:rsidRDefault="00000000">
            <w:pPr>
              <w:spacing w:after="0" w:line="259" w:lineRule="auto"/>
              <w:jc w:val="center"/>
            </w:pPr>
            <w:r>
              <w:rPr>
                <w:rFonts w:eastAsia="黑体"/>
                <w:b/>
                <w:sz w:val="16"/>
              </w:rPr>
              <w:t>篇幅建议</w:t>
            </w:r>
          </w:p>
        </w:tc>
      </w:tr>
      <w:tr w:rsidR="00542E99" w14:paraId="702CE83E" w14:textId="77777777">
        <w:trPr>
          <w:cantSplit/>
          <w:jc w:val="center"/>
        </w:trPr>
        <w:tc>
          <w:tcPr>
            <w:tcW w:w="1701" w:type="dxa"/>
            <w:vAlign w:val="center"/>
          </w:tcPr>
          <w:p w14:paraId="2C05D4C5" w14:textId="77777777" w:rsidR="00542E99" w:rsidRDefault="00000000">
            <w:pPr>
              <w:spacing w:after="0" w:line="259" w:lineRule="auto"/>
            </w:pPr>
            <w:r>
              <w:rPr>
                <w:sz w:val="16"/>
              </w:rPr>
              <w:t>模型</w:t>
            </w:r>
            <w:r>
              <w:rPr>
                <w:sz w:val="16"/>
              </w:rPr>
              <w:t>/</w:t>
            </w:r>
            <w:r>
              <w:rPr>
                <w:sz w:val="16"/>
              </w:rPr>
              <w:t>算法</w:t>
            </w:r>
            <w:r>
              <w:rPr>
                <w:sz w:val="16"/>
              </w:rPr>
              <w:t xml:space="preserve">/AI </w:t>
            </w:r>
            <w:r>
              <w:rPr>
                <w:sz w:val="16"/>
              </w:rPr>
              <w:t>课题</w:t>
            </w:r>
          </w:p>
        </w:tc>
        <w:tc>
          <w:tcPr>
            <w:tcW w:w="1984" w:type="dxa"/>
            <w:vAlign w:val="center"/>
          </w:tcPr>
          <w:p w14:paraId="76C04A3A" w14:textId="77777777" w:rsidR="00542E99" w:rsidRDefault="00000000">
            <w:pPr>
              <w:spacing w:after="0" w:line="259" w:lineRule="auto"/>
              <w:rPr>
                <w:lang w:eastAsia="zh-CN"/>
              </w:rPr>
            </w:pPr>
            <w:r>
              <w:rPr>
                <w:sz w:val="16"/>
                <w:lang w:eastAsia="zh-CN"/>
              </w:rPr>
              <w:t>最小可行性模型实验报告（</w:t>
            </w:r>
            <w:r>
              <w:rPr>
                <w:sz w:val="16"/>
                <w:lang w:eastAsia="zh-CN"/>
              </w:rPr>
              <w:t>MVM</w:t>
            </w:r>
            <w:r>
              <w:rPr>
                <w:sz w:val="16"/>
                <w:lang w:eastAsia="zh-CN"/>
              </w:rPr>
              <w:t>）</w:t>
            </w:r>
          </w:p>
        </w:tc>
        <w:tc>
          <w:tcPr>
            <w:tcW w:w="3572" w:type="dxa"/>
            <w:vAlign w:val="center"/>
          </w:tcPr>
          <w:p w14:paraId="49EC89E8" w14:textId="77777777" w:rsidR="00542E99" w:rsidRDefault="00000000">
            <w:pPr>
              <w:spacing w:after="0" w:line="259" w:lineRule="auto"/>
              <w:rPr>
                <w:lang w:eastAsia="zh-CN"/>
              </w:rPr>
            </w:pPr>
            <w:r>
              <w:rPr>
                <w:sz w:val="16"/>
                <w:lang w:eastAsia="zh-CN"/>
              </w:rPr>
              <w:t>核心假设、数据样本、基线模型、最小模型、实验环境、评价指标、初步结果、误差分析和下一步。</w:t>
            </w:r>
          </w:p>
        </w:tc>
        <w:tc>
          <w:tcPr>
            <w:tcW w:w="1247" w:type="dxa"/>
            <w:vAlign w:val="center"/>
          </w:tcPr>
          <w:p w14:paraId="1273666C" w14:textId="77777777" w:rsidR="00542E99" w:rsidRDefault="00000000">
            <w:pPr>
              <w:spacing w:after="0" w:line="259" w:lineRule="auto"/>
              <w:rPr>
                <w:lang w:eastAsia="zh-CN"/>
              </w:rPr>
            </w:pPr>
            <w:r>
              <w:rPr>
                <w:sz w:val="16"/>
                <w:lang w:eastAsia="zh-CN"/>
              </w:rPr>
              <w:t xml:space="preserve">2–5 </w:t>
            </w:r>
            <w:r>
              <w:rPr>
                <w:sz w:val="16"/>
                <w:lang w:eastAsia="zh-CN"/>
              </w:rPr>
              <w:t>页；可附原始结果表。</w:t>
            </w:r>
          </w:p>
        </w:tc>
      </w:tr>
      <w:tr w:rsidR="00542E99" w14:paraId="17993D46" w14:textId="77777777">
        <w:trPr>
          <w:cantSplit/>
          <w:jc w:val="center"/>
        </w:trPr>
        <w:tc>
          <w:tcPr>
            <w:tcW w:w="1701" w:type="dxa"/>
            <w:vAlign w:val="center"/>
          </w:tcPr>
          <w:p w14:paraId="05D67668" w14:textId="77777777" w:rsidR="00542E99" w:rsidRDefault="00000000">
            <w:pPr>
              <w:spacing w:after="0" w:line="259" w:lineRule="auto"/>
            </w:pPr>
            <w:proofErr w:type="spellStart"/>
            <w:r>
              <w:rPr>
                <w:sz w:val="16"/>
              </w:rPr>
              <w:t>系统</w:t>
            </w:r>
            <w:proofErr w:type="spellEnd"/>
            <w:r>
              <w:rPr>
                <w:sz w:val="16"/>
              </w:rPr>
              <w:t>/</w:t>
            </w:r>
            <w:proofErr w:type="spellStart"/>
            <w:r>
              <w:rPr>
                <w:sz w:val="16"/>
              </w:rPr>
              <w:t>工程实现课题</w:t>
            </w:r>
            <w:proofErr w:type="spellEnd"/>
          </w:p>
        </w:tc>
        <w:tc>
          <w:tcPr>
            <w:tcW w:w="1984" w:type="dxa"/>
            <w:vAlign w:val="center"/>
          </w:tcPr>
          <w:p w14:paraId="0F892C35" w14:textId="77777777" w:rsidR="00542E99" w:rsidRDefault="00000000">
            <w:pPr>
              <w:spacing w:after="0" w:line="259" w:lineRule="auto"/>
              <w:rPr>
                <w:lang w:eastAsia="zh-CN"/>
              </w:rPr>
            </w:pPr>
            <w:r>
              <w:rPr>
                <w:sz w:val="16"/>
                <w:lang w:eastAsia="zh-CN"/>
              </w:rPr>
              <w:t>最小可行产品</w:t>
            </w:r>
            <w:r>
              <w:rPr>
                <w:sz w:val="16"/>
                <w:lang w:eastAsia="zh-CN"/>
              </w:rPr>
              <w:t>/</w:t>
            </w:r>
            <w:r>
              <w:rPr>
                <w:sz w:val="16"/>
                <w:lang w:eastAsia="zh-CN"/>
              </w:rPr>
              <w:t>原型验证报告（</w:t>
            </w:r>
            <w:r>
              <w:rPr>
                <w:sz w:val="16"/>
                <w:lang w:eastAsia="zh-CN"/>
              </w:rPr>
              <w:t>MVP</w:t>
            </w:r>
            <w:r>
              <w:rPr>
                <w:sz w:val="16"/>
                <w:lang w:eastAsia="zh-CN"/>
              </w:rPr>
              <w:t>）</w:t>
            </w:r>
          </w:p>
        </w:tc>
        <w:tc>
          <w:tcPr>
            <w:tcW w:w="3572" w:type="dxa"/>
            <w:vAlign w:val="center"/>
          </w:tcPr>
          <w:p w14:paraId="1C71981E" w14:textId="77777777" w:rsidR="00542E99" w:rsidRDefault="00000000">
            <w:pPr>
              <w:spacing w:after="0" w:line="259" w:lineRule="auto"/>
              <w:rPr>
                <w:lang w:eastAsia="zh-CN"/>
              </w:rPr>
            </w:pPr>
            <w:r>
              <w:rPr>
                <w:sz w:val="16"/>
                <w:lang w:eastAsia="zh-CN"/>
              </w:rPr>
              <w:t>核心功能闭环、接口或流程样例、性能</w:t>
            </w:r>
            <w:r>
              <w:rPr>
                <w:sz w:val="16"/>
                <w:lang w:eastAsia="zh-CN"/>
              </w:rPr>
              <w:t>/</w:t>
            </w:r>
            <w:r>
              <w:rPr>
                <w:sz w:val="16"/>
                <w:lang w:eastAsia="zh-CN"/>
              </w:rPr>
              <w:t>稳定性初测、主要工程风险和后续开发计划。</w:t>
            </w:r>
          </w:p>
        </w:tc>
        <w:tc>
          <w:tcPr>
            <w:tcW w:w="1247" w:type="dxa"/>
            <w:vAlign w:val="center"/>
          </w:tcPr>
          <w:p w14:paraId="4CE5667A" w14:textId="77777777" w:rsidR="00542E99" w:rsidRDefault="00000000">
            <w:pPr>
              <w:spacing w:after="0" w:line="259" w:lineRule="auto"/>
              <w:rPr>
                <w:lang w:eastAsia="zh-CN"/>
              </w:rPr>
            </w:pPr>
            <w:r>
              <w:rPr>
                <w:sz w:val="16"/>
                <w:lang w:eastAsia="zh-CN"/>
              </w:rPr>
              <w:t xml:space="preserve">2–4 </w:t>
            </w:r>
            <w:r>
              <w:rPr>
                <w:sz w:val="16"/>
                <w:lang w:eastAsia="zh-CN"/>
              </w:rPr>
              <w:t>页；可附截图或测试记录。</w:t>
            </w:r>
          </w:p>
        </w:tc>
      </w:tr>
      <w:tr w:rsidR="00542E99" w14:paraId="58516396" w14:textId="77777777">
        <w:trPr>
          <w:cantSplit/>
          <w:jc w:val="center"/>
        </w:trPr>
        <w:tc>
          <w:tcPr>
            <w:tcW w:w="1701" w:type="dxa"/>
            <w:vAlign w:val="center"/>
          </w:tcPr>
          <w:p w14:paraId="6CD06FEF" w14:textId="77777777" w:rsidR="00542E99" w:rsidRDefault="00000000">
            <w:pPr>
              <w:spacing w:after="0" w:line="259" w:lineRule="auto"/>
            </w:pPr>
            <w:proofErr w:type="spellStart"/>
            <w:r>
              <w:rPr>
                <w:sz w:val="16"/>
              </w:rPr>
              <w:t>理论</w:t>
            </w:r>
            <w:proofErr w:type="spellEnd"/>
            <w:r>
              <w:rPr>
                <w:sz w:val="16"/>
              </w:rPr>
              <w:t>/</w:t>
            </w:r>
            <w:proofErr w:type="spellStart"/>
            <w:r>
              <w:rPr>
                <w:sz w:val="16"/>
              </w:rPr>
              <w:t>方法研究课题</w:t>
            </w:r>
            <w:proofErr w:type="spellEnd"/>
          </w:p>
        </w:tc>
        <w:tc>
          <w:tcPr>
            <w:tcW w:w="1984" w:type="dxa"/>
            <w:vAlign w:val="center"/>
          </w:tcPr>
          <w:p w14:paraId="136304EF" w14:textId="77777777" w:rsidR="00542E99" w:rsidRDefault="00000000">
            <w:pPr>
              <w:spacing w:after="0" w:line="259" w:lineRule="auto"/>
              <w:rPr>
                <w:lang w:eastAsia="zh-CN"/>
              </w:rPr>
            </w:pPr>
            <w:r>
              <w:rPr>
                <w:sz w:val="16"/>
                <w:lang w:eastAsia="zh-CN"/>
              </w:rPr>
              <w:t>最小推导、证明、仿真或算例验证</w:t>
            </w:r>
          </w:p>
        </w:tc>
        <w:tc>
          <w:tcPr>
            <w:tcW w:w="3572" w:type="dxa"/>
            <w:vAlign w:val="center"/>
          </w:tcPr>
          <w:p w14:paraId="58C107E2" w14:textId="77777777" w:rsidR="00542E99" w:rsidRDefault="00000000">
            <w:pPr>
              <w:spacing w:after="0" w:line="259" w:lineRule="auto"/>
              <w:rPr>
                <w:lang w:eastAsia="zh-CN"/>
              </w:rPr>
            </w:pPr>
            <w:r>
              <w:rPr>
                <w:sz w:val="16"/>
                <w:lang w:eastAsia="zh-CN"/>
              </w:rPr>
              <w:t>核心命题、前提条件、关键推导、反例边界、仿真设定或代表性算例。</w:t>
            </w:r>
          </w:p>
        </w:tc>
        <w:tc>
          <w:tcPr>
            <w:tcW w:w="1247" w:type="dxa"/>
            <w:vAlign w:val="center"/>
          </w:tcPr>
          <w:p w14:paraId="005858C0" w14:textId="77777777" w:rsidR="00542E99" w:rsidRDefault="00000000">
            <w:pPr>
              <w:spacing w:after="0" w:line="259" w:lineRule="auto"/>
              <w:rPr>
                <w:lang w:eastAsia="zh-CN"/>
              </w:rPr>
            </w:pPr>
            <w:r>
              <w:rPr>
                <w:sz w:val="16"/>
                <w:lang w:eastAsia="zh-CN"/>
              </w:rPr>
              <w:t xml:space="preserve">1–4 </w:t>
            </w:r>
            <w:r>
              <w:rPr>
                <w:sz w:val="16"/>
                <w:lang w:eastAsia="zh-CN"/>
              </w:rPr>
              <w:t>页；不强制实验数据。</w:t>
            </w:r>
          </w:p>
        </w:tc>
      </w:tr>
      <w:tr w:rsidR="00542E99" w14:paraId="1FDCF5A9" w14:textId="77777777">
        <w:trPr>
          <w:cantSplit/>
          <w:jc w:val="center"/>
        </w:trPr>
        <w:tc>
          <w:tcPr>
            <w:tcW w:w="1701" w:type="dxa"/>
            <w:vAlign w:val="center"/>
          </w:tcPr>
          <w:p w14:paraId="45666748" w14:textId="77777777" w:rsidR="00542E99" w:rsidRDefault="00000000">
            <w:pPr>
              <w:spacing w:after="0" w:line="259" w:lineRule="auto"/>
              <w:rPr>
                <w:lang w:eastAsia="zh-CN"/>
              </w:rPr>
            </w:pPr>
            <w:r>
              <w:rPr>
                <w:sz w:val="16"/>
                <w:lang w:eastAsia="zh-CN"/>
              </w:rPr>
              <w:t>综述</w:t>
            </w:r>
            <w:r>
              <w:rPr>
                <w:sz w:val="16"/>
                <w:lang w:eastAsia="zh-CN"/>
              </w:rPr>
              <w:t>/</w:t>
            </w:r>
            <w:r>
              <w:rPr>
                <w:sz w:val="16"/>
                <w:lang w:eastAsia="zh-CN"/>
              </w:rPr>
              <w:t>调研</w:t>
            </w:r>
            <w:r>
              <w:rPr>
                <w:sz w:val="16"/>
                <w:lang w:eastAsia="zh-CN"/>
              </w:rPr>
              <w:t>/</w:t>
            </w:r>
            <w:r>
              <w:rPr>
                <w:sz w:val="16"/>
                <w:lang w:eastAsia="zh-CN"/>
              </w:rPr>
              <w:t>标准研究课题</w:t>
            </w:r>
          </w:p>
        </w:tc>
        <w:tc>
          <w:tcPr>
            <w:tcW w:w="1984" w:type="dxa"/>
            <w:vAlign w:val="center"/>
          </w:tcPr>
          <w:p w14:paraId="04950BB4" w14:textId="77777777" w:rsidR="00542E99" w:rsidRDefault="00000000">
            <w:pPr>
              <w:spacing w:after="0" w:line="259" w:lineRule="auto"/>
              <w:rPr>
                <w:lang w:eastAsia="zh-CN"/>
              </w:rPr>
            </w:pPr>
            <w:r>
              <w:rPr>
                <w:sz w:val="16"/>
                <w:lang w:eastAsia="zh-CN"/>
              </w:rPr>
              <w:t>检索策略与文献</w:t>
            </w:r>
            <w:r>
              <w:rPr>
                <w:sz w:val="16"/>
                <w:lang w:eastAsia="zh-CN"/>
              </w:rPr>
              <w:t>/</w:t>
            </w:r>
            <w:r>
              <w:rPr>
                <w:sz w:val="16"/>
                <w:lang w:eastAsia="zh-CN"/>
              </w:rPr>
              <w:t>方案对比矩阵</w:t>
            </w:r>
          </w:p>
        </w:tc>
        <w:tc>
          <w:tcPr>
            <w:tcW w:w="3572" w:type="dxa"/>
            <w:vAlign w:val="center"/>
          </w:tcPr>
          <w:p w14:paraId="64EEA3FF" w14:textId="77777777" w:rsidR="00542E99" w:rsidRDefault="00000000">
            <w:pPr>
              <w:spacing w:after="0" w:line="259" w:lineRule="auto"/>
              <w:rPr>
                <w:lang w:eastAsia="zh-CN"/>
              </w:rPr>
            </w:pPr>
            <w:r>
              <w:rPr>
                <w:sz w:val="16"/>
                <w:lang w:eastAsia="zh-CN"/>
              </w:rPr>
              <w:t>检索数据库、关键词、纳入排除规则、代表性文献、技术路线对比和研究空白。</w:t>
            </w:r>
          </w:p>
        </w:tc>
        <w:tc>
          <w:tcPr>
            <w:tcW w:w="1247" w:type="dxa"/>
            <w:vAlign w:val="center"/>
          </w:tcPr>
          <w:p w14:paraId="321662E7" w14:textId="77777777" w:rsidR="00542E99" w:rsidRDefault="00000000">
            <w:pPr>
              <w:spacing w:after="0" w:line="259" w:lineRule="auto"/>
            </w:pPr>
            <w:r>
              <w:rPr>
                <w:sz w:val="16"/>
              </w:rPr>
              <w:t xml:space="preserve">1–3 </w:t>
            </w:r>
            <w:proofErr w:type="spellStart"/>
            <w:r>
              <w:rPr>
                <w:sz w:val="16"/>
              </w:rPr>
              <w:t>页；可作为附录</w:t>
            </w:r>
            <w:proofErr w:type="spellEnd"/>
            <w:r>
              <w:rPr>
                <w:sz w:val="16"/>
              </w:rPr>
              <w:t>。</w:t>
            </w:r>
          </w:p>
        </w:tc>
      </w:tr>
    </w:tbl>
    <w:p w14:paraId="7AC921A4" w14:textId="77777777" w:rsidR="00542E99" w:rsidRDefault="00542E99"/>
    <w:p w14:paraId="111C9B33" w14:textId="77777777" w:rsidR="00542E99" w:rsidRDefault="00000000">
      <w:pPr>
        <w:spacing w:before="120"/>
      </w:pPr>
      <w:r>
        <w:rPr>
          <w:rFonts w:eastAsia="黑体"/>
          <w:b/>
          <w:sz w:val="28"/>
        </w:rPr>
        <w:t xml:space="preserve">8.4 </w:t>
      </w:r>
      <w:r>
        <w:rPr>
          <w:rFonts w:eastAsia="黑体"/>
          <w:b/>
          <w:sz w:val="28"/>
        </w:rPr>
        <w:t>条件必要附件</w:t>
      </w:r>
    </w:p>
    <w:p w14:paraId="117AA881" w14:textId="77777777" w:rsidR="00542E99" w:rsidRDefault="00000000">
      <w:pPr>
        <w:ind w:firstLine="480"/>
        <w:rPr>
          <w:lang w:eastAsia="zh-CN"/>
        </w:rPr>
      </w:pPr>
      <w:r>
        <w:rPr>
          <w:lang w:eastAsia="zh-CN"/>
        </w:rPr>
        <w:t>下列附件不是所有课题都必须提交。只有满足触发条件时，才作为开题材料的一部分提交；不满足触发条件时，不应为了凑齐附件而额外编制。</w:t>
      </w:r>
    </w:p>
    <w:p w14:paraId="299F2073" w14:textId="77777777" w:rsidR="00542E99" w:rsidRDefault="00000000">
      <w:pPr>
        <w:spacing w:after="60" w:line="276" w:lineRule="auto"/>
        <w:jc w:val="center"/>
      </w:pPr>
      <w:r>
        <w:rPr>
          <w:sz w:val="18"/>
        </w:rPr>
        <w:t>表</w:t>
      </w:r>
      <w:r>
        <w:rPr>
          <w:sz w:val="18"/>
        </w:rPr>
        <w:t xml:space="preserve"> 8-4 </w:t>
      </w:r>
      <w:proofErr w:type="spellStart"/>
      <w:r>
        <w:rPr>
          <w:sz w:val="18"/>
        </w:rPr>
        <w:t>条件必要附件清单</w:t>
      </w:r>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2948"/>
        <w:gridCol w:w="2268"/>
        <w:gridCol w:w="3288"/>
      </w:tblGrid>
      <w:tr w:rsidR="00542E99" w14:paraId="0A388723" w14:textId="77777777" w:rsidTr="002B4756">
        <w:trPr>
          <w:cantSplit/>
          <w:jc w:val="center"/>
        </w:trPr>
        <w:tc>
          <w:tcPr>
            <w:tcW w:w="2948" w:type="dxa"/>
            <w:shd w:val="clear" w:color="auto" w:fill="D9D9D9" w:themeFill="background1" w:themeFillShade="D9"/>
            <w:vAlign w:val="center"/>
          </w:tcPr>
          <w:p w14:paraId="58ACAF79" w14:textId="77777777" w:rsidR="00542E99" w:rsidRDefault="00000000">
            <w:pPr>
              <w:spacing w:after="0" w:line="259" w:lineRule="auto"/>
              <w:jc w:val="center"/>
            </w:pPr>
            <w:r>
              <w:rPr>
                <w:rFonts w:eastAsia="黑体"/>
                <w:b/>
                <w:sz w:val="16"/>
              </w:rPr>
              <w:t>触发条件</w:t>
            </w:r>
          </w:p>
        </w:tc>
        <w:tc>
          <w:tcPr>
            <w:tcW w:w="2268" w:type="dxa"/>
            <w:shd w:val="clear" w:color="auto" w:fill="D9D9D9" w:themeFill="background1" w:themeFillShade="D9"/>
            <w:vAlign w:val="center"/>
          </w:tcPr>
          <w:p w14:paraId="73D48AAC" w14:textId="77777777" w:rsidR="00542E99" w:rsidRDefault="00000000">
            <w:pPr>
              <w:spacing w:after="0" w:line="259" w:lineRule="auto"/>
              <w:jc w:val="center"/>
            </w:pPr>
            <w:r>
              <w:rPr>
                <w:rFonts w:eastAsia="黑体"/>
                <w:b/>
                <w:sz w:val="16"/>
              </w:rPr>
              <w:t>条件必要附件</w:t>
            </w:r>
          </w:p>
        </w:tc>
        <w:tc>
          <w:tcPr>
            <w:tcW w:w="3288" w:type="dxa"/>
            <w:shd w:val="clear" w:color="auto" w:fill="D9D9D9" w:themeFill="background1" w:themeFillShade="D9"/>
            <w:vAlign w:val="center"/>
          </w:tcPr>
          <w:p w14:paraId="3BD8E0E5" w14:textId="77777777" w:rsidR="00542E99" w:rsidRDefault="00000000">
            <w:pPr>
              <w:spacing w:after="0" w:line="259" w:lineRule="auto"/>
              <w:jc w:val="center"/>
            </w:pPr>
            <w:r>
              <w:rPr>
                <w:rFonts w:eastAsia="黑体"/>
                <w:b/>
                <w:sz w:val="16"/>
              </w:rPr>
              <w:t>最低内容要求</w:t>
            </w:r>
          </w:p>
        </w:tc>
      </w:tr>
      <w:tr w:rsidR="00542E99" w14:paraId="04C2490C" w14:textId="77777777">
        <w:trPr>
          <w:cantSplit/>
          <w:jc w:val="center"/>
        </w:trPr>
        <w:tc>
          <w:tcPr>
            <w:tcW w:w="2948" w:type="dxa"/>
            <w:vAlign w:val="center"/>
          </w:tcPr>
          <w:p w14:paraId="35A50A4E" w14:textId="77777777" w:rsidR="00542E99" w:rsidRDefault="00000000">
            <w:pPr>
              <w:spacing w:after="0" w:line="259" w:lineRule="auto"/>
              <w:rPr>
                <w:lang w:eastAsia="zh-CN"/>
              </w:rPr>
            </w:pPr>
            <w:r>
              <w:rPr>
                <w:sz w:val="16"/>
                <w:lang w:eastAsia="zh-CN"/>
              </w:rPr>
              <w:t>使用实验数据、外部数据、客户数据、个人信息或敏感数据</w:t>
            </w:r>
          </w:p>
        </w:tc>
        <w:tc>
          <w:tcPr>
            <w:tcW w:w="2268" w:type="dxa"/>
            <w:vAlign w:val="center"/>
          </w:tcPr>
          <w:p w14:paraId="17891BD8" w14:textId="77777777" w:rsidR="00542E99" w:rsidRDefault="00000000">
            <w:pPr>
              <w:spacing w:after="0" w:line="259" w:lineRule="auto"/>
            </w:pPr>
            <w:proofErr w:type="spellStart"/>
            <w:r>
              <w:rPr>
                <w:sz w:val="16"/>
              </w:rPr>
              <w:t>数据来源与合规说明</w:t>
            </w:r>
            <w:proofErr w:type="spellEnd"/>
          </w:p>
        </w:tc>
        <w:tc>
          <w:tcPr>
            <w:tcW w:w="3288" w:type="dxa"/>
            <w:vAlign w:val="center"/>
          </w:tcPr>
          <w:p w14:paraId="01FDE837" w14:textId="77777777" w:rsidR="00542E99" w:rsidRDefault="00000000">
            <w:pPr>
              <w:spacing w:after="0" w:line="259" w:lineRule="auto"/>
              <w:rPr>
                <w:lang w:eastAsia="zh-CN"/>
              </w:rPr>
            </w:pPr>
            <w:r>
              <w:rPr>
                <w:sz w:val="16"/>
                <w:lang w:eastAsia="zh-CN"/>
              </w:rPr>
              <w:t>数据来源、授权方式、许可证、敏感字段、脱敏方案、存储位置、访问权限和保留周期。</w:t>
            </w:r>
          </w:p>
        </w:tc>
      </w:tr>
      <w:tr w:rsidR="00542E99" w14:paraId="1C7AD21D" w14:textId="77777777">
        <w:trPr>
          <w:cantSplit/>
          <w:jc w:val="center"/>
        </w:trPr>
        <w:tc>
          <w:tcPr>
            <w:tcW w:w="2948" w:type="dxa"/>
            <w:vAlign w:val="center"/>
          </w:tcPr>
          <w:p w14:paraId="2C78F448" w14:textId="77777777" w:rsidR="00542E99" w:rsidRDefault="00000000">
            <w:pPr>
              <w:spacing w:after="0" w:line="259" w:lineRule="auto"/>
              <w:rPr>
                <w:lang w:eastAsia="zh-CN"/>
              </w:rPr>
            </w:pPr>
            <w:r>
              <w:rPr>
                <w:sz w:val="16"/>
                <w:lang w:eastAsia="zh-CN"/>
              </w:rPr>
              <w:t>开展模型训练、对比实验、代码实现或工程验证，并在正文引用结果</w:t>
            </w:r>
          </w:p>
        </w:tc>
        <w:tc>
          <w:tcPr>
            <w:tcW w:w="2268" w:type="dxa"/>
            <w:vAlign w:val="center"/>
          </w:tcPr>
          <w:p w14:paraId="37402AFD" w14:textId="77777777" w:rsidR="00542E99" w:rsidRDefault="00000000">
            <w:pPr>
              <w:spacing w:after="0" w:line="259" w:lineRule="auto"/>
            </w:pPr>
            <w:proofErr w:type="spellStart"/>
            <w:r>
              <w:rPr>
                <w:sz w:val="16"/>
              </w:rPr>
              <w:t>可复现实验包说明</w:t>
            </w:r>
            <w:proofErr w:type="spellEnd"/>
          </w:p>
        </w:tc>
        <w:tc>
          <w:tcPr>
            <w:tcW w:w="3288" w:type="dxa"/>
            <w:vAlign w:val="center"/>
          </w:tcPr>
          <w:p w14:paraId="33BE0962" w14:textId="77777777" w:rsidR="00542E99" w:rsidRDefault="00000000">
            <w:pPr>
              <w:spacing w:after="0" w:line="259" w:lineRule="auto"/>
              <w:rPr>
                <w:lang w:eastAsia="zh-CN"/>
              </w:rPr>
            </w:pPr>
            <w:r>
              <w:rPr>
                <w:sz w:val="16"/>
                <w:lang w:eastAsia="zh-CN"/>
              </w:rPr>
              <w:t>代码版本、依赖环境、运行命令、随机种子、配置文件、日志、结果表、模型权重或访问路径。</w:t>
            </w:r>
          </w:p>
        </w:tc>
      </w:tr>
      <w:tr w:rsidR="00542E99" w14:paraId="2D0F8909" w14:textId="77777777">
        <w:trPr>
          <w:cantSplit/>
          <w:jc w:val="center"/>
        </w:trPr>
        <w:tc>
          <w:tcPr>
            <w:tcW w:w="2948" w:type="dxa"/>
            <w:vAlign w:val="center"/>
          </w:tcPr>
          <w:p w14:paraId="2EDB7063" w14:textId="77777777" w:rsidR="00542E99" w:rsidRDefault="00000000">
            <w:pPr>
              <w:spacing w:after="0" w:line="259" w:lineRule="auto"/>
              <w:rPr>
                <w:lang w:eastAsia="zh-CN"/>
              </w:rPr>
            </w:pPr>
            <w:r>
              <w:rPr>
                <w:sz w:val="16"/>
                <w:lang w:eastAsia="zh-CN"/>
              </w:rPr>
              <w:t>使用开源模型、开源组件、第三方</w:t>
            </w:r>
            <w:r>
              <w:rPr>
                <w:sz w:val="16"/>
                <w:lang w:eastAsia="zh-CN"/>
              </w:rPr>
              <w:t xml:space="preserve"> API</w:t>
            </w:r>
            <w:r>
              <w:rPr>
                <w:sz w:val="16"/>
                <w:lang w:eastAsia="zh-CN"/>
              </w:rPr>
              <w:t>、商业软件或外部工具链</w:t>
            </w:r>
          </w:p>
        </w:tc>
        <w:tc>
          <w:tcPr>
            <w:tcW w:w="2268" w:type="dxa"/>
            <w:vAlign w:val="center"/>
          </w:tcPr>
          <w:p w14:paraId="3373553D" w14:textId="77777777" w:rsidR="00542E99" w:rsidRDefault="00000000">
            <w:pPr>
              <w:spacing w:after="0" w:line="259" w:lineRule="auto"/>
              <w:rPr>
                <w:lang w:eastAsia="zh-CN"/>
              </w:rPr>
            </w:pPr>
            <w:r>
              <w:rPr>
                <w:sz w:val="16"/>
                <w:lang w:eastAsia="zh-CN"/>
              </w:rPr>
              <w:t>开源组件及第三方工具清单</w:t>
            </w:r>
          </w:p>
        </w:tc>
        <w:tc>
          <w:tcPr>
            <w:tcW w:w="3288" w:type="dxa"/>
            <w:vAlign w:val="center"/>
          </w:tcPr>
          <w:p w14:paraId="6A99E5BE" w14:textId="77777777" w:rsidR="00542E99" w:rsidRDefault="00000000">
            <w:pPr>
              <w:spacing w:after="0" w:line="259" w:lineRule="auto"/>
              <w:rPr>
                <w:lang w:eastAsia="zh-CN"/>
              </w:rPr>
            </w:pPr>
            <w:r>
              <w:rPr>
                <w:sz w:val="16"/>
                <w:lang w:eastAsia="zh-CN"/>
              </w:rPr>
              <w:t>名称、版本、用途、许可证、调用方式、替代方案、潜在供应链或授权风险。</w:t>
            </w:r>
          </w:p>
        </w:tc>
      </w:tr>
      <w:tr w:rsidR="00542E99" w14:paraId="1386ED96" w14:textId="77777777">
        <w:trPr>
          <w:cantSplit/>
          <w:jc w:val="center"/>
        </w:trPr>
        <w:tc>
          <w:tcPr>
            <w:tcW w:w="2948" w:type="dxa"/>
            <w:vAlign w:val="center"/>
          </w:tcPr>
          <w:p w14:paraId="4808DE09" w14:textId="77777777" w:rsidR="00542E99" w:rsidRDefault="00000000">
            <w:pPr>
              <w:spacing w:after="0" w:line="259" w:lineRule="auto"/>
              <w:rPr>
                <w:lang w:eastAsia="zh-CN"/>
              </w:rPr>
            </w:pPr>
            <w:r>
              <w:rPr>
                <w:sz w:val="16"/>
                <w:lang w:eastAsia="zh-CN"/>
              </w:rPr>
              <w:t>涉及生产系统上线、自动化决策、对外服务或安全边界</w:t>
            </w:r>
          </w:p>
        </w:tc>
        <w:tc>
          <w:tcPr>
            <w:tcW w:w="2268" w:type="dxa"/>
            <w:vAlign w:val="center"/>
          </w:tcPr>
          <w:p w14:paraId="173AC8DA" w14:textId="77777777" w:rsidR="00542E99" w:rsidRDefault="00000000">
            <w:pPr>
              <w:spacing w:after="0" w:line="259" w:lineRule="auto"/>
            </w:pPr>
            <w:proofErr w:type="spellStart"/>
            <w:r>
              <w:rPr>
                <w:sz w:val="16"/>
              </w:rPr>
              <w:t>安全评估与灰度方案</w:t>
            </w:r>
            <w:proofErr w:type="spellEnd"/>
          </w:p>
        </w:tc>
        <w:tc>
          <w:tcPr>
            <w:tcW w:w="3288" w:type="dxa"/>
            <w:vAlign w:val="center"/>
          </w:tcPr>
          <w:p w14:paraId="453814E8" w14:textId="77777777" w:rsidR="00542E99" w:rsidRDefault="00000000">
            <w:pPr>
              <w:spacing w:after="0" w:line="259" w:lineRule="auto"/>
              <w:rPr>
                <w:lang w:eastAsia="zh-CN"/>
              </w:rPr>
            </w:pPr>
            <w:r>
              <w:rPr>
                <w:sz w:val="16"/>
                <w:lang w:eastAsia="zh-CN"/>
              </w:rPr>
              <w:t>安全边界、监控指标、异常告警、</w:t>
            </w:r>
            <w:proofErr w:type="gramStart"/>
            <w:r>
              <w:rPr>
                <w:sz w:val="16"/>
                <w:lang w:eastAsia="zh-CN"/>
              </w:rPr>
              <w:t>回滚方案</w:t>
            </w:r>
            <w:proofErr w:type="gramEnd"/>
            <w:r>
              <w:rPr>
                <w:sz w:val="16"/>
                <w:lang w:eastAsia="zh-CN"/>
              </w:rPr>
              <w:t>、灰度范围和责任人。</w:t>
            </w:r>
          </w:p>
        </w:tc>
      </w:tr>
      <w:tr w:rsidR="00542E99" w14:paraId="07EE1A8B" w14:textId="77777777">
        <w:trPr>
          <w:cantSplit/>
          <w:jc w:val="center"/>
        </w:trPr>
        <w:tc>
          <w:tcPr>
            <w:tcW w:w="2948" w:type="dxa"/>
            <w:vAlign w:val="center"/>
          </w:tcPr>
          <w:p w14:paraId="3A555D26" w14:textId="77777777" w:rsidR="00542E99" w:rsidRDefault="00000000">
            <w:pPr>
              <w:spacing w:after="0" w:line="259" w:lineRule="auto"/>
              <w:rPr>
                <w:lang w:eastAsia="zh-CN"/>
              </w:rPr>
            </w:pPr>
            <w:r>
              <w:rPr>
                <w:sz w:val="16"/>
                <w:lang w:eastAsia="zh-CN"/>
              </w:rPr>
              <w:t>涉及医疗、教育、金融、公共治理等高影响应用，或可能影响个人权益</w:t>
            </w:r>
          </w:p>
        </w:tc>
        <w:tc>
          <w:tcPr>
            <w:tcW w:w="2268" w:type="dxa"/>
            <w:vAlign w:val="center"/>
          </w:tcPr>
          <w:p w14:paraId="77E3437B" w14:textId="77777777" w:rsidR="00542E99" w:rsidRDefault="00000000">
            <w:pPr>
              <w:spacing w:after="0" w:line="259" w:lineRule="auto"/>
            </w:pPr>
            <w:proofErr w:type="spellStart"/>
            <w:r>
              <w:rPr>
                <w:sz w:val="16"/>
              </w:rPr>
              <w:t>伦理</w:t>
            </w:r>
            <w:proofErr w:type="spellEnd"/>
            <w:r>
              <w:rPr>
                <w:sz w:val="16"/>
              </w:rPr>
              <w:t>/</w:t>
            </w:r>
            <w:proofErr w:type="spellStart"/>
            <w:r>
              <w:rPr>
                <w:sz w:val="16"/>
              </w:rPr>
              <w:t>合规审查意见</w:t>
            </w:r>
            <w:proofErr w:type="spellEnd"/>
          </w:p>
        </w:tc>
        <w:tc>
          <w:tcPr>
            <w:tcW w:w="3288" w:type="dxa"/>
            <w:vAlign w:val="center"/>
          </w:tcPr>
          <w:p w14:paraId="64A0CD3A" w14:textId="77777777" w:rsidR="00542E99" w:rsidRDefault="00000000">
            <w:pPr>
              <w:spacing w:after="0" w:line="259" w:lineRule="auto"/>
              <w:rPr>
                <w:lang w:eastAsia="zh-CN"/>
              </w:rPr>
            </w:pPr>
            <w:r>
              <w:rPr>
                <w:sz w:val="16"/>
                <w:lang w:eastAsia="zh-CN"/>
              </w:rPr>
              <w:t>适用法规或行业规范、影响人群、人工复核机制、责任边界和审查结论。</w:t>
            </w:r>
          </w:p>
        </w:tc>
      </w:tr>
      <w:tr w:rsidR="00542E99" w14:paraId="7896505B" w14:textId="77777777">
        <w:trPr>
          <w:cantSplit/>
          <w:jc w:val="center"/>
        </w:trPr>
        <w:tc>
          <w:tcPr>
            <w:tcW w:w="2948" w:type="dxa"/>
            <w:vAlign w:val="center"/>
          </w:tcPr>
          <w:p w14:paraId="547CEC42" w14:textId="77777777" w:rsidR="00542E99" w:rsidRDefault="00000000">
            <w:pPr>
              <w:spacing w:after="0" w:line="259" w:lineRule="auto"/>
              <w:rPr>
                <w:lang w:eastAsia="zh-CN"/>
              </w:rPr>
            </w:pPr>
            <w:r>
              <w:rPr>
                <w:sz w:val="16"/>
                <w:lang w:eastAsia="zh-CN"/>
              </w:rPr>
              <w:t>涉及委托课题、联合研究、外协开发或高校合作</w:t>
            </w:r>
          </w:p>
        </w:tc>
        <w:tc>
          <w:tcPr>
            <w:tcW w:w="2268" w:type="dxa"/>
            <w:vAlign w:val="center"/>
          </w:tcPr>
          <w:p w14:paraId="57808ECB" w14:textId="77777777" w:rsidR="00542E99" w:rsidRDefault="00000000">
            <w:pPr>
              <w:spacing w:after="0" w:line="259" w:lineRule="auto"/>
              <w:rPr>
                <w:lang w:eastAsia="zh-CN"/>
              </w:rPr>
            </w:pPr>
            <w:r>
              <w:rPr>
                <w:sz w:val="16"/>
                <w:lang w:eastAsia="zh-CN"/>
              </w:rPr>
              <w:t>委托协议</w:t>
            </w:r>
            <w:r>
              <w:rPr>
                <w:sz w:val="16"/>
                <w:lang w:eastAsia="zh-CN"/>
              </w:rPr>
              <w:t>/</w:t>
            </w:r>
            <w:r>
              <w:rPr>
                <w:sz w:val="16"/>
                <w:lang w:eastAsia="zh-CN"/>
              </w:rPr>
              <w:t>合作说明</w:t>
            </w:r>
            <w:r>
              <w:rPr>
                <w:sz w:val="16"/>
                <w:lang w:eastAsia="zh-CN"/>
              </w:rPr>
              <w:t>/</w:t>
            </w:r>
            <w:r>
              <w:rPr>
                <w:sz w:val="16"/>
                <w:lang w:eastAsia="zh-CN"/>
              </w:rPr>
              <w:t>工作说明书</w:t>
            </w:r>
          </w:p>
        </w:tc>
        <w:tc>
          <w:tcPr>
            <w:tcW w:w="3288" w:type="dxa"/>
            <w:vAlign w:val="center"/>
          </w:tcPr>
          <w:p w14:paraId="79F2F462" w14:textId="77777777" w:rsidR="00542E99" w:rsidRDefault="00000000">
            <w:pPr>
              <w:spacing w:after="0" w:line="259" w:lineRule="auto"/>
              <w:rPr>
                <w:lang w:eastAsia="zh-CN"/>
              </w:rPr>
            </w:pPr>
            <w:r>
              <w:rPr>
                <w:sz w:val="16"/>
                <w:lang w:eastAsia="zh-CN"/>
              </w:rPr>
              <w:t>双方责任、交付物、数据归属、知识产权、保密条款和验收方式。</w:t>
            </w:r>
          </w:p>
        </w:tc>
      </w:tr>
      <w:tr w:rsidR="00542E99" w14:paraId="0032A300" w14:textId="77777777">
        <w:trPr>
          <w:cantSplit/>
          <w:jc w:val="center"/>
        </w:trPr>
        <w:tc>
          <w:tcPr>
            <w:tcW w:w="2948" w:type="dxa"/>
            <w:vAlign w:val="center"/>
          </w:tcPr>
          <w:p w14:paraId="39959D88" w14:textId="77777777" w:rsidR="00542E99" w:rsidRDefault="00000000">
            <w:pPr>
              <w:spacing w:after="0" w:line="259" w:lineRule="auto"/>
              <w:rPr>
                <w:lang w:eastAsia="zh-CN"/>
              </w:rPr>
            </w:pPr>
            <w:r>
              <w:rPr>
                <w:sz w:val="16"/>
                <w:lang w:eastAsia="zh-CN"/>
              </w:rPr>
              <w:t>涉及专利申请、成果转化或可能存在知识产权冲突</w:t>
            </w:r>
          </w:p>
        </w:tc>
        <w:tc>
          <w:tcPr>
            <w:tcW w:w="2268" w:type="dxa"/>
            <w:vAlign w:val="center"/>
          </w:tcPr>
          <w:p w14:paraId="3BC94897" w14:textId="77777777" w:rsidR="00542E99" w:rsidRDefault="00000000">
            <w:pPr>
              <w:spacing w:after="0" w:line="259" w:lineRule="auto"/>
              <w:rPr>
                <w:lang w:eastAsia="zh-CN"/>
              </w:rPr>
            </w:pPr>
            <w:r>
              <w:rPr>
                <w:sz w:val="16"/>
                <w:lang w:eastAsia="zh-CN"/>
              </w:rPr>
              <w:t>专利查新与知识产权评估</w:t>
            </w:r>
          </w:p>
        </w:tc>
        <w:tc>
          <w:tcPr>
            <w:tcW w:w="3288" w:type="dxa"/>
            <w:vAlign w:val="center"/>
          </w:tcPr>
          <w:p w14:paraId="33F2AF0F" w14:textId="77777777" w:rsidR="00542E99" w:rsidRDefault="00000000">
            <w:pPr>
              <w:spacing w:after="0" w:line="259" w:lineRule="auto"/>
              <w:rPr>
                <w:lang w:eastAsia="zh-CN"/>
              </w:rPr>
            </w:pPr>
            <w:r>
              <w:rPr>
                <w:sz w:val="16"/>
                <w:lang w:eastAsia="zh-CN"/>
              </w:rPr>
              <w:t>相近专利</w:t>
            </w:r>
            <w:r>
              <w:rPr>
                <w:sz w:val="16"/>
                <w:lang w:eastAsia="zh-CN"/>
              </w:rPr>
              <w:t>/</w:t>
            </w:r>
            <w:r>
              <w:rPr>
                <w:sz w:val="16"/>
                <w:lang w:eastAsia="zh-CN"/>
              </w:rPr>
              <w:t>论文</w:t>
            </w:r>
            <w:r>
              <w:rPr>
                <w:sz w:val="16"/>
                <w:lang w:eastAsia="zh-CN"/>
              </w:rPr>
              <w:t>/</w:t>
            </w:r>
            <w:r>
              <w:rPr>
                <w:sz w:val="16"/>
                <w:lang w:eastAsia="zh-CN"/>
              </w:rPr>
              <w:t>产品对比、创新点、权属说明、开源许可证影响。</w:t>
            </w:r>
          </w:p>
        </w:tc>
      </w:tr>
      <w:tr w:rsidR="00542E99" w14:paraId="17845287" w14:textId="77777777">
        <w:trPr>
          <w:cantSplit/>
          <w:jc w:val="center"/>
        </w:trPr>
        <w:tc>
          <w:tcPr>
            <w:tcW w:w="2948" w:type="dxa"/>
            <w:vAlign w:val="center"/>
          </w:tcPr>
          <w:p w14:paraId="31A3F498" w14:textId="77777777" w:rsidR="00542E99" w:rsidRDefault="00000000">
            <w:pPr>
              <w:spacing w:after="0" w:line="259" w:lineRule="auto"/>
              <w:rPr>
                <w:lang w:eastAsia="zh-CN"/>
              </w:rPr>
            </w:pPr>
            <w:r>
              <w:rPr>
                <w:sz w:val="16"/>
                <w:lang w:eastAsia="zh-CN"/>
              </w:rPr>
              <w:t>涉及问卷、访谈、人工标注、用户测试或专家评审</w:t>
            </w:r>
          </w:p>
        </w:tc>
        <w:tc>
          <w:tcPr>
            <w:tcW w:w="2268" w:type="dxa"/>
            <w:vAlign w:val="center"/>
          </w:tcPr>
          <w:p w14:paraId="79EB2A88" w14:textId="77777777" w:rsidR="00542E99" w:rsidRDefault="00000000">
            <w:pPr>
              <w:spacing w:after="0" w:line="259" w:lineRule="auto"/>
              <w:rPr>
                <w:lang w:eastAsia="zh-CN"/>
              </w:rPr>
            </w:pPr>
            <w:r>
              <w:rPr>
                <w:sz w:val="16"/>
                <w:lang w:eastAsia="zh-CN"/>
              </w:rPr>
              <w:t>问卷</w:t>
            </w:r>
            <w:r>
              <w:rPr>
                <w:sz w:val="16"/>
                <w:lang w:eastAsia="zh-CN"/>
              </w:rPr>
              <w:t>/</w:t>
            </w:r>
            <w:r>
              <w:rPr>
                <w:sz w:val="16"/>
                <w:lang w:eastAsia="zh-CN"/>
              </w:rPr>
              <w:t>访谈提纲</w:t>
            </w:r>
            <w:r>
              <w:rPr>
                <w:sz w:val="16"/>
                <w:lang w:eastAsia="zh-CN"/>
              </w:rPr>
              <w:t>/</w:t>
            </w:r>
            <w:r>
              <w:rPr>
                <w:sz w:val="16"/>
                <w:lang w:eastAsia="zh-CN"/>
              </w:rPr>
              <w:t>标注规范</w:t>
            </w:r>
          </w:p>
        </w:tc>
        <w:tc>
          <w:tcPr>
            <w:tcW w:w="3288" w:type="dxa"/>
            <w:vAlign w:val="center"/>
          </w:tcPr>
          <w:p w14:paraId="4DCB9E4A" w14:textId="77777777" w:rsidR="00542E99" w:rsidRDefault="00000000">
            <w:pPr>
              <w:spacing w:after="0" w:line="259" w:lineRule="auto"/>
              <w:rPr>
                <w:lang w:eastAsia="zh-CN"/>
              </w:rPr>
            </w:pPr>
            <w:r>
              <w:rPr>
                <w:sz w:val="16"/>
                <w:lang w:eastAsia="zh-CN"/>
              </w:rPr>
              <w:t>样本招募、知情说明、标注口径、一致性检验和质量控制规则。</w:t>
            </w:r>
          </w:p>
        </w:tc>
      </w:tr>
    </w:tbl>
    <w:p w14:paraId="4A5ED01F" w14:textId="77777777" w:rsidR="00542E99" w:rsidRDefault="00542E99">
      <w:pPr>
        <w:rPr>
          <w:lang w:eastAsia="zh-CN"/>
        </w:rPr>
      </w:pPr>
    </w:p>
    <w:p w14:paraId="32630F40" w14:textId="77777777" w:rsidR="00542E99" w:rsidRDefault="00000000">
      <w:pPr>
        <w:spacing w:before="120"/>
        <w:rPr>
          <w:lang w:eastAsia="zh-CN"/>
        </w:rPr>
      </w:pPr>
      <w:r>
        <w:rPr>
          <w:rFonts w:eastAsia="黑体"/>
          <w:b/>
          <w:sz w:val="28"/>
          <w:lang w:eastAsia="zh-CN"/>
        </w:rPr>
        <w:t xml:space="preserve">8.5 </w:t>
      </w:r>
      <w:r>
        <w:rPr>
          <w:rFonts w:eastAsia="黑体"/>
          <w:b/>
          <w:sz w:val="28"/>
          <w:lang w:eastAsia="zh-CN"/>
        </w:rPr>
        <w:t>按论文、实验和时间裁剪附件</w:t>
      </w:r>
    </w:p>
    <w:p w14:paraId="1D4CE9DC" w14:textId="77777777" w:rsidR="00542E99" w:rsidRDefault="00000000">
      <w:pPr>
        <w:spacing w:after="60" w:line="276" w:lineRule="auto"/>
        <w:jc w:val="center"/>
      </w:pPr>
      <w:r>
        <w:rPr>
          <w:sz w:val="18"/>
        </w:rPr>
        <w:t>表</w:t>
      </w:r>
      <w:r>
        <w:rPr>
          <w:sz w:val="18"/>
        </w:rPr>
        <w:t xml:space="preserve"> 8-5 </w:t>
      </w:r>
      <w:proofErr w:type="spellStart"/>
      <w:r>
        <w:rPr>
          <w:sz w:val="18"/>
        </w:rPr>
        <w:t>附件裁剪建议</w:t>
      </w:r>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701"/>
        <w:gridCol w:w="6803"/>
      </w:tblGrid>
      <w:tr w:rsidR="00542E99" w14:paraId="0BC8C7AA" w14:textId="77777777" w:rsidTr="002B4756">
        <w:trPr>
          <w:cantSplit/>
          <w:jc w:val="center"/>
        </w:trPr>
        <w:tc>
          <w:tcPr>
            <w:tcW w:w="1701" w:type="dxa"/>
            <w:shd w:val="clear" w:color="auto" w:fill="D9D9D9" w:themeFill="background1" w:themeFillShade="D9"/>
            <w:vAlign w:val="center"/>
          </w:tcPr>
          <w:p w14:paraId="2AB46E12" w14:textId="77777777" w:rsidR="00542E99" w:rsidRDefault="00000000">
            <w:pPr>
              <w:spacing w:after="0" w:line="259" w:lineRule="auto"/>
              <w:jc w:val="center"/>
            </w:pPr>
            <w:r>
              <w:rPr>
                <w:rFonts w:eastAsia="黑体"/>
                <w:b/>
                <w:sz w:val="17"/>
              </w:rPr>
              <w:t>裁剪维度</w:t>
            </w:r>
          </w:p>
        </w:tc>
        <w:tc>
          <w:tcPr>
            <w:tcW w:w="6803" w:type="dxa"/>
            <w:shd w:val="clear" w:color="auto" w:fill="D9D9D9" w:themeFill="background1" w:themeFillShade="D9"/>
            <w:vAlign w:val="center"/>
          </w:tcPr>
          <w:p w14:paraId="66EF7783" w14:textId="77777777" w:rsidR="00542E99" w:rsidRDefault="00000000">
            <w:pPr>
              <w:spacing w:after="0" w:line="259" w:lineRule="auto"/>
              <w:jc w:val="center"/>
            </w:pPr>
            <w:r>
              <w:rPr>
                <w:rFonts w:eastAsia="黑体"/>
                <w:b/>
                <w:sz w:val="17"/>
              </w:rPr>
              <w:t>建议规则</w:t>
            </w:r>
          </w:p>
        </w:tc>
      </w:tr>
      <w:tr w:rsidR="00542E99" w14:paraId="5AD8CA62" w14:textId="77777777">
        <w:trPr>
          <w:cantSplit/>
          <w:jc w:val="center"/>
        </w:trPr>
        <w:tc>
          <w:tcPr>
            <w:tcW w:w="1701" w:type="dxa"/>
            <w:vAlign w:val="center"/>
          </w:tcPr>
          <w:p w14:paraId="30A08DE4" w14:textId="77777777" w:rsidR="00542E99" w:rsidRDefault="00000000">
            <w:pPr>
              <w:spacing w:after="0" w:line="259" w:lineRule="auto"/>
            </w:pPr>
            <w:r>
              <w:rPr>
                <w:sz w:val="17"/>
              </w:rPr>
              <w:t>论文性质</w:t>
            </w:r>
          </w:p>
        </w:tc>
        <w:tc>
          <w:tcPr>
            <w:tcW w:w="6803" w:type="dxa"/>
            <w:vAlign w:val="center"/>
          </w:tcPr>
          <w:p w14:paraId="1A702219" w14:textId="77777777" w:rsidR="00542E99" w:rsidRDefault="00000000">
            <w:pPr>
              <w:spacing w:after="0" w:line="259" w:lineRule="auto"/>
              <w:rPr>
                <w:lang w:eastAsia="zh-CN"/>
              </w:rPr>
            </w:pPr>
            <w:r>
              <w:rPr>
                <w:sz w:val="17"/>
                <w:lang w:eastAsia="zh-CN"/>
              </w:rPr>
              <w:t>理论、综述、调研类论文不强制提交模型训练日志或代码包；应提交能证明研究路径可行的推导、检索、对比或样本验证材料。</w:t>
            </w:r>
          </w:p>
        </w:tc>
      </w:tr>
      <w:tr w:rsidR="00542E99" w14:paraId="6A70DC83" w14:textId="77777777">
        <w:trPr>
          <w:cantSplit/>
          <w:jc w:val="center"/>
        </w:trPr>
        <w:tc>
          <w:tcPr>
            <w:tcW w:w="1701" w:type="dxa"/>
            <w:vAlign w:val="center"/>
          </w:tcPr>
          <w:p w14:paraId="49D8FF5F" w14:textId="77777777" w:rsidR="00542E99" w:rsidRDefault="00000000">
            <w:pPr>
              <w:spacing w:after="0" w:line="259" w:lineRule="auto"/>
            </w:pPr>
            <w:proofErr w:type="spellStart"/>
            <w:r>
              <w:rPr>
                <w:sz w:val="17"/>
              </w:rPr>
              <w:t>实验强度</w:t>
            </w:r>
            <w:proofErr w:type="spellEnd"/>
          </w:p>
        </w:tc>
        <w:tc>
          <w:tcPr>
            <w:tcW w:w="6803" w:type="dxa"/>
            <w:vAlign w:val="center"/>
          </w:tcPr>
          <w:p w14:paraId="24C9BD53" w14:textId="77777777" w:rsidR="00542E99" w:rsidRDefault="00000000">
            <w:pPr>
              <w:spacing w:after="0" w:line="259" w:lineRule="auto"/>
              <w:rPr>
                <w:lang w:eastAsia="zh-CN"/>
              </w:rPr>
            </w:pPr>
            <w:r>
              <w:rPr>
                <w:sz w:val="17"/>
                <w:lang w:eastAsia="zh-CN"/>
              </w:rPr>
              <w:t>实验越依赖数据、代码、模型权重和环境配置，越需要单独提交可复现实验包；仅有初步样例验证时，可提交</w:t>
            </w:r>
            <w:proofErr w:type="gramStart"/>
            <w:r>
              <w:rPr>
                <w:sz w:val="17"/>
                <w:lang w:eastAsia="zh-CN"/>
              </w:rPr>
              <w:t>轻量版说明</w:t>
            </w:r>
            <w:proofErr w:type="gramEnd"/>
            <w:r>
              <w:rPr>
                <w:sz w:val="17"/>
                <w:lang w:eastAsia="zh-CN"/>
              </w:rPr>
              <w:t>。</w:t>
            </w:r>
          </w:p>
        </w:tc>
      </w:tr>
      <w:tr w:rsidR="00542E99" w14:paraId="7A246DBA" w14:textId="77777777">
        <w:trPr>
          <w:cantSplit/>
          <w:jc w:val="center"/>
        </w:trPr>
        <w:tc>
          <w:tcPr>
            <w:tcW w:w="1701" w:type="dxa"/>
            <w:vAlign w:val="center"/>
          </w:tcPr>
          <w:p w14:paraId="06C872BF" w14:textId="77777777" w:rsidR="00542E99" w:rsidRDefault="00000000">
            <w:pPr>
              <w:spacing w:after="0" w:line="259" w:lineRule="auto"/>
            </w:pPr>
            <w:proofErr w:type="spellStart"/>
            <w:r>
              <w:rPr>
                <w:sz w:val="17"/>
              </w:rPr>
              <w:t>研究周期</w:t>
            </w:r>
            <w:proofErr w:type="spellEnd"/>
          </w:p>
        </w:tc>
        <w:tc>
          <w:tcPr>
            <w:tcW w:w="6803" w:type="dxa"/>
            <w:vAlign w:val="center"/>
          </w:tcPr>
          <w:p w14:paraId="52E6C51B" w14:textId="77777777" w:rsidR="00542E99" w:rsidRDefault="00000000">
            <w:pPr>
              <w:spacing w:after="0" w:line="259" w:lineRule="auto"/>
              <w:rPr>
                <w:lang w:eastAsia="zh-CN"/>
              </w:rPr>
            </w:pPr>
            <w:r>
              <w:rPr>
                <w:sz w:val="17"/>
                <w:lang w:eastAsia="zh-CN"/>
              </w:rPr>
              <w:t>短周期课题可将默认必要材料合并到主报告附录；中长期或跨团队课题建议独立附件化，便于版本管理和复审。</w:t>
            </w:r>
          </w:p>
        </w:tc>
      </w:tr>
      <w:tr w:rsidR="00542E99" w14:paraId="3FF0D496" w14:textId="77777777">
        <w:trPr>
          <w:cantSplit/>
          <w:jc w:val="center"/>
        </w:trPr>
        <w:tc>
          <w:tcPr>
            <w:tcW w:w="1701" w:type="dxa"/>
            <w:vAlign w:val="center"/>
          </w:tcPr>
          <w:p w14:paraId="62927F5D" w14:textId="77777777" w:rsidR="00542E99" w:rsidRDefault="00000000">
            <w:pPr>
              <w:spacing w:after="0" w:line="259" w:lineRule="auto"/>
            </w:pPr>
            <w:proofErr w:type="spellStart"/>
            <w:r>
              <w:rPr>
                <w:sz w:val="17"/>
              </w:rPr>
              <w:lastRenderedPageBreak/>
              <w:t>风险等级</w:t>
            </w:r>
            <w:proofErr w:type="spellEnd"/>
          </w:p>
        </w:tc>
        <w:tc>
          <w:tcPr>
            <w:tcW w:w="6803" w:type="dxa"/>
            <w:vAlign w:val="center"/>
          </w:tcPr>
          <w:p w14:paraId="292D0A4C" w14:textId="77777777" w:rsidR="00542E99" w:rsidRDefault="00000000">
            <w:pPr>
              <w:spacing w:after="0" w:line="259" w:lineRule="auto"/>
              <w:rPr>
                <w:lang w:eastAsia="zh-CN"/>
              </w:rPr>
            </w:pPr>
            <w:r>
              <w:rPr>
                <w:sz w:val="17"/>
                <w:lang w:eastAsia="zh-CN"/>
              </w:rPr>
              <w:t>存在数据合</w:t>
            </w:r>
            <w:proofErr w:type="gramStart"/>
            <w:r>
              <w:rPr>
                <w:sz w:val="17"/>
                <w:lang w:eastAsia="zh-CN"/>
              </w:rPr>
              <w:t>规</w:t>
            </w:r>
            <w:proofErr w:type="gramEnd"/>
            <w:r>
              <w:rPr>
                <w:sz w:val="17"/>
                <w:lang w:eastAsia="zh-CN"/>
              </w:rPr>
              <w:t>、安全上线、外部合作、知识产权或伦理风险时，相应条件附件不得省略。</w:t>
            </w:r>
          </w:p>
        </w:tc>
      </w:tr>
      <w:tr w:rsidR="00542E99" w14:paraId="76030371" w14:textId="77777777">
        <w:trPr>
          <w:cantSplit/>
          <w:jc w:val="center"/>
        </w:trPr>
        <w:tc>
          <w:tcPr>
            <w:tcW w:w="1701" w:type="dxa"/>
            <w:vAlign w:val="center"/>
          </w:tcPr>
          <w:p w14:paraId="15184334" w14:textId="77777777" w:rsidR="00542E99" w:rsidRDefault="00000000">
            <w:pPr>
              <w:spacing w:after="0" w:line="259" w:lineRule="auto"/>
            </w:pPr>
            <w:proofErr w:type="spellStart"/>
            <w:r>
              <w:rPr>
                <w:sz w:val="17"/>
              </w:rPr>
              <w:t>评审阶段</w:t>
            </w:r>
            <w:proofErr w:type="spellEnd"/>
          </w:p>
        </w:tc>
        <w:tc>
          <w:tcPr>
            <w:tcW w:w="6803" w:type="dxa"/>
            <w:vAlign w:val="center"/>
          </w:tcPr>
          <w:p w14:paraId="5ED6EB05" w14:textId="77777777" w:rsidR="00542E99" w:rsidRDefault="00000000">
            <w:pPr>
              <w:spacing w:after="0" w:line="259" w:lineRule="auto"/>
              <w:rPr>
                <w:lang w:eastAsia="zh-CN"/>
              </w:rPr>
            </w:pPr>
            <w:r>
              <w:rPr>
                <w:sz w:val="17"/>
                <w:lang w:eastAsia="zh-CN"/>
              </w:rPr>
              <w:t>初次开题以必要性和可行性证据为主；复审或立项评审可根据评审意见追加建议支撑材料。</w:t>
            </w:r>
          </w:p>
        </w:tc>
      </w:tr>
    </w:tbl>
    <w:p w14:paraId="6CA80414" w14:textId="77777777" w:rsidR="00542E99" w:rsidRDefault="00542E99">
      <w:pPr>
        <w:rPr>
          <w:lang w:eastAsia="zh-CN"/>
        </w:rPr>
      </w:pPr>
    </w:p>
    <w:p w14:paraId="04B16130" w14:textId="77777777" w:rsidR="00542E99" w:rsidRDefault="00000000">
      <w:pPr>
        <w:spacing w:before="120"/>
        <w:rPr>
          <w:lang w:eastAsia="zh-CN"/>
        </w:rPr>
      </w:pPr>
      <w:r>
        <w:rPr>
          <w:rFonts w:eastAsia="黑体"/>
          <w:b/>
          <w:sz w:val="28"/>
          <w:lang w:eastAsia="zh-CN"/>
        </w:rPr>
        <w:t xml:space="preserve">8.6 </w:t>
      </w:r>
      <w:r>
        <w:rPr>
          <w:rFonts w:eastAsia="黑体"/>
          <w:b/>
          <w:sz w:val="28"/>
          <w:lang w:eastAsia="zh-CN"/>
        </w:rPr>
        <w:t>附件格式、命名与提交包结构</w:t>
      </w:r>
    </w:p>
    <w:p w14:paraId="23EA33E6" w14:textId="77777777" w:rsidR="00542E99" w:rsidRDefault="00000000">
      <w:pPr>
        <w:spacing w:after="60" w:line="312" w:lineRule="auto"/>
        <w:ind w:left="360"/>
        <w:rPr>
          <w:lang w:eastAsia="zh-CN"/>
        </w:rPr>
      </w:pPr>
      <w:r>
        <w:rPr>
          <w:lang w:eastAsia="zh-CN"/>
        </w:rPr>
        <w:t xml:space="preserve">• </w:t>
      </w:r>
      <w:r>
        <w:rPr>
          <w:lang w:eastAsia="zh-CN"/>
        </w:rPr>
        <w:t>默认必要材料若单独成文，首页应包含：报告编码、课题名称、材料编号、材料名称、研究员、实验室、版本号、提交日期和保密等级。</w:t>
      </w:r>
    </w:p>
    <w:p w14:paraId="6AD5C0A4" w14:textId="77777777" w:rsidR="00542E99" w:rsidRDefault="00000000">
      <w:pPr>
        <w:spacing w:after="60" w:line="312" w:lineRule="auto"/>
        <w:ind w:left="360"/>
        <w:rPr>
          <w:lang w:eastAsia="zh-CN"/>
        </w:rPr>
      </w:pPr>
      <w:r>
        <w:rPr>
          <w:lang w:eastAsia="zh-CN"/>
        </w:rPr>
        <w:t xml:space="preserve">• </w:t>
      </w:r>
      <w:r>
        <w:rPr>
          <w:lang w:eastAsia="zh-CN"/>
        </w:rPr>
        <w:t>附件正文使用与主报告一致的正文样式；图、表、公式采用独立编号，如图</w:t>
      </w:r>
      <w:r>
        <w:rPr>
          <w:lang w:eastAsia="zh-CN"/>
        </w:rPr>
        <w:t xml:space="preserve"> A-1</w:t>
      </w:r>
      <w:r>
        <w:rPr>
          <w:lang w:eastAsia="zh-CN"/>
        </w:rPr>
        <w:t>、表</w:t>
      </w:r>
      <w:r>
        <w:rPr>
          <w:lang w:eastAsia="zh-CN"/>
        </w:rPr>
        <w:t xml:space="preserve"> A-1</w:t>
      </w:r>
      <w:r>
        <w:rPr>
          <w:lang w:eastAsia="zh-CN"/>
        </w:rPr>
        <w:t>、式（</w:t>
      </w:r>
      <w:r>
        <w:rPr>
          <w:lang w:eastAsia="zh-CN"/>
        </w:rPr>
        <w:t>A-1</w:t>
      </w:r>
      <w:r>
        <w:rPr>
          <w:lang w:eastAsia="zh-CN"/>
        </w:rPr>
        <w:t>）。</w:t>
      </w:r>
    </w:p>
    <w:p w14:paraId="254C355D" w14:textId="77777777" w:rsidR="00542E99" w:rsidRDefault="00000000">
      <w:pPr>
        <w:spacing w:after="60" w:line="312" w:lineRule="auto"/>
        <w:ind w:left="360"/>
        <w:rPr>
          <w:lang w:eastAsia="zh-CN"/>
        </w:rPr>
      </w:pPr>
      <w:r>
        <w:rPr>
          <w:lang w:eastAsia="zh-CN"/>
        </w:rPr>
        <w:t xml:space="preserve">• </w:t>
      </w:r>
      <w:r>
        <w:rPr>
          <w:lang w:eastAsia="zh-CN"/>
        </w:rPr>
        <w:t>最小可行性验证报告建议同时提交</w:t>
      </w:r>
      <w:r>
        <w:rPr>
          <w:lang w:eastAsia="zh-CN"/>
        </w:rPr>
        <w:t xml:space="preserve"> DOCX/PDF</w:t>
      </w:r>
      <w:r>
        <w:rPr>
          <w:lang w:eastAsia="zh-CN"/>
        </w:rPr>
        <w:t>；涉及代码或实验时，可另附</w:t>
      </w:r>
      <w:r>
        <w:rPr>
          <w:lang w:eastAsia="zh-CN"/>
        </w:rPr>
        <w:t xml:space="preserve"> ZIP </w:t>
      </w:r>
      <w:r>
        <w:rPr>
          <w:lang w:eastAsia="zh-CN"/>
        </w:rPr>
        <w:t>包存放代码、日志、配置和原始结果。</w:t>
      </w:r>
    </w:p>
    <w:p w14:paraId="77A7E5E8" w14:textId="77777777" w:rsidR="00542E99" w:rsidRDefault="00000000">
      <w:pPr>
        <w:spacing w:after="60" w:line="312" w:lineRule="auto"/>
        <w:ind w:left="360"/>
        <w:rPr>
          <w:lang w:eastAsia="zh-CN"/>
        </w:rPr>
      </w:pPr>
      <w:r>
        <w:rPr>
          <w:lang w:eastAsia="zh-CN"/>
        </w:rPr>
        <w:t xml:space="preserve">• </w:t>
      </w:r>
      <w:r>
        <w:rPr>
          <w:lang w:eastAsia="zh-CN"/>
        </w:rPr>
        <w:t>不能随包提交的数据、模型权重、日志或商业工具，应在附件中写明访问路径、权限申请方式和责任人。</w:t>
      </w:r>
    </w:p>
    <w:p w14:paraId="7F2BED2A" w14:textId="77777777" w:rsidR="00542E99" w:rsidRDefault="00000000">
      <w:pPr>
        <w:spacing w:after="60" w:line="312" w:lineRule="auto"/>
        <w:ind w:left="360"/>
        <w:rPr>
          <w:lang w:eastAsia="zh-CN"/>
        </w:rPr>
      </w:pPr>
      <w:r>
        <w:rPr>
          <w:lang w:eastAsia="zh-CN"/>
        </w:rPr>
        <w:t xml:space="preserve">• </w:t>
      </w:r>
      <w:r>
        <w:rPr>
          <w:lang w:eastAsia="zh-CN"/>
        </w:rPr>
        <w:t>文件命名格式：报告编码</w:t>
      </w:r>
      <w:r>
        <w:rPr>
          <w:lang w:eastAsia="zh-CN"/>
        </w:rPr>
        <w:t>_</w:t>
      </w:r>
      <w:r>
        <w:rPr>
          <w:lang w:eastAsia="zh-CN"/>
        </w:rPr>
        <w:t>材料编号</w:t>
      </w:r>
      <w:r>
        <w:rPr>
          <w:lang w:eastAsia="zh-CN"/>
        </w:rPr>
        <w:t>_</w:t>
      </w:r>
      <w:r>
        <w:rPr>
          <w:lang w:eastAsia="zh-CN"/>
        </w:rPr>
        <w:t>材料名称</w:t>
      </w:r>
      <w:r>
        <w:rPr>
          <w:lang w:eastAsia="zh-CN"/>
        </w:rPr>
        <w:t>_</w:t>
      </w:r>
      <w:r>
        <w:rPr>
          <w:lang w:eastAsia="zh-CN"/>
        </w:rPr>
        <w:t>研究员</w:t>
      </w:r>
      <w:r>
        <w:rPr>
          <w:lang w:eastAsia="zh-CN"/>
        </w:rPr>
        <w:t>_</w:t>
      </w:r>
      <w:r>
        <w:rPr>
          <w:lang w:eastAsia="zh-CN"/>
        </w:rPr>
        <w:t>版本号，例如</w:t>
      </w:r>
      <w:r>
        <w:rPr>
          <w:lang w:eastAsia="zh-CN"/>
        </w:rPr>
        <w:t xml:space="preserve"> CSRG-2026001_</w:t>
      </w:r>
      <w:r>
        <w:rPr>
          <w:lang w:eastAsia="zh-CN"/>
        </w:rPr>
        <w:t>附件</w:t>
      </w:r>
      <w:r>
        <w:rPr>
          <w:lang w:eastAsia="zh-CN"/>
        </w:rPr>
        <w:t>A_</w:t>
      </w:r>
      <w:r>
        <w:rPr>
          <w:lang w:eastAsia="zh-CN"/>
        </w:rPr>
        <w:t>最小可行性验证报告</w:t>
      </w:r>
      <w:r>
        <w:rPr>
          <w:lang w:eastAsia="zh-CN"/>
        </w:rPr>
        <w:t>_</w:t>
      </w:r>
      <w:r>
        <w:rPr>
          <w:lang w:eastAsia="zh-CN"/>
        </w:rPr>
        <w:t>张三</w:t>
      </w:r>
      <w:r>
        <w:rPr>
          <w:lang w:eastAsia="zh-CN"/>
        </w:rPr>
        <w:t>_V1.0.docx</w:t>
      </w:r>
      <w:r>
        <w:rPr>
          <w:lang w:eastAsia="zh-CN"/>
        </w:rPr>
        <w:t>。</w:t>
      </w:r>
    </w:p>
    <w:p w14:paraId="53365613" w14:textId="77777777" w:rsidR="00542E99" w:rsidRDefault="00000000">
      <w:pPr>
        <w:ind w:firstLine="480"/>
        <w:rPr>
          <w:lang w:eastAsia="zh-CN"/>
        </w:rPr>
      </w:pPr>
      <w:r>
        <w:rPr>
          <w:lang w:eastAsia="zh-CN"/>
        </w:rPr>
        <w:t>建议提交包目录结构如下：</w:t>
      </w:r>
    </w:p>
    <w:p w14:paraId="6690ED71" w14:textId="77777777" w:rsidR="00542E99" w:rsidRDefault="00000000">
      <w:pPr>
        <w:shd w:val="clear" w:color="auto" w:fill="F2F2F2"/>
        <w:spacing w:after="0" w:line="240" w:lineRule="auto"/>
        <w:rPr>
          <w:lang w:eastAsia="zh-CN"/>
        </w:rPr>
      </w:pPr>
      <w:r>
        <w:rPr>
          <w:rFonts w:ascii="Consolas" w:eastAsia="Consolas" w:hAnsi="Consolas"/>
          <w:sz w:val="18"/>
          <w:lang w:eastAsia="zh-CN"/>
        </w:rPr>
        <w:t>CSRG-2026001_课题名称_开题提交包/</w:t>
      </w:r>
    </w:p>
    <w:p w14:paraId="60F20062" w14:textId="77777777" w:rsidR="00542E99" w:rsidRDefault="00000000">
      <w:pPr>
        <w:shd w:val="clear" w:color="auto" w:fill="F2F2F2"/>
        <w:spacing w:after="0" w:line="240" w:lineRule="auto"/>
        <w:rPr>
          <w:lang w:eastAsia="zh-CN"/>
        </w:rPr>
      </w:pPr>
      <w:r>
        <w:rPr>
          <w:rFonts w:ascii="Consolas" w:eastAsia="Consolas" w:hAnsi="Consolas"/>
          <w:sz w:val="18"/>
          <w:lang w:eastAsia="zh-CN"/>
        </w:rPr>
        <w:t>├─ 01_主报告/</w:t>
      </w:r>
    </w:p>
    <w:p w14:paraId="3F05A4DD" w14:textId="77777777" w:rsidR="00542E99" w:rsidRDefault="00000000">
      <w:pPr>
        <w:shd w:val="clear" w:color="auto" w:fill="F2F2F2"/>
        <w:spacing w:after="0" w:line="240" w:lineRule="auto"/>
        <w:rPr>
          <w:lang w:eastAsia="zh-CN"/>
        </w:rPr>
      </w:pPr>
      <w:r>
        <w:rPr>
          <w:rFonts w:ascii="Consolas" w:eastAsia="Consolas" w:hAnsi="Consolas"/>
          <w:sz w:val="18"/>
          <w:lang w:eastAsia="zh-CN"/>
        </w:rPr>
        <w:t>│  ├─ CSRG-2026001_课题名称_开题报告_V1.0.docx</w:t>
      </w:r>
    </w:p>
    <w:p w14:paraId="56929663" w14:textId="77777777" w:rsidR="00542E99" w:rsidRDefault="00000000">
      <w:pPr>
        <w:shd w:val="clear" w:color="auto" w:fill="F2F2F2"/>
        <w:spacing w:after="0" w:line="240" w:lineRule="auto"/>
        <w:rPr>
          <w:lang w:eastAsia="zh-CN"/>
        </w:rPr>
      </w:pPr>
      <w:r>
        <w:rPr>
          <w:rFonts w:ascii="Consolas" w:eastAsia="Consolas" w:hAnsi="Consolas"/>
          <w:sz w:val="18"/>
          <w:lang w:eastAsia="zh-CN"/>
        </w:rPr>
        <w:t>│  └─ CSRG-2026001_课题名称_开题报告_V1.0.pdf</w:t>
      </w:r>
    </w:p>
    <w:p w14:paraId="50A04794" w14:textId="77777777" w:rsidR="00542E99" w:rsidRDefault="00000000">
      <w:pPr>
        <w:shd w:val="clear" w:color="auto" w:fill="F2F2F2"/>
        <w:spacing w:after="0" w:line="240" w:lineRule="auto"/>
        <w:rPr>
          <w:lang w:eastAsia="zh-CN"/>
        </w:rPr>
      </w:pPr>
      <w:r>
        <w:rPr>
          <w:rFonts w:ascii="Consolas" w:eastAsia="Consolas" w:hAnsi="Consolas"/>
          <w:sz w:val="18"/>
          <w:lang w:eastAsia="zh-CN"/>
        </w:rPr>
        <w:t>├─ 02_默认必要材料/</w:t>
      </w:r>
    </w:p>
    <w:p w14:paraId="2FE6DD05" w14:textId="77777777" w:rsidR="00542E99" w:rsidRDefault="00000000">
      <w:pPr>
        <w:shd w:val="clear" w:color="auto" w:fill="F2F2F2"/>
        <w:spacing w:after="0" w:line="240" w:lineRule="auto"/>
        <w:rPr>
          <w:lang w:eastAsia="zh-CN"/>
        </w:rPr>
      </w:pPr>
      <w:r>
        <w:rPr>
          <w:rFonts w:ascii="Consolas" w:eastAsia="Consolas" w:hAnsi="Consolas"/>
          <w:sz w:val="18"/>
          <w:lang w:eastAsia="zh-CN"/>
        </w:rPr>
        <w:t>│  └─ 附件A_最小可行性验证报告/</w:t>
      </w:r>
    </w:p>
    <w:p w14:paraId="46B9E401" w14:textId="77777777" w:rsidR="00542E99" w:rsidRDefault="00000000">
      <w:pPr>
        <w:shd w:val="clear" w:color="auto" w:fill="F2F2F2"/>
        <w:spacing w:after="0" w:line="240" w:lineRule="auto"/>
        <w:rPr>
          <w:lang w:eastAsia="zh-CN"/>
        </w:rPr>
      </w:pPr>
      <w:r>
        <w:rPr>
          <w:rFonts w:ascii="Consolas" w:eastAsia="Consolas" w:hAnsi="Consolas"/>
          <w:sz w:val="18"/>
          <w:lang w:eastAsia="zh-CN"/>
        </w:rPr>
        <w:t>└─ 03_条件必要附件/</w:t>
      </w:r>
    </w:p>
    <w:p w14:paraId="646CD660" w14:textId="77777777" w:rsidR="00542E99" w:rsidRDefault="00000000">
      <w:pPr>
        <w:shd w:val="clear" w:color="auto" w:fill="F2F2F2"/>
        <w:spacing w:after="0" w:line="240" w:lineRule="auto"/>
        <w:rPr>
          <w:lang w:eastAsia="zh-CN"/>
        </w:rPr>
      </w:pPr>
      <w:r>
        <w:rPr>
          <w:rFonts w:ascii="Consolas" w:eastAsia="Consolas" w:hAnsi="Consolas"/>
          <w:sz w:val="18"/>
          <w:lang w:eastAsia="zh-CN"/>
        </w:rPr>
        <w:t xml:space="preserve">   ├─ 数据来源与合</w:t>
      </w:r>
      <w:proofErr w:type="gramStart"/>
      <w:r>
        <w:rPr>
          <w:rFonts w:ascii="Consolas" w:eastAsia="Consolas" w:hAnsi="Consolas"/>
          <w:sz w:val="18"/>
          <w:lang w:eastAsia="zh-CN"/>
        </w:rPr>
        <w:t>规</w:t>
      </w:r>
      <w:proofErr w:type="gramEnd"/>
      <w:r>
        <w:rPr>
          <w:rFonts w:ascii="Consolas" w:eastAsia="Consolas" w:hAnsi="Consolas"/>
          <w:sz w:val="18"/>
          <w:lang w:eastAsia="zh-CN"/>
        </w:rPr>
        <w:t>说明/</w:t>
      </w:r>
    </w:p>
    <w:p w14:paraId="3E68FCD0" w14:textId="77777777" w:rsidR="00542E99" w:rsidRDefault="00000000">
      <w:pPr>
        <w:shd w:val="clear" w:color="auto" w:fill="F2F2F2"/>
        <w:spacing w:after="0" w:line="240" w:lineRule="auto"/>
        <w:rPr>
          <w:lang w:eastAsia="zh-CN"/>
        </w:rPr>
      </w:pPr>
      <w:r>
        <w:rPr>
          <w:rFonts w:ascii="Consolas" w:eastAsia="Consolas" w:hAnsi="Consolas"/>
          <w:sz w:val="18"/>
          <w:lang w:eastAsia="zh-CN"/>
        </w:rPr>
        <w:t xml:space="preserve">   ├─ 可复现实验</w:t>
      </w:r>
      <w:proofErr w:type="gramStart"/>
      <w:r>
        <w:rPr>
          <w:rFonts w:ascii="Consolas" w:eastAsia="Consolas" w:hAnsi="Consolas"/>
          <w:sz w:val="18"/>
          <w:lang w:eastAsia="zh-CN"/>
        </w:rPr>
        <w:t>包说明</w:t>
      </w:r>
      <w:proofErr w:type="gramEnd"/>
      <w:r>
        <w:rPr>
          <w:rFonts w:ascii="Consolas" w:eastAsia="Consolas" w:hAnsi="Consolas"/>
          <w:sz w:val="18"/>
          <w:lang w:eastAsia="zh-CN"/>
        </w:rPr>
        <w:t>/</w:t>
      </w:r>
    </w:p>
    <w:p w14:paraId="5CB78C88" w14:textId="77777777" w:rsidR="00542E99" w:rsidRDefault="00000000">
      <w:pPr>
        <w:shd w:val="clear" w:color="auto" w:fill="F2F2F2"/>
        <w:spacing w:after="0" w:line="240" w:lineRule="auto"/>
        <w:rPr>
          <w:lang w:eastAsia="zh-CN"/>
        </w:rPr>
      </w:pPr>
      <w:r>
        <w:rPr>
          <w:rFonts w:ascii="Consolas" w:eastAsia="Consolas" w:hAnsi="Consolas"/>
          <w:sz w:val="18"/>
          <w:lang w:eastAsia="zh-CN"/>
        </w:rPr>
        <w:t xml:space="preserve">   ├─ 安全_伦理_隐私_合</w:t>
      </w:r>
      <w:proofErr w:type="gramStart"/>
      <w:r>
        <w:rPr>
          <w:rFonts w:ascii="Consolas" w:eastAsia="Consolas" w:hAnsi="Consolas"/>
          <w:sz w:val="18"/>
          <w:lang w:eastAsia="zh-CN"/>
        </w:rPr>
        <w:t>规</w:t>
      </w:r>
      <w:proofErr w:type="gramEnd"/>
      <w:r>
        <w:rPr>
          <w:rFonts w:ascii="Consolas" w:eastAsia="Consolas" w:hAnsi="Consolas"/>
          <w:sz w:val="18"/>
          <w:lang w:eastAsia="zh-CN"/>
        </w:rPr>
        <w:t>材料/</w:t>
      </w:r>
    </w:p>
    <w:p w14:paraId="08971680" w14:textId="77777777" w:rsidR="00542E99" w:rsidRDefault="00000000">
      <w:pPr>
        <w:shd w:val="clear" w:color="auto" w:fill="F2F2F2"/>
        <w:spacing w:after="0" w:line="240" w:lineRule="auto"/>
        <w:rPr>
          <w:lang w:eastAsia="zh-CN"/>
        </w:rPr>
      </w:pPr>
      <w:r>
        <w:rPr>
          <w:rFonts w:ascii="Consolas" w:eastAsia="Consolas" w:hAnsi="Consolas"/>
          <w:sz w:val="18"/>
          <w:lang w:eastAsia="zh-CN"/>
        </w:rPr>
        <w:t xml:space="preserve">   └─ 合作_知识产权_标注规范材料/</w:t>
      </w:r>
    </w:p>
    <w:p w14:paraId="2746DEDB" w14:textId="77777777" w:rsidR="00542E99" w:rsidRDefault="00542E99">
      <w:pPr>
        <w:rPr>
          <w:lang w:eastAsia="zh-CN"/>
        </w:rPr>
      </w:pPr>
    </w:p>
    <w:p w14:paraId="64E02D6E" w14:textId="77777777" w:rsidR="00542E99" w:rsidRDefault="00000000">
      <w:pPr>
        <w:pStyle w:val="1"/>
        <w:spacing w:before="240" w:after="120" w:line="288" w:lineRule="auto"/>
        <w:rPr>
          <w:lang w:eastAsia="zh-CN"/>
        </w:rPr>
      </w:pPr>
      <w:r>
        <w:rPr>
          <w:rFonts w:ascii="黑体" w:eastAsia="黑体" w:hAnsi="黑体"/>
          <w:lang w:eastAsia="zh-CN"/>
        </w:rPr>
        <w:t>九、参考文献、附录与提交检查</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4145"/>
        <w:gridCol w:w="4147"/>
      </w:tblGrid>
      <w:tr w:rsidR="00542E99" w14:paraId="3E222144" w14:textId="77777777" w:rsidTr="002B4756">
        <w:trPr>
          <w:cantSplit/>
          <w:tblHeader/>
          <w:jc w:val="center"/>
        </w:trPr>
        <w:tc>
          <w:tcPr>
            <w:tcW w:w="4156" w:type="dxa"/>
            <w:shd w:val="clear" w:color="auto" w:fill="D9D9D9" w:themeFill="background1" w:themeFillShade="D9"/>
            <w:tcMar>
              <w:top w:w="80" w:type="dxa"/>
              <w:left w:w="100" w:type="dxa"/>
              <w:bottom w:w="80" w:type="dxa"/>
              <w:right w:w="100" w:type="dxa"/>
            </w:tcMar>
            <w:vAlign w:val="center"/>
          </w:tcPr>
          <w:p w14:paraId="073BC5CF" w14:textId="77777777" w:rsidR="00542E99" w:rsidRDefault="00000000">
            <w:pPr>
              <w:spacing w:after="0" w:line="259" w:lineRule="auto"/>
              <w:jc w:val="center"/>
            </w:pPr>
            <w:proofErr w:type="spellStart"/>
            <w:r>
              <w:rPr>
                <w:rFonts w:eastAsia="黑体"/>
                <w:b/>
                <w:sz w:val="21"/>
              </w:rPr>
              <w:t>项目</w:t>
            </w:r>
            <w:proofErr w:type="spellEnd"/>
          </w:p>
        </w:tc>
        <w:tc>
          <w:tcPr>
            <w:tcW w:w="4156" w:type="dxa"/>
            <w:shd w:val="clear" w:color="auto" w:fill="D9D9D9" w:themeFill="background1" w:themeFillShade="D9"/>
            <w:tcMar>
              <w:top w:w="80" w:type="dxa"/>
              <w:left w:w="100" w:type="dxa"/>
              <w:bottom w:w="80" w:type="dxa"/>
              <w:right w:w="100" w:type="dxa"/>
            </w:tcMar>
            <w:vAlign w:val="center"/>
          </w:tcPr>
          <w:p w14:paraId="1B203872" w14:textId="77777777" w:rsidR="00542E99" w:rsidRDefault="00000000">
            <w:pPr>
              <w:spacing w:after="0" w:line="259" w:lineRule="auto"/>
              <w:jc w:val="center"/>
            </w:pPr>
            <w:r>
              <w:rPr>
                <w:rFonts w:eastAsia="黑体"/>
                <w:b/>
                <w:sz w:val="21"/>
              </w:rPr>
              <w:t>标准</w:t>
            </w:r>
          </w:p>
        </w:tc>
      </w:tr>
      <w:tr w:rsidR="00542E99" w14:paraId="12F39112" w14:textId="77777777">
        <w:trPr>
          <w:cantSplit/>
          <w:jc w:val="center"/>
        </w:trPr>
        <w:tc>
          <w:tcPr>
            <w:tcW w:w="4156" w:type="dxa"/>
            <w:tcMar>
              <w:top w:w="80" w:type="dxa"/>
              <w:left w:w="100" w:type="dxa"/>
              <w:bottom w:w="80" w:type="dxa"/>
              <w:right w:w="100" w:type="dxa"/>
            </w:tcMar>
            <w:vAlign w:val="center"/>
          </w:tcPr>
          <w:p w14:paraId="3E62FBDB" w14:textId="77777777" w:rsidR="00542E99" w:rsidRDefault="00000000">
            <w:pPr>
              <w:spacing w:after="0" w:line="259" w:lineRule="auto"/>
            </w:pPr>
            <w:r>
              <w:rPr>
                <w:sz w:val="21"/>
              </w:rPr>
              <w:t>参考文献</w:t>
            </w:r>
          </w:p>
        </w:tc>
        <w:tc>
          <w:tcPr>
            <w:tcW w:w="4156" w:type="dxa"/>
            <w:tcMar>
              <w:top w:w="80" w:type="dxa"/>
              <w:left w:w="100" w:type="dxa"/>
              <w:bottom w:w="80" w:type="dxa"/>
              <w:right w:w="100" w:type="dxa"/>
            </w:tcMar>
            <w:vAlign w:val="center"/>
          </w:tcPr>
          <w:p w14:paraId="7664C557" w14:textId="77777777" w:rsidR="00542E99" w:rsidRDefault="00000000">
            <w:pPr>
              <w:spacing w:after="0" w:line="259" w:lineRule="auto"/>
              <w:rPr>
                <w:lang w:eastAsia="zh-CN"/>
              </w:rPr>
            </w:pPr>
            <w:r>
              <w:rPr>
                <w:sz w:val="21"/>
                <w:lang w:eastAsia="zh-CN"/>
              </w:rPr>
              <w:t>建议采用</w:t>
            </w:r>
            <w:r>
              <w:rPr>
                <w:sz w:val="21"/>
                <w:lang w:eastAsia="zh-CN"/>
              </w:rPr>
              <w:t xml:space="preserve"> GB/T 7714—2015 </w:t>
            </w:r>
            <w:r>
              <w:rPr>
                <w:sz w:val="21"/>
                <w:lang w:eastAsia="zh-CN"/>
              </w:rPr>
              <w:t>顺序编码制；正文以</w:t>
            </w:r>
            <w:r>
              <w:rPr>
                <w:sz w:val="21"/>
                <w:lang w:eastAsia="zh-CN"/>
              </w:rPr>
              <w:t xml:space="preserve"> [1]</w:t>
            </w:r>
            <w:r>
              <w:rPr>
                <w:sz w:val="21"/>
                <w:lang w:eastAsia="zh-CN"/>
              </w:rPr>
              <w:t>、</w:t>
            </w:r>
            <w:r>
              <w:rPr>
                <w:sz w:val="21"/>
                <w:lang w:eastAsia="zh-CN"/>
              </w:rPr>
              <w:t xml:space="preserve">[2] </w:t>
            </w:r>
            <w:r>
              <w:rPr>
                <w:sz w:val="21"/>
                <w:lang w:eastAsia="zh-CN"/>
              </w:rPr>
              <w:t>标注。</w:t>
            </w:r>
          </w:p>
        </w:tc>
      </w:tr>
      <w:tr w:rsidR="00542E99" w14:paraId="1403A92D" w14:textId="77777777">
        <w:trPr>
          <w:cantSplit/>
          <w:jc w:val="center"/>
        </w:trPr>
        <w:tc>
          <w:tcPr>
            <w:tcW w:w="4156" w:type="dxa"/>
            <w:tcMar>
              <w:top w:w="80" w:type="dxa"/>
              <w:left w:w="100" w:type="dxa"/>
              <w:bottom w:w="80" w:type="dxa"/>
              <w:right w:w="100" w:type="dxa"/>
            </w:tcMar>
            <w:vAlign w:val="center"/>
          </w:tcPr>
          <w:p w14:paraId="251119C3" w14:textId="77777777" w:rsidR="00542E99" w:rsidRDefault="00000000">
            <w:pPr>
              <w:spacing w:after="0" w:line="259" w:lineRule="auto"/>
            </w:pPr>
            <w:proofErr w:type="spellStart"/>
            <w:r>
              <w:rPr>
                <w:sz w:val="21"/>
              </w:rPr>
              <w:t>文献质量</w:t>
            </w:r>
            <w:proofErr w:type="spellEnd"/>
          </w:p>
        </w:tc>
        <w:tc>
          <w:tcPr>
            <w:tcW w:w="4156" w:type="dxa"/>
            <w:tcMar>
              <w:top w:w="80" w:type="dxa"/>
              <w:left w:w="100" w:type="dxa"/>
              <w:bottom w:w="80" w:type="dxa"/>
              <w:right w:w="100" w:type="dxa"/>
            </w:tcMar>
            <w:vAlign w:val="center"/>
          </w:tcPr>
          <w:p w14:paraId="1C16067D" w14:textId="77777777" w:rsidR="00542E99" w:rsidRDefault="00000000">
            <w:pPr>
              <w:spacing w:after="0" w:line="259" w:lineRule="auto"/>
              <w:rPr>
                <w:lang w:eastAsia="zh-CN"/>
              </w:rPr>
            </w:pPr>
            <w:r>
              <w:rPr>
                <w:sz w:val="21"/>
                <w:lang w:eastAsia="zh-CN"/>
              </w:rPr>
              <w:t>优先引用近五年高水平论文、标准、专利、技术白皮书；网页资料需标注访问日期。</w:t>
            </w:r>
          </w:p>
        </w:tc>
      </w:tr>
      <w:tr w:rsidR="00542E99" w14:paraId="1CCD055D" w14:textId="77777777">
        <w:trPr>
          <w:cantSplit/>
          <w:jc w:val="center"/>
        </w:trPr>
        <w:tc>
          <w:tcPr>
            <w:tcW w:w="4156" w:type="dxa"/>
            <w:tcMar>
              <w:top w:w="80" w:type="dxa"/>
              <w:left w:w="100" w:type="dxa"/>
              <w:bottom w:w="80" w:type="dxa"/>
              <w:right w:w="100" w:type="dxa"/>
            </w:tcMar>
            <w:vAlign w:val="center"/>
          </w:tcPr>
          <w:p w14:paraId="6B7DECED" w14:textId="77777777" w:rsidR="00542E99" w:rsidRDefault="00000000">
            <w:pPr>
              <w:spacing w:after="0" w:line="259" w:lineRule="auto"/>
            </w:pPr>
            <w:proofErr w:type="spellStart"/>
            <w:r>
              <w:rPr>
                <w:sz w:val="21"/>
              </w:rPr>
              <w:lastRenderedPageBreak/>
              <w:t>附录</w:t>
            </w:r>
            <w:proofErr w:type="spellEnd"/>
          </w:p>
        </w:tc>
        <w:tc>
          <w:tcPr>
            <w:tcW w:w="4156" w:type="dxa"/>
            <w:tcMar>
              <w:top w:w="80" w:type="dxa"/>
              <w:left w:w="100" w:type="dxa"/>
              <w:bottom w:w="80" w:type="dxa"/>
              <w:right w:w="100" w:type="dxa"/>
            </w:tcMar>
            <w:vAlign w:val="center"/>
          </w:tcPr>
          <w:p w14:paraId="58F7282C" w14:textId="77777777" w:rsidR="00542E99" w:rsidRDefault="00000000">
            <w:pPr>
              <w:spacing w:after="0" w:line="259" w:lineRule="auto"/>
              <w:rPr>
                <w:lang w:eastAsia="zh-CN"/>
              </w:rPr>
            </w:pPr>
            <w:r>
              <w:rPr>
                <w:sz w:val="21"/>
                <w:lang w:eastAsia="zh-CN"/>
              </w:rPr>
              <w:t>编号为</w:t>
            </w:r>
            <w:r>
              <w:rPr>
                <w:sz w:val="21"/>
                <w:lang w:eastAsia="zh-CN"/>
              </w:rPr>
              <w:t>“</w:t>
            </w:r>
            <w:r>
              <w:rPr>
                <w:sz w:val="21"/>
                <w:lang w:eastAsia="zh-CN"/>
              </w:rPr>
              <w:t>附录</w:t>
            </w:r>
            <w:r>
              <w:rPr>
                <w:sz w:val="21"/>
                <w:lang w:eastAsia="zh-CN"/>
              </w:rPr>
              <w:t xml:space="preserve"> A”“</w:t>
            </w:r>
            <w:r>
              <w:rPr>
                <w:sz w:val="21"/>
                <w:lang w:eastAsia="zh-CN"/>
              </w:rPr>
              <w:t>附录</w:t>
            </w:r>
            <w:r>
              <w:rPr>
                <w:sz w:val="21"/>
                <w:lang w:eastAsia="zh-CN"/>
              </w:rPr>
              <w:t xml:space="preserve"> B”</w:t>
            </w:r>
            <w:r>
              <w:rPr>
                <w:sz w:val="21"/>
                <w:lang w:eastAsia="zh-CN"/>
              </w:rPr>
              <w:t>；附录中的图、表、公式可采用</w:t>
            </w:r>
            <w:r>
              <w:rPr>
                <w:sz w:val="21"/>
                <w:lang w:eastAsia="zh-CN"/>
              </w:rPr>
              <w:t xml:space="preserve"> A-1</w:t>
            </w:r>
            <w:r>
              <w:rPr>
                <w:sz w:val="21"/>
                <w:lang w:eastAsia="zh-CN"/>
              </w:rPr>
              <w:t>、</w:t>
            </w:r>
            <w:r>
              <w:rPr>
                <w:sz w:val="21"/>
                <w:lang w:eastAsia="zh-CN"/>
              </w:rPr>
              <w:t xml:space="preserve">A-2 </w:t>
            </w:r>
            <w:r>
              <w:rPr>
                <w:sz w:val="21"/>
                <w:lang w:eastAsia="zh-CN"/>
              </w:rPr>
              <w:t>编号。</w:t>
            </w:r>
          </w:p>
        </w:tc>
      </w:tr>
      <w:tr w:rsidR="00542E99" w14:paraId="522C33F3" w14:textId="77777777">
        <w:trPr>
          <w:cantSplit/>
          <w:jc w:val="center"/>
        </w:trPr>
        <w:tc>
          <w:tcPr>
            <w:tcW w:w="4156" w:type="dxa"/>
            <w:tcMar>
              <w:top w:w="80" w:type="dxa"/>
              <w:left w:w="100" w:type="dxa"/>
              <w:bottom w:w="80" w:type="dxa"/>
              <w:right w:w="100" w:type="dxa"/>
            </w:tcMar>
            <w:vAlign w:val="center"/>
          </w:tcPr>
          <w:p w14:paraId="0053916A" w14:textId="77777777" w:rsidR="00542E99" w:rsidRDefault="00000000">
            <w:pPr>
              <w:spacing w:after="0" w:line="288" w:lineRule="auto"/>
            </w:pPr>
            <w:proofErr w:type="spellStart"/>
            <w:r>
              <w:rPr>
                <w:sz w:val="21"/>
              </w:rPr>
              <w:t>引用与跳转</w:t>
            </w:r>
            <w:proofErr w:type="spellEnd"/>
          </w:p>
        </w:tc>
        <w:tc>
          <w:tcPr>
            <w:tcW w:w="4156" w:type="dxa"/>
            <w:tcMar>
              <w:top w:w="80" w:type="dxa"/>
              <w:left w:w="100" w:type="dxa"/>
              <w:bottom w:w="80" w:type="dxa"/>
              <w:right w:w="100" w:type="dxa"/>
            </w:tcMar>
            <w:vAlign w:val="center"/>
          </w:tcPr>
          <w:p w14:paraId="20FE2DB5" w14:textId="77777777" w:rsidR="00542E99" w:rsidRDefault="00000000">
            <w:pPr>
              <w:spacing w:after="0" w:line="288" w:lineRule="auto"/>
              <w:rPr>
                <w:lang w:eastAsia="zh-CN"/>
              </w:rPr>
            </w:pPr>
            <w:r>
              <w:rPr>
                <w:sz w:val="21"/>
                <w:lang w:eastAsia="zh-CN"/>
              </w:rPr>
              <w:t>正文中的文献引用、图表引用、公式引用、附录引用和注释编号应使用</w:t>
            </w:r>
            <w:r>
              <w:rPr>
                <w:sz w:val="21"/>
                <w:lang w:eastAsia="zh-CN"/>
              </w:rPr>
              <w:t xml:space="preserve"> Word </w:t>
            </w:r>
            <w:r>
              <w:rPr>
                <w:sz w:val="21"/>
                <w:lang w:eastAsia="zh-CN"/>
              </w:rPr>
              <w:t>内置功能生成，点击后可跳转至对应文献条目、</w:t>
            </w:r>
            <w:proofErr w:type="gramStart"/>
            <w:r>
              <w:rPr>
                <w:sz w:val="21"/>
                <w:lang w:eastAsia="zh-CN"/>
              </w:rPr>
              <w:t>图题</w:t>
            </w:r>
            <w:proofErr w:type="gramEnd"/>
            <w:r>
              <w:rPr>
                <w:sz w:val="21"/>
                <w:lang w:eastAsia="zh-CN"/>
              </w:rPr>
              <w:t>/</w:t>
            </w:r>
            <w:r>
              <w:rPr>
                <w:sz w:val="21"/>
                <w:lang w:eastAsia="zh-CN"/>
              </w:rPr>
              <w:t>表题、公式、附录或注释说明；本模板已设置书签、</w:t>
            </w:r>
            <w:proofErr w:type="gramStart"/>
            <w:r>
              <w:rPr>
                <w:sz w:val="21"/>
                <w:lang w:eastAsia="zh-CN"/>
              </w:rPr>
              <w:t>内部超链接</w:t>
            </w:r>
            <w:proofErr w:type="gramEnd"/>
            <w:r>
              <w:rPr>
                <w:sz w:val="21"/>
                <w:lang w:eastAsia="zh-CN"/>
              </w:rPr>
              <w:t>和真实脚注作为功能演示。</w:t>
            </w:r>
          </w:p>
        </w:tc>
      </w:tr>
      <w:tr w:rsidR="00542E99" w14:paraId="34BCE0A5" w14:textId="77777777">
        <w:trPr>
          <w:cantSplit/>
          <w:jc w:val="center"/>
        </w:trPr>
        <w:tc>
          <w:tcPr>
            <w:tcW w:w="4156" w:type="dxa"/>
            <w:tcMar>
              <w:top w:w="80" w:type="dxa"/>
              <w:left w:w="100" w:type="dxa"/>
              <w:bottom w:w="80" w:type="dxa"/>
              <w:right w:w="100" w:type="dxa"/>
            </w:tcMar>
            <w:vAlign w:val="center"/>
          </w:tcPr>
          <w:p w14:paraId="04D1C62D" w14:textId="77777777" w:rsidR="00542E99" w:rsidRDefault="00000000">
            <w:pPr>
              <w:spacing w:after="0" w:line="259" w:lineRule="auto"/>
            </w:pPr>
            <w:proofErr w:type="spellStart"/>
            <w:r>
              <w:rPr>
                <w:sz w:val="21"/>
              </w:rPr>
              <w:t>文件命名</w:t>
            </w:r>
            <w:proofErr w:type="spellEnd"/>
          </w:p>
        </w:tc>
        <w:tc>
          <w:tcPr>
            <w:tcW w:w="4156" w:type="dxa"/>
            <w:tcMar>
              <w:top w:w="80" w:type="dxa"/>
              <w:left w:w="100" w:type="dxa"/>
              <w:bottom w:w="80" w:type="dxa"/>
              <w:right w:w="100" w:type="dxa"/>
            </w:tcMar>
            <w:vAlign w:val="center"/>
          </w:tcPr>
          <w:p w14:paraId="7EAC581A" w14:textId="77777777" w:rsidR="00542E99" w:rsidRDefault="00000000">
            <w:pPr>
              <w:spacing w:after="0" w:line="259" w:lineRule="auto"/>
              <w:rPr>
                <w:lang w:eastAsia="zh-CN"/>
              </w:rPr>
            </w:pPr>
            <w:r>
              <w:rPr>
                <w:sz w:val="21"/>
                <w:lang w:eastAsia="zh-CN"/>
              </w:rPr>
              <w:t>报告编码</w:t>
            </w:r>
            <w:r>
              <w:rPr>
                <w:sz w:val="21"/>
                <w:lang w:eastAsia="zh-CN"/>
              </w:rPr>
              <w:t>_</w:t>
            </w:r>
            <w:r>
              <w:rPr>
                <w:sz w:val="21"/>
                <w:lang w:eastAsia="zh-CN"/>
              </w:rPr>
              <w:t>研究课题</w:t>
            </w:r>
            <w:r>
              <w:rPr>
                <w:sz w:val="21"/>
                <w:lang w:eastAsia="zh-CN"/>
              </w:rPr>
              <w:t>_</w:t>
            </w:r>
            <w:r>
              <w:rPr>
                <w:sz w:val="21"/>
                <w:lang w:eastAsia="zh-CN"/>
              </w:rPr>
              <w:t>研究员</w:t>
            </w:r>
            <w:r>
              <w:rPr>
                <w:sz w:val="21"/>
                <w:lang w:eastAsia="zh-CN"/>
              </w:rPr>
              <w:t>_</w:t>
            </w:r>
            <w:r>
              <w:rPr>
                <w:sz w:val="21"/>
                <w:lang w:eastAsia="zh-CN"/>
              </w:rPr>
              <w:t>版本号</w:t>
            </w:r>
            <w:r>
              <w:rPr>
                <w:sz w:val="21"/>
                <w:lang w:eastAsia="zh-CN"/>
              </w:rPr>
              <w:t>.docx</w:t>
            </w:r>
            <w:r>
              <w:rPr>
                <w:sz w:val="21"/>
                <w:lang w:eastAsia="zh-CN"/>
              </w:rPr>
              <w:t>，例如</w:t>
            </w:r>
            <w:r>
              <w:rPr>
                <w:sz w:val="21"/>
                <w:lang w:eastAsia="zh-CN"/>
              </w:rPr>
              <w:t xml:space="preserve"> CSRG-2026001_</w:t>
            </w:r>
            <w:r>
              <w:rPr>
                <w:sz w:val="21"/>
                <w:lang w:eastAsia="zh-CN"/>
              </w:rPr>
              <w:t>多模态检索</w:t>
            </w:r>
            <w:r>
              <w:rPr>
                <w:sz w:val="21"/>
                <w:lang w:eastAsia="zh-CN"/>
              </w:rPr>
              <w:t>_</w:t>
            </w:r>
            <w:r>
              <w:rPr>
                <w:sz w:val="21"/>
                <w:lang w:eastAsia="zh-CN"/>
              </w:rPr>
              <w:t>张三</w:t>
            </w:r>
            <w:r>
              <w:rPr>
                <w:sz w:val="21"/>
                <w:lang w:eastAsia="zh-CN"/>
              </w:rPr>
              <w:t>_V1.0.docx</w:t>
            </w:r>
            <w:r>
              <w:rPr>
                <w:sz w:val="21"/>
                <w:lang w:eastAsia="zh-CN"/>
              </w:rPr>
              <w:t>。</w:t>
            </w:r>
          </w:p>
        </w:tc>
      </w:tr>
      <w:tr w:rsidR="00542E99" w14:paraId="550C31D8" w14:textId="77777777">
        <w:trPr>
          <w:cantSplit/>
          <w:jc w:val="center"/>
        </w:trPr>
        <w:tc>
          <w:tcPr>
            <w:tcW w:w="4156" w:type="dxa"/>
            <w:tcMar>
              <w:top w:w="80" w:type="dxa"/>
              <w:left w:w="100" w:type="dxa"/>
              <w:bottom w:w="80" w:type="dxa"/>
              <w:right w:w="100" w:type="dxa"/>
            </w:tcMar>
            <w:vAlign w:val="center"/>
          </w:tcPr>
          <w:p w14:paraId="4D02F5E1" w14:textId="77777777" w:rsidR="00542E99" w:rsidRDefault="00000000">
            <w:pPr>
              <w:spacing w:after="0" w:line="259" w:lineRule="auto"/>
            </w:pPr>
            <w:proofErr w:type="spellStart"/>
            <w:r>
              <w:rPr>
                <w:sz w:val="21"/>
              </w:rPr>
              <w:t>提交前检查</w:t>
            </w:r>
            <w:proofErr w:type="spellEnd"/>
          </w:p>
        </w:tc>
        <w:tc>
          <w:tcPr>
            <w:tcW w:w="4156" w:type="dxa"/>
            <w:tcMar>
              <w:top w:w="80" w:type="dxa"/>
              <w:left w:w="100" w:type="dxa"/>
              <w:bottom w:w="80" w:type="dxa"/>
              <w:right w:w="100" w:type="dxa"/>
            </w:tcMar>
            <w:vAlign w:val="center"/>
          </w:tcPr>
          <w:p w14:paraId="059F8DB6" w14:textId="77777777" w:rsidR="00D029BE" w:rsidRDefault="00000000">
            <w:pPr>
              <w:spacing w:after="0" w:line="288" w:lineRule="auto"/>
              <w:rPr>
                <w:lang w:eastAsia="zh-CN"/>
              </w:rPr>
            </w:pPr>
            <w:r>
              <w:rPr>
                <w:sz w:val="21"/>
                <w:lang w:eastAsia="zh-CN"/>
              </w:rPr>
              <w:t>编码一致、封面字段完整、目录可更新、图表公式均被正文引用、默认必要材料齐全、条件必要附件已按触发条件确认、无空白占位符、无格式漂移；文献、图表、公式、附录和注释引用均可点击跳转，导出</w:t>
            </w:r>
            <w:r>
              <w:rPr>
                <w:sz w:val="21"/>
                <w:lang w:eastAsia="zh-CN"/>
              </w:rPr>
              <w:t xml:space="preserve"> PDF </w:t>
            </w:r>
            <w:r>
              <w:rPr>
                <w:sz w:val="21"/>
                <w:lang w:eastAsia="zh-CN"/>
              </w:rPr>
              <w:t>后链接不得失效。</w:t>
            </w:r>
          </w:p>
        </w:tc>
      </w:tr>
      <w:tr w:rsidR="00542E99" w14:paraId="393DD68B" w14:textId="77777777">
        <w:trPr>
          <w:cantSplit/>
          <w:jc w:val="center"/>
        </w:trPr>
        <w:tc>
          <w:tcPr>
            <w:tcW w:w="4156" w:type="dxa"/>
            <w:vAlign w:val="center"/>
          </w:tcPr>
          <w:p w14:paraId="4FE1042F" w14:textId="77777777" w:rsidR="00542E99" w:rsidRDefault="00000000">
            <w:pPr>
              <w:spacing w:after="0" w:line="259" w:lineRule="auto"/>
            </w:pPr>
            <w:proofErr w:type="spellStart"/>
            <w:r>
              <w:rPr>
                <w:sz w:val="21"/>
              </w:rPr>
              <w:t>附件清单</w:t>
            </w:r>
            <w:proofErr w:type="spellEnd"/>
          </w:p>
        </w:tc>
        <w:tc>
          <w:tcPr>
            <w:tcW w:w="4156" w:type="dxa"/>
            <w:vAlign w:val="center"/>
          </w:tcPr>
          <w:p w14:paraId="066A5B51" w14:textId="77777777" w:rsidR="00542E99" w:rsidRDefault="00000000">
            <w:pPr>
              <w:spacing w:after="0" w:line="259" w:lineRule="auto"/>
              <w:rPr>
                <w:lang w:eastAsia="zh-CN"/>
              </w:rPr>
            </w:pPr>
            <w:r>
              <w:rPr>
                <w:sz w:val="21"/>
                <w:lang w:eastAsia="zh-CN"/>
              </w:rPr>
              <w:t>默认必要材料不设</w:t>
            </w:r>
            <w:proofErr w:type="gramStart"/>
            <w:r>
              <w:rPr>
                <w:sz w:val="21"/>
                <w:lang w:eastAsia="zh-CN"/>
              </w:rPr>
              <w:t>勾</w:t>
            </w:r>
            <w:proofErr w:type="gramEnd"/>
            <w:r>
              <w:rPr>
                <w:sz w:val="21"/>
                <w:lang w:eastAsia="zh-CN"/>
              </w:rPr>
              <w:t>选项；条件必要附件在最后一页材料清单中勾选</w:t>
            </w:r>
            <w:r>
              <w:rPr>
                <w:sz w:val="21"/>
                <w:lang w:eastAsia="zh-CN"/>
              </w:rPr>
              <w:t>“</w:t>
            </w:r>
            <w:r>
              <w:rPr>
                <w:sz w:val="21"/>
                <w:lang w:eastAsia="zh-CN"/>
              </w:rPr>
              <w:t>需要</w:t>
            </w:r>
            <w:r>
              <w:rPr>
                <w:sz w:val="21"/>
                <w:lang w:eastAsia="zh-CN"/>
              </w:rPr>
              <w:t>/</w:t>
            </w:r>
            <w:r>
              <w:rPr>
                <w:sz w:val="21"/>
                <w:lang w:eastAsia="zh-CN"/>
              </w:rPr>
              <w:t>不适用</w:t>
            </w:r>
            <w:r>
              <w:rPr>
                <w:sz w:val="21"/>
                <w:lang w:eastAsia="zh-CN"/>
              </w:rPr>
              <w:t>/</w:t>
            </w:r>
            <w:r>
              <w:rPr>
                <w:sz w:val="21"/>
                <w:lang w:eastAsia="zh-CN"/>
              </w:rPr>
              <w:t>已提交</w:t>
            </w:r>
            <w:r>
              <w:rPr>
                <w:sz w:val="21"/>
                <w:lang w:eastAsia="zh-CN"/>
              </w:rPr>
              <w:t>”</w:t>
            </w:r>
            <w:r>
              <w:rPr>
                <w:sz w:val="21"/>
                <w:lang w:eastAsia="zh-CN"/>
              </w:rPr>
              <w:t>。</w:t>
            </w:r>
          </w:p>
        </w:tc>
      </w:tr>
    </w:tbl>
    <w:p w14:paraId="145C5B1B" w14:textId="77777777" w:rsidR="00D029BE" w:rsidRDefault="00000000">
      <w:pPr>
        <w:pageBreakBefore/>
        <w:spacing w:before="200" w:after="100" w:line="300" w:lineRule="auto"/>
        <w:rPr>
          <w:lang w:eastAsia="zh-CN"/>
        </w:rPr>
      </w:pPr>
      <w:r>
        <w:rPr>
          <w:rFonts w:eastAsia="黑体"/>
          <w:b/>
          <w:sz w:val="28"/>
          <w:lang w:eastAsia="zh-CN"/>
        </w:rPr>
        <w:lastRenderedPageBreak/>
        <w:t xml:space="preserve">9.1 </w:t>
      </w:r>
      <w:r>
        <w:rPr>
          <w:rFonts w:eastAsia="黑体"/>
          <w:b/>
          <w:sz w:val="28"/>
          <w:lang w:eastAsia="zh-CN"/>
        </w:rPr>
        <w:t>引用、注释与跳转功能要求</w:t>
      </w:r>
    </w:p>
    <w:p w14:paraId="361FCEA9" w14:textId="77777777" w:rsidR="00D029BE" w:rsidRDefault="00000000">
      <w:pPr>
        <w:ind w:firstLine="480"/>
        <w:jc w:val="both"/>
        <w:rPr>
          <w:lang w:eastAsia="zh-CN"/>
        </w:rPr>
      </w:pPr>
      <w:r>
        <w:rPr>
          <w:lang w:eastAsia="zh-CN"/>
        </w:rPr>
        <w:t>为保证开题报告在审阅、修改和归档过程中的可追溯性，正文中的文献引用、图表引用、公式引用、附录引用和注释编号应优先使用</w:t>
      </w:r>
      <w:r>
        <w:rPr>
          <w:lang w:eastAsia="zh-CN"/>
        </w:rPr>
        <w:t xml:space="preserve"> Word </w:t>
      </w:r>
      <w:r>
        <w:rPr>
          <w:lang w:eastAsia="zh-CN"/>
        </w:rPr>
        <w:t>内置的</w:t>
      </w:r>
      <w:r>
        <w:rPr>
          <w:lang w:eastAsia="zh-CN"/>
        </w:rPr>
        <w:t>“</w:t>
      </w:r>
      <w:r>
        <w:rPr>
          <w:lang w:eastAsia="zh-CN"/>
        </w:rPr>
        <w:t>交叉引用</w:t>
      </w:r>
      <w:r>
        <w:rPr>
          <w:lang w:eastAsia="zh-CN"/>
        </w:rPr>
        <w:t>”“</w:t>
      </w:r>
      <w:r>
        <w:rPr>
          <w:lang w:eastAsia="zh-CN"/>
        </w:rPr>
        <w:t>题注</w:t>
      </w:r>
      <w:r>
        <w:rPr>
          <w:lang w:eastAsia="zh-CN"/>
        </w:rPr>
        <w:t>”“</w:t>
      </w:r>
      <w:r>
        <w:rPr>
          <w:lang w:eastAsia="zh-CN"/>
        </w:rPr>
        <w:t>脚注</w:t>
      </w:r>
      <w:r>
        <w:rPr>
          <w:lang w:eastAsia="zh-CN"/>
        </w:rPr>
        <w:t>/</w:t>
      </w:r>
      <w:r>
        <w:rPr>
          <w:lang w:eastAsia="zh-CN"/>
        </w:rPr>
        <w:t>尾注</w:t>
      </w:r>
      <w:r>
        <w:rPr>
          <w:lang w:eastAsia="zh-CN"/>
        </w:rPr>
        <w:t>”“</w:t>
      </w:r>
      <w:r>
        <w:rPr>
          <w:lang w:eastAsia="zh-CN"/>
        </w:rPr>
        <w:t>书签</w:t>
      </w:r>
      <w:r>
        <w:rPr>
          <w:lang w:eastAsia="zh-CN"/>
        </w:rPr>
        <w:t>”</w:t>
      </w:r>
      <w:r>
        <w:rPr>
          <w:lang w:eastAsia="zh-CN"/>
        </w:rPr>
        <w:t>或文献管理工具生成。引用编号应支持点击跳转，并在编号变化后能够统一更新。</w:t>
      </w:r>
    </w:p>
    <w:p w14:paraId="7D47F78B" w14:textId="77777777" w:rsidR="00D029BE" w:rsidRDefault="00000000">
      <w:pPr>
        <w:spacing w:after="60"/>
        <w:jc w:val="center"/>
        <w:rPr>
          <w:lang w:eastAsia="zh-CN"/>
        </w:rPr>
      </w:pPr>
      <w:r>
        <w:rPr>
          <w:sz w:val="18"/>
          <w:lang w:eastAsia="zh-CN"/>
        </w:rPr>
        <w:t>表</w:t>
      </w:r>
      <w:r>
        <w:rPr>
          <w:sz w:val="18"/>
          <w:lang w:eastAsia="zh-CN"/>
        </w:rPr>
        <w:t xml:space="preserve"> 9-1 </w:t>
      </w:r>
      <w:r>
        <w:rPr>
          <w:sz w:val="18"/>
          <w:lang w:eastAsia="zh-CN"/>
        </w:rPr>
        <w:t>引用、注释与跳转功能要求</w:t>
      </w:r>
    </w:p>
    <w:tbl>
      <w:tblPr>
        <w:tblStyle w:val="aff1"/>
        <w:tblW w:w="0" w:type="auto"/>
        <w:jc w:val="center"/>
        <w:tblLayout w:type="fixed"/>
        <w:tblLook w:val="04A0" w:firstRow="1" w:lastRow="0" w:firstColumn="1" w:lastColumn="0" w:noHBand="0" w:noVBand="1"/>
      </w:tblPr>
      <w:tblGrid>
        <w:gridCol w:w="1417"/>
        <w:gridCol w:w="4535"/>
        <w:gridCol w:w="2324"/>
      </w:tblGrid>
      <w:tr w:rsidR="00D029BE" w14:paraId="5975ACE6" w14:textId="77777777" w:rsidTr="009462ED">
        <w:trPr>
          <w:cantSplit/>
          <w:tblHeader/>
          <w:jc w:val="center"/>
        </w:trPr>
        <w:tc>
          <w:tcPr>
            <w:tcW w:w="1417" w:type="dxa"/>
            <w:shd w:val="clear" w:color="auto" w:fill="D9D9D9" w:themeFill="background1" w:themeFillShade="D9"/>
            <w:vAlign w:val="center"/>
          </w:tcPr>
          <w:p w14:paraId="4CF07AA5" w14:textId="77777777" w:rsidR="00D029BE" w:rsidRDefault="00000000">
            <w:pPr>
              <w:spacing w:after="0" w:line="288" w:lineRule="auto"/>
              <w:jc w:val="center"/>
            </w:pPr>
            <w:proofErr w:type="spellStart"/>
            <w:r>
              <w:rPr>
                <w:rFonts w:eastAsia="黑体"/>
                <w:b/>
                <w:sz w:val="21"/>
              </w:rPr>
              <w:t>类型</w:t>
            </w:r>
            <w:proofErr w:type="spellEnd"/>
          </w:p>
        </w:tc>
        <w:tc>
          <w:tcPr>
            <w:tcW w:w="4535" w:type="dxa"/>
            <w:shd w:val="clear" w:color="auto" w:fill="D9D9D9" w:themeFill="background1" w:themeFillShade="D9"/>
            <w:vAlign w:val="center"/>
          </w:tcPr>
          <w:p w14:paraId="409DDC31" w14:textId="77777777" w:rsidR="00D029BE" w:rsidRDefault="00000000">
            <w:pPr>
              <w:spacing w:after="0" w:line="288" w:lineRule="auto"/>
              <w:jc w:val="center"/>
            </w:pPr>
            <w:r>
              <w:rPr>
                <w:rFonts w:eastAsia="黑体"/>
                <w:b/>
                <w:sz w:val="21"/>
              </w:rPr>
              <w:t>功能要求</w:t>
            </w:r>
          </w:p>
        </w:tc>
        <w:tc>
          <w:tcPr>
            <w:tcW w:w="2324" w:type="dxa"/>
            <w:shd w:val="clear" w:color="auto" w:fill="D9D9D9" w:themeFill="background1" w:themeFillShade="D9"/>
            <w:vAlign w:val="center"/>
          </w:tcPr>
          <w:p w14:paraId="03150BE3" w14:textId="77777777" w:rsidR="00D029BE" w:rsidRDefault="00000000">
            <w:pPr>
              <w:spacing w:after="0" w:line="288" w:lineRule="auto"/>
              <w:jc w:val="center"/>
            </w:pPr>
            <w:r>
              <w:rPr>
                <w:rFonts w:eastAsia="黑体"/>
                <w:b/>
                <w:sz w:val="21"/>
              </w:rPr>
              <w:t>示例</w:t>
            </w:r>
          </w:p>
        </w:tc>
      </w:tr>
      <w:tr w:rsidR="00D029BE" w14:paraId="3AE9E184" w14:textId="77777777">
        <w:trPr>
          <w:cantSplit/>
          <w:jc w:val="center"/>
        </w:trPr>
        <w:tc>
          <w:tcPr>
            <w:tcW w:w="1417" w:type="dxa"/>
            <w:vAlign w:val="center"/>
          </w:tcPr>
          <w:p w14:paraId="1276DE8F" w14:textId="77777777" w:rsidR="00D029BE" w:rsidRDefault="00000000">
            <w:pPr>
              <w:spacing w:after="0" w:line="288" w:lineRule="auto"/>
            </w:pPr>
            <w:r>
              <w:rPr>
                <w:sz w:val="19"/>
              </w:rPr>
              <w:t>文献引用</w:t>
            </w:r>
          </w:p>
        </w:tc>
        <w:tc>
          <w:tcPr>
            <w:tcW w:w="4535" w:type="dxa"/>
            <w:vAlign w:val="center"/>
          </w:tcPr>
          <w:p w14:paraId="7544C6BF" w14:textId="77777777" w:rsidR="00D029BE" w:rsidRDefault="00000000">
            <w:pPr>
              <w:spacing w:after="0" w:line="288" w:lineRule="auto"/>
              <w:rPr>
                <w:lang w:eastAsia="zh-CN"/>
              </w:rPr>
            </w:pPr>
            <w:r>
              <w:rPr>
                <w:sz w:val="19"/>
                <w:lang w:eastAsia="zh-CN"/>
              </w:rPr>
              <w:t>正文中的</w:t>
            </w:r>
            <w:r>
              <w:rPr>
                <w:sz w:val="19"/>
                <w:lang w:eastAsia="zh-CN"/>
              </w:rPr>
              <w:t xml:space="preserve"> [1]</w:t>
            </w:r>
            <w:r>
              <w:rPr>
                <w:sz w:val="19"/>
                <w:lang w:eastAsia="zh-CN"/>
              </w:rPr>
              <w:t>、</w:t>
            </w:r>
            <w:r>
              <w:rPr>
                <w:sz w:val="19"/>
                <w:lang w:eastAsia="zh-CN"/>
              </w:rPr>
              <w:t xml:space="preserve">[2] </w:t>
            </w:r>
            <w:r>
              <w:rPr>
                <w:sz w:val="19"/>
                <w:lang w:eastAsia="zh-CN"/>
              </w:rPr>
              <w:t>等编号应可点击跳转至</w:t>
            </w:r>
            <w:r>
              <w:rPr>
                <w:sz w:val="19"/>
                <w:lang w:eastAsia="zh-CN"/>
              </w:rPr>
              <w:t>“</w:t>
            </w:r>
            <w:r>
              <w:rPr>
                <w:sz w:val="19"/>
                <w:lang w:eastAsia="zh-CN"/>
              </w:rPr>
              <w:t>参考文献</w:t>
            </w:r>
            <w:r>
              <w:rPr>
                <w:sz w:val="19"/>
                <w:lang w:eastAsia="zh-CN"/>
              </w:rPr>
              <w:t>”</w:t>
            </w:r>
            <w:r>
              <w:rPr>
                <w:sz w:val="19"/>
                <w:lang w:eastAsia="zh-CN"/>
              </w:rPr>
              <w:t>对应条目；参考文献顺序调整后应统一更新。</w:t>
            </w:r>
          </w:p>
        </w:tc>
        <w:tc>
          <w:tcPr>
            <w:tcW w:w="2324" w:type="dxa"/>
            <w:vAlign w:val="center"/>
          </w:tcPr>
          <w:p w14:paraId="6A89936E" w14:textId="77777777" w:rsidR="00D029BE" w:rsidRDefault="00000000">
            <w:pPr>
              <w:spacing w:after="0" w:line="288" w:lineRule="auto"/>
              <w:rPr>
                <w:lang w:eastAsia="zh-CN"/>
              </w:rPr>
            </w:pPr>
            <w:r>
              <w:rPr>
                <w:sz w:val="19"/>
                <w:lang w:eastAsia="zh-CN"/>
              </w:rPr>
              <w:t>“</w:t>
            </w:r>
            <w:r>
              <w:rPr>
                <w:sz w:val="19"/>
                <w:lang w:eastAsia="zh-CN"/>
              </w:rPr>
              <w:t>相关研究已验证该方法的有效性</w:t>
            </w:r>
            <w:r>
              <w:rPr>
                <w:sz w:val="19"/>
                <w:lang w:eastAsia="zh-CN"/>
              </w:rPr>
              <w:t xml:space="preserve"> </w:t>
            </w:r>
            <w:hyperlink w:anchor="BM_REF_1" w:history="1">
              <w:r>
                <w:rPr>
                  <w:color w:val="000000"/>
                  <w:sz w:val="19"/>
                  <w:szCs w:val="19"/>
                  <w:u w:val="single"/>
                  <w:lang w:eastAsia="zh-CN"/>
                </w:rPr>
                <w:t>[1]</w:t>
              </w:r>
            </w:hyperlink>
            <w:r>
              <w:rPr>
                <w:sz w:val="19"/>
                <w:lang w:eastAsia="zh-CN"/>
              </w:rPr>
              <w:t>。</w:t>
            </w:r>
            <w:r>
              <w:rPr>
                <w:sz w:val="19"/>
                <w:lang w:eastAsia="zh-CN"/>
              </w:rPr>
              <w:t>”</w:t>
            </w:r>
            <w:r>
              <w:rPr>
                <w:sz w:val="19"/>
                <w:lang w:eastAsia="zh-CN"/>
              </w:rPr>
              <w:t>点击</w:t>
            </w:r>
            <w:r>
              <w:rPr>
                <w:sz w:val="19"/>
                <w:lang w:eastAsia="zh-CN"/>
              </w:rPr>
              <w:t xml:space="preserve"> </w:t>
            </w:r>
            <w:hyperlink w:anchor="BM_REF_1" w:history="1">
              <w:r>
                <w:rPr>
                  <w:color w:val="000000"/>
                  <w:sz w:val="19"/>
                  <w:szCs w:val="19"/>
                  <w:u w:val="single"/>
                  <w:lang w:eastAsia="zh-CN"/>
                </w:rPr>
                <w:t>[1]</w:t>
              </w:r>
            </w:hyperlink>
            <w:r>
              <w:rPr>
                <w:sz w:val="19"/>
                <w:lang w:eastAsia="zh-CN"/>
              </w:rPr>
              <w:t xml:space="preserve"> </w:t>
            </w:r>
            <w:r>
              <w:rPr>
                <w:sz w:val="19"/>
                <w:lang w:eastAsia="zh-CN"/>
              </w:rPr>
              <w:t>跳转至参考文献条目。</w:t>
            </w:r>
          </w:p>
        </w:tc>
      </w:tr>
      <w:tr w:rsidR="00D029BE" w14:paraId="2C1A27DF" w14:textId="77777777">
        <w:trPr>
          <w:cantSplit/>
          <w:jc w:val="center"/>
        </w:trPr>
        <w:tc>
          <w:tcPr>
            <w:tcW w:w="1417" w:type="dxa"/>
            <w:vAlign w:val="center"/>
          </w:tcPr>
          <w:p w14:paraId="397D56C7" w14:textId="77777777" w:rsidR="00D029BE" w:rsidRDefault="00000000">
            <w:pPr>
              <w:spacing w:after="0" w:line="288" w:lineRule="auto"/>
            </w:pPr>
            <w:proofErr w:type="spellStart"/>
            <w:r>
              <w:rPr>
                <w:sz w:val="19"/>
              </w:rPr>
              <w:t>图片引用</w:t>
            </w:r>
            <w:proofErr w:type="spellEnd"/>
          </w:p>
        </w:tc>
        <w:tc>
          <w:tcPr>
            <w:tcW w:w="4535" w:type="dxa"/>
            <w:vAlign w:val="center"/>
          </w:tcPr>
          <w:p w14:paraId="1876D142" w14:textId="77777777" w:rsidR="00D029BE" w:rsidRDefault="00000000">
            <w:pPr>
              <w:spacing w:after="0" w:line="288" w:lineRule="auto"/>
              <w:rPr>
                <w:lang w:eastAsia="zh-CN"/>
              </w:rPr>
            </w:pPr>
            <w:r>
              <w:rPr>
                <w:sz w:val="19"/>
                <w:lang w:eastAsia="zh-CN"/>
              </w:rPr>
              <w:t>正文中的</w:t>
            </w:r>
            <w:r>
              <w:rPr>
                <w:sz w:val="19"/>
                <w:lang w:eastAsia="zh-CN"/>
              </w:rPr>
              <w:t>“</w:t>
            </w:r>
            <w:r>
              <w:rPr>
                <w:sz w:val="19"/>
                <w:lang w:eastAsia="zh-CN"/>
              </w:rPr>
              <w:t>图</w:t>
            </w:r>
            <w:r>
              <w:rPr>
                <w:sz w:val="19"/>
                <w:lang w:eastAsia="zh-CN"/>
              </w:rPr>
              <w:t xml:space="preserve"> 1-1”“</w:t>
            </w:r>
            <w:r>
              <w:rPr>
                <w:sz w:val="19"/>
                <w:lang w:eastAsia="zh-CN"/>
              </w:rPr>
              <w:t>图</w:t>
            </w:r>
            <w:r>
              <w:rPr>
                <w:sz w:val="19"/>
                <w:lang w:eastAsia="zh-CN"/>
              </w:rPr>
              <w:t xml:space="preserve"> 2-1”</w:t>
            </w:r>
            <w:r>
              <w:rPr>
                <w:sz w:val="19"/>
                <w:lang w:eastAsia="zh-CN"/>
              </w:rPr>
              <w:t>等应使用交叉引用，点击后跳转至</w:t>
            </w:r>
            <w:proofErr w:type="gramStart"/>
            <w:r>
              <w:rPr>
                <w:sz w:val="19"/>
                <w:lang w:eastAsia="zh-CN"/>
              </w:rPr>
              <w:t>对应图题或</w:t>
            </w:r>
            <w:proofErr w:type="gramEnd"/>
            <w:r>
              <w:rPr>
                <w:sz w:val="19"/>
                <w:lang w:eastAsia="zh-CN"/>
              </w:rPr>
              <w:t>图片位置。</w:t>
            </w:r>
          </w:p>
        </w:tc>
        <w:tc>
          <w:tcPr>
            <w:tcW w:w="2324" w:type="dxa"/>
            <w:vAlign w:val="center"/>
          </w:tcPr>
          <w:p w14:paraId="214696F6" w14:textId="77777777" w:rsidR="00D029BE" w:rsidRDefault="00000000">
            <w:pPr>
              <w:spacing w:after="0" w:line="288" w:lineRule="auto"/>
              <w:rPr>
                <w:lang w:eastAsia="zh-CN"/>
              </w:rPr>
            </w:pPr>
            <w:r>
              <w:rPr>
                <w:sz w:val="19"/>
                <w:lang w:eastAsia="zh-CN"/>
              </w:rPr>
              <w:t>“</w:t>
            </w:r>
            <w:r>
              <w:rPr>
                <w:sz w:val="19"/>
                <w:lang w:eastAsia="zh-CN"/>
              </w:rPr>
              <w:t>技术路线如</w:t>
            </w:r>
            <w:r>
              <w:fldChar w:fldCharType="begin"/>
            </w:r>
            <w:r>
              <w:rPr>
                <w:lang w:eastAsia="zh-CN"/>
              </w:rPr>
              <w:instrText>HYPERLINK \l "BM_FIG_1_1"</w:instrText>
            </w:r>
            <w:r>
              <w:fldChar w:fldCharType="separate"/>
            </w:r>
            <w:r>
              <w:rPr>
                <w:color w:val="000000"/>
                <w:sz w:val="19"/>
                <w:szCs w:val="19"/>
                <w:u w:val="single"/>
                <w:lang w:eastAsia="zh-CN"/>
              </w:rPr>
              <w:t>图</w:t>
            </w:r>
            <w:r>
              <w:rPr>
                <w:color w:val="000000"/>
                <w:sz w:val="19"/>
                <w:szCs w:val="19"/>
                <w:u w:val="single"/>
                <w:lang w:eastAsia="zh-CN"/>
              </w:rPr>
              <w:t xml:space="preserve"> 1-1</w:t>
            </w:r>
            <w:r>
              <w:fldChar w:fldCharType="end"/>
            </w:r>
            <w:r>
              <w:rPr>
                <w:sz w:val="19"/>
                <w:lang w:eastAsia="zh-CN"/>
              </w:rPr>
              <w:t>所示。</w:t>
            </w:r>
            <w:r>
              <w:rPr>
                <w:sz w:val="19"/>
                <w:lang w:eastAsia="zh-CN"/>
              </w:rPr>
              <w:t>”</w:t>
            </w:r>
            <w:r>
              <w:rPr>
                <w:sz w:val="19"/>
                <w:lang w:eastAsia="zh-CN"/>
              </w:rPr>
              <w:t>点击</w:t>
            </w:r>
            <w:r>
              <w:rPr>
                <w:sz w:val="19"/>
                <w:lang w:eastAsia="zh-CN"/>
              </w:rPr>
              <w:t>“</w:t>
            </w:r>
            <w:hyperlink w:anchor="BM_FIG_1_1" w:history="1">
              <w:r>
                <w:rPr>
                  <w:color w:val="000000"/>
                  <w:sz w:val="19"/>
                  <w:szCs w:val="19"/>
                  <w:u w:val="single"/>
                  <w:lang w:eastAsia="zh-CN"/>
                </w:rPr>
                <w:t>图</w:t>
              </w:r>
              <w:r>
                <w:rPr>
                  <w:color w:val="000000"/>
                  <w:sz w:val="19"/>
                  <w:szCs w:val="19"/>
                  <w:u w:val="single"/>
                  <w:lang w:eastAsia="zh-CN"/>
                </w:rPr>
                <w:t xml:space="preserve"> 1-1</w:t>
              </w:r>
            </w:hyperlink>
            <w:r>
              <w:rPr>
                <w:sz w:val="19"/>
                <w:lang w:eastAsia="zh-CN"/>
              </w:rPr>
              <w:t>”</w:t>
            </w:r>
            <w:r>
              <w:rPr>
                <w:sz w:val="19"/>
                <w:lang w:eastAsia="zh-CN"/>
              </w:rPr>
              <w:t>跳转至图题。</w:t>
            </w:r>
          </w:p>
        </w:tc>
      </w:tr>
      <w:tr w:rsidR="00D029BE" w14:paraId="4A6C694A" w14:textId="77777777">
        <w:trPr>
          <w:cantSplit/>
          <w:jc w:val="center"/>
        </w:trPr>
        <w:tc>
          <w:tcPr>
            <w:tcW w:w="1417" w:type="dxa"/>
            <w:vAlign w:val="center"/>
          </w:tcPr>
          <w:p w14:paraId="02785AF3" w14:textId="77777777" w:rsidR="00D029BE" w:rsidRDefault="00000000">
            <w:pPr>
              <w:spacing w:after="0" w:line="288" w:lineRule="auto"/>
            </w:pPr>
            <w:proofErr w:type="spellStart"/>
            <w:r>
              <w:rPr>
                <w:sz w:val="19"/>
              </w:rPr>
              <w:t>表格引用</w:t>
            </w:r>
            <w:proofErr w:type="spellEnd"/>
          </w:p>
        </w:tc>
        <w:tc>
          <w:tcPr>
            <w:tcW w:w="4535" w:type="dxa"/>
            <w:vAlign w:val="center"/>
          </w:tcPr>
          <w:p w14:paraId="5E45D3F3" w14:textId="77777777" w:rsidR="00D029BE" w:rsidRDefault="00000000">
            <w:pPr>
              <w:spacing w:after="0" w:line="288" w:lineRule="auto"/>
              <w:rPr>
                <w:lang w:eastAsia="zh-CN"/>
              </w:rPr>
            </w:pPr>
            <w:r>
              <w:rPr>
                <w:sz w:val="19"/>
                <w:lang w:eastAsia="zh-CN"/>
              </w:rPr>
              <w:t>正文中的</w:t>
            </w:r>
            <w:r>
              <w:rPr>
                <w:sz w:val="19"/>
                <w:lang w:eastAsia="zh-CN"/>
              </w:rPr>
              <w:t>“</w:t>
            </w:r>
            <w:r>
              <w:rPr>
                <w:sz w:val="19"/>
                <w:lang w:eastAsia="zh-CN"/>
              </w:rPr>
              <w:t>表</w:t>
            </w:r>
            <w:r>
              <w:rPr>
                <w:sz w:val="19"/>
                <w:lang w:eastAsia="zh-CN"/>
              </w:rPr>
              <w:t xml:space="preserve"> 1-1”“</w:t>
            </w:r>
            <w:r>
              <w:rPr>
                <w:sz w:val="19"/>
                <w:lang w:eastAsia="zh-CN"/>
              </w:rPr>
              <w:t>表</w:t>
            </w:r>
            <w:r>
              <w:rPr>
                <w:sz w:val="19"/>
                <w:lang w:eastAsia="zh-CN"/>
              </w:rPr>
              <w:t xml:space="preserve"> 2-1”</w:t>
            </w:r>
            <w:r>
              <w:rPr>
                <w:sz w:val="19"/>
                <w:lang w:eastAsia="zh-CN"/>
              </w:rPr>
              <w:t>等应使用交叉引用，点击后跳转至对应表题。</w:t>
            </w:r>
          </w:p>
        </w:tc>
        <w:tc>
          <w:tcPr>
            <w:tcW w:w="2324" w:type="dxa"/>
            <w:vAlign w:val="center"/>
          </w:tcPr>
          <w:p w14:paraId="37E0E98C" w14:textId="77777777" w:rsidR="00D029BE" w:rsidRDefault="00000000">
            <w:pPr>
              <w:spacing w:after="0" w:line="288" w:lineRule="auto"/>
              <w:rPr>
                <w:lang w:eastAsia="zh-CN"/>
              </w:rPr>
            </w:pPr>
            <w:r>
              <w:rPr>
                <w:sz w:val="19"/>
                <w:lang w:eastAsia="zh-CN"/>
              </w:rPr>
              <w:t>“</w:t>
            </w:r>
            <w:r>
              <w:rPr>
                <w:sz w:val="19"/>
                <w:lang w:eastAsia="zh-CN"/>
              </w:rPr>
              <w:t>实验变量见</w:t>
            </w:r>
            <w:r>
              <w:fldChar w:fldCharType="begin"/>
            </w:r>
            <w:r>
              <w:rPr>
                <w:lang w:eastAsia="zh-CN"/>
              </w:rPr>
              <w:instrText>HYPERLINK \l "BM_TBL_1_1"</w:instrText>
            </w:r>
            <w:r>
              <w:fldChar w:fldCharType="separate"/>
            </w:r>
            <w:r>
              <w:rPr>
                <w:color w:val="000000"/>
                <w:sz w:val="19"/>
                <w:szCs w:val="19"/>
                <w:u w:val="single"/>
                <w:lang w:eastAsia="zh-CN"/>
              </w:rPr>
              <w:t>表</w:t>
            </w:r>
            <w:r>
              <w:rPr>
                <w:color w:val="000000"/>
                <w:sz w:val="19"/>
                <w:szCs w:val="19"/>
                <w:u w:val="single"/>
                <w:lang w:eastAsia="zh-CN"/>
              </w:rPr>
              <w:t xml:space="preserve"> 1-1</w:t>
            </w:r>
            <w:r>
              <w:fldChar w:fldCharType="end"/>
            </w:r>
            <w:r>
              <w:rPr>
                <w:sz w:val="19"/>
                <w:lang w:eastAsia="zh-CN"/>
              </w:rPr>
              <w:t>。</w:t>
            </w:r>
            <w:r>
              <w:rPr>
                <w:sz w:val="19"/>
                <w:lang w:eastAsia="zh-CN"/>
              </w:rPr>
              <w:t>”</w:t>
            </w:r>
            <w:r>
              <w:rPr>
                <w:sz w:val="19"/>
                <w:lang w:eastAsia="zh-CN"/>
              </w:rPr>
              <w:t>点击</w:t>
            </w:r>
            <w:r>
              <w:rPr>
                <w:sz w:val="19"/>
                <w:lang w:eastAsia="zh-CN"/>
              </w:rPr>
              <w:t>“</w:t>
            </w:r>
            <w:hyperlink w:anchor="BM_TBL_1_1" w:history="1">
              <w:r>
                <w:rPr>
                  <w:color w:val="000000"/>
                  <w:sz w:val="19"/>
                  <w:szCs w:val="19"/>
                  <w:u w:val="single"/>
                  <w:lang w:eastAsia="zh-CN"/>
                </w:rPr>
                <w:t>表</w:t>
              </w:r>
              <w:r>
                <w:rPr>
                  <w:color w:val="000000"/>
                  <w:sz w:val="19"/>
                  <w:szCs w:val="19"/>
                  <w:u w:val="single"/>
                  <w:lang w:eastAsia="zh-CN"/>
                </w:rPr>
                <w:t xml:space="preserve"> 1-1</w:t>
              </w:r>
            </w:hyperlink>
            <w:r>
              <w:rPr>
                <w:sz w:val="19"/>
                <w:lang w:eastAsia="zh-CN"/>
              </w:rPr>
              <w:t>”</w:t>
            </w:r>
            <w:r>
              <w:rPr>
                <w:sz w:val="19"/>
                <w:lang w:eastAsia="zh-CN"/>
              </w:rPr>
              <w:t>跳转至表题。</w:t>
            </w:r>
          </w:p>
        </w:tc>
      </w:tr>
      <w:tr w:rsidR="00D029BE" w14:paraId="34227107" w14:textId="77777777">
        <w:trPr>
          <w:cantSplit/>
          <w:jc w:val="center"/>
        </w:trPr>
        <w:tc>
          <w:tcPr>
            <w:tcW w:w="1417" w:type="dxa"/>
            <w:vAlign w:val="center"/>
          </w:tcPr>
          <w:p w14:paraId="3C101606" w14:textId="77777777" w:rsidR="00D029BE" w:rsidRDefault="00000000">
            <w:pPr>
              <w:spacing w:after="0" w:line="288" w:lineRule="auto"/>
            </w:pPr>
            <w:proofErr w:type="spellStart"/>
            <w:r>
              <w:rPr>
                <w:sz w:val="19"/>
              </w:rPr>
              <w:t>公式引用</w:t>
            </w:r>
            <w:proofErr w:type="spellEnd"/>
          </w:p>
        </w:tc>
        <w:tc>
          <w:tcPr>
            <w:tcW w:w="4535" w:type="dxa"/>
            <w:vAlign w:val="center"/>
          </w:tcPr>
          <w:p w14:paraId="5029AB5C" w14:textId="77777777" w:rsidR="00D029BE" w:rsidRDefault="00000000">
            <w:pPr>
              <w:spacing w:after="0" w:line="288" w:lineRule="auto"/>
              <w:rPr>
                <w:lang w:eastAsia="zh-CN"/>
              </w:rPr>
            </w:pPr>
            <w:r>
              <w:rPr>
                <w:sz w:val="19"/>
                <w:lang w:eastAsia="zh-CN"/>
              </w:rPr>
              <w:t>正文中的</w:t>
            </w:r>
            <w:r>
              <w:rPr>
                <w:sz w:val="19"/>
                <w:lang w:eastAsia="zh-CN"/>
              </w:rPr>
              <w:t>“</w:t>
            </w:r>
            <w:r>
              <w:rPr>
                <w:sz w:val="19"/>
                <w:lang w:eastAsia="zh-CN"/>
              </w:rPr>
              <w:t>式（</w:t>
            </w:r>
            <w:r>
              <w:rPr>
                <w:sz w:val="19"/>
                <w:lang w:eastAsia="zh-CN"/>
              </w:rPr>
              <w:t>1</w:t>
            </w:r>
            <w:r>
              <w:rPr>
                <w:sz w:val="19"/>
                <w:lang w:eastAsia="zh-CN"/>
              </w:rPr>
              <w:t>）</w:t>
            </w:r>
            <w:r>
              <w:rPr>
                <w:sz w:val="19"/>
                <w:lang w:eastAsia="zh-CN"/>
              </w:rPr>
              <w:t>”“</w:t>
            </w:r>
            <w:r>
              <w:rPr>
                <w:sz w:val="19"/>
                <w:lang w:eastAsia="zh-CN"/>
              </w:rPr>
              <w:t>式（</w:t>
            </w:r>
            <w:r>
              <w:rPr>
                <w:sz w:val="19"/>
                <w:lang w:eastAsia="zh-CN"/>
              </w:rPr>
              <w:t>2</w:t>
            </w:r>
            <w:r>
              <w:rPr>
                <w:sz w:val="19"/>
                <w:lang w:eastAsia="zh-CN"/>
              </w:rPr>
              <w:t>）</w:t>
            </w:r>
            <w:r>
              <w:rPr>
                <w:sz w:val="19"/>
                <w:lang w:eastAsia="zh-CN"/>
              </w:rPr>
              <w:t>”</w:t>
            </w:r>
            <w:r>
              <w:rPr>
                <w:sz w:val="19"/>
                <w:lang w:eastAsia="zh-CN"/>
              </w:rPr>
              <w:t>应使用交叉引用或书签链接，点击后跳转至对应公式。</w:t>
            </w:r>
          </w:p>
        </w:tc>
        <w:tc>
          <w:tcPr>
            <w:tcW w:w="2324" w:type="dxa"/>
            <w:vAlign w:val="center"/>
          </w:tcPr>
          <w:p w14:paraId="699FD7B0" w14:textId="77777777" w:rsidR="00D029BE" w:rsidRDefault="00000000">
            <w:pPr>
              <w:spacing w:after="0" w:line="288" w:lineRule="auto"/>
              <w:rPr>
                <w:lang w:eastAsia="zh-CN"/>
              </w:rPr>
            </w:pPr>
            <w:r>
              <w:rPr>
                <w:sz w:val="19"/>
                <w:lang w:eastAsia="zh-CN"/>
              </w:rPr>
              <w:t>“</w:t>
            </w:r>
            <w:r>
              <w:rPr>
                <w:sz w:val="19"/>
                <w:lang w:eastAsia="zh-CN"/>
              </w:rPr>
              <w:t>由</w:t>
            </w:r>
            <w:r>
              <w:fldChar w:fldCharType="begin"/>
            </w:r>
            <w:r>
              <w:rPr>
                <w:lang w:eastAsia="zh-CN"/>
              </w:rPr>
              <w:instrText>HYPERLINK \l "BM_EQ_1"</w:instrText>
            </w:r>
            <w:r>
              <w:fldChar w:fldCharType="separate"/>
            </w:r>
            <w:r>
              <w:rPr>
                <w:color w:val="000000"/>
                <w:sz w:val="19"/>
                <w:szCs w:val="19"/>
                <w:u w:val="single"/>
                <w:lang w:eastAsia="zh-CN"/>
              </w:rPr>
              <w:t>式（</w:t>
            </w:r>
            <w:r>
              <w:rPr>
                <w:color w:val="000000"/>
                <w:sz w:val="19"/>
                <w:szCs w:val="19"/>
                <w:u w:val="single"/>
                <w:lang w:eastAsia="zh-CN"/>
              </w:rPr>
              <w:t>1</w:t>
            </w:r>
            <w:r>
              <w:rPr>
                <w:color w:val="000000"/>
                <w:sz w:val="19"/>
                <w:szCs w:val="19"/>
                <w:u w:val="single"/>
                <w:lang w:eastAsia="zh-CN"/>
              </w:rPr>
              <w:t>）</w:t>
            </w:r>
            <w:r>
              <w:fldChar w:fldCharType="end"/>
            </w:r>
            <w:r>
              <w:rPr>
                <w:sz w:val="19"/>
                <w:lang w:eastAsia="zh-CN"/>
              </w:rPr>
              <w:t>可得模型损失函数。</w:t>
            </w:r>
            <w:r>
              <w:rPr>
                <w:sz w:val="19"/>
                <w:lang w:eastAsia="zh-CN"/>
              </w:rPr>
              <w:t>”</w:t>
            </w:r>
            <w:r>
              <w:rPr>
                <w:sz w:val="19"/>
                <w:lang w:eastAsia="zh-CN"/>
              </w:rPr>
              <w:t>点击</w:t>
            </w:r>
            <w:r>
              <w:rPr>
                <w:sz w:val="19"/>
                <w:lang w:eastAsia="zh-CN"/>
              </w:rPr>
              <w:t>“</w:t>
            </w:r>
            <w:hyperlink w:anchor="BM_EQ_1" w:history="1">
              <w:r>
                <w:rPr>
                  <w:color w:val="000000"/>
                  <w:sz w:val="19"/>
                  <w:szCs w:val="19"/>
                  <w:u w:val="single"/>
                  <w:lang w:eastAsia="zh-CN"/>
                </w:rPr>
                <w:t>式（</w:t>
              </w:r>
              <w:r>
                <w:rPr>
                  <w:color w:val="000000"/>
                  <w:sz w:val="19"/>
                  <w:szCs w:val="19"/>
                  <w:u w:val="single"/>
                  <w:lang w:eastAsia="zh-CN"/>
                </w:rPr>
                <w:t>1</w:t>
              </w:r>
              <w:r>
                <w:rPr>
                  <w:color w:val="000000"/>
                  <w:sz w:val="19"/>
                  <w:szCs w:val="19"/>
                  <w:u w:val="single"/>
                  <w:lang w:eastAsia="zh-CN"/>
                </w:rPr>
                <w:t>）</w:t>
              </w:r>
            </w:hyperlink>
            <w:r>
              <w:rPr>
                <w:sz w:val="19"/>
                <w:lang w:eastAsia="zh-CN"/>
              </w:rPr>
              <w:t>”</w:t>
            </w:r>
            <w:r>
              <w:rPr>
                <w:sz w:val="19"/>
                <w:lang w:eastAsia="zh-CN"/>
              </w:rPr>
              <w:t>跳转至公式。</w:t>
            </w:r>
          </w:p>
        </w:tc>
      </w:tr>
      <w:tr w:rsidR="00D029BE" w14:paraId="67B4C046" w14:textId="77777777">
        <w:trPr>
          <w:cantSplit/>
          <w:jc w:val="center"/>
        </w:trPr>
        <w:tc>
          <w:tcPr>
            <w:tcW w:w="1417" w:type="dxa"/>
            <w:vAlign w:val="center"/>
          </w:tcPr>
          <w:p w14:paraId="2856D736" w14:textId="77777777" w:rsidR="00D029BE" w:rsidRDefault="00000000">
            <w:pPr>
              <w:spacing w:after="0" w:line="288" w:lineRule="auto"/>
            </w:pPr>
            <w:proofErr w:type="spellStart"/>
            <w:r>
              <w:rPr>
                <w:sz w:val="19"/>
              </w:rPr>
              <w:t>注释说明</w:t>
            </w:r>
            <w:proofErr w:type="spellEnd"/>
          </w:p>
        </w:tc>
        <w:tc>
          <w:tcPr>
            <w:tcW w:w="4535" w:type="dxa"/>
            <w:vAlign w:val="center"/>
          </w:tcPr>
          <w:p w14:paraId="268AF8E7" w14:textId="77777777" w:rsidR="00D029BE" w:rsidRDefault="00000000">
            <w:pPr>
              <w:spacing w:after="0" w:line="288" w:lineRule="auto"/>
              <w:rPr>
                <w:lang w:eastAsia="zh-CN"/>
              </w:rPr>
            </w:pPr>
            <w:r>
              <w:rPr>
                <w:sz w:val="19"/>
                <w:lang w:eastAsia="zh-CN"/>
              </w:rPr>
              <w:t>补充说明应使用</w:t>
            </w:r>
            <w:r>
              <w:rPr>
                <w:sz w:val="19"/>
                <w:lang w:eastAsia="zh-CN"/>
              </w:rPr>
              <w:t xml:space="preserve"> Word </w:t>
            </w:r>
            <w:r>
              <w:rPr>
                <w:sz w:val="19"/>
                <w:lang w:eastAsia="zh-CN"/>
              </w:rPr>
              <w:t>脚注或尾注功能，正文注释编号点击后可跳转至对应说明。</w:t>
            </w:r>
          </w:p>
        </w:tc>
        <w:tc>
          <w:tcPr>
            <w:tcW w:w="2324" w:type="dxa"/>
            <w:vAlign w:val="center"/>
          </w:tcPr>
          <w:p w14:paraId="3C7B77EE" w14:textId="77777777" w:rsidR="00D029BE" w:rsidRDefault="00000000">
            <w:pPr>
              <w:spacing w:after="0" w:line="288" w:lineRule="auto"/>
              <w:rPr>
                <w:lang w:eastAsia="zh-CN"/>
              </w:rPr>
            </w:pPr>
            <w:r>
              <w:rPr>
                <w:sz w:val="19"/>
                <w:lang w:eastAsia="zh-CN"/>
              </w:rPr>
              <w:t>“</w:t>
            </w:r>
            <w:r>
              <w:rPr>
                <w:sz w:val="19"/>
                <w:lang w:eastAsia="zh-CN"/>
              </w:rPr>
              <w:t>该数据集已完成脱敏处理。</w:t>
            </w:r>
            <w:r>
              <w:rPr>
                <w:sz w:val="19"/>
                <w:lang w:eastAsia="zh-CN"/>
              </w:rPr>
              <w:t>”</w:t>
            </w:r>
            <w:r>
              <w:rPr>
                <w:sz w:val="19"/>
                <w:lang w:eastAsia="zh-CN"/>
              </w:rPr>
              <w:t>点击注释编号跳转至脚注说明。</w:t>
            </w:r>
            <w:r>
              <w:footnoteReference w:id="1"/>
            </w:r>
          </w:p>
        </w:tc>
      </w:tr>
      <w:tr w:rsidR="00D029BE" w14:paraId="2227675C" w14:textId="77777777">
        <w:trPr>
          <w:cantSplit/>
          <w:jc w:val="center"/>
        </w:trPr>
        <w:tc>
          <w:tcPr>
            <w:tcW w:w="1417" w:type="dxa"/>
            <w:vAlign w:val="center"/>
          </w:tcPr>
          <w:p w14:paraId="1C411CF7" w14:textId="77777777" w:rsidR="00D029BE" w:rsidRDefault="00000000">
            <w:pPr>
              <w:spacing w:after="0" w:line="288" w:lineRule="auto"/>
            </w:pPr>
            <w:r>
              <w:rPr>
                <w:sz w:val="19"/>
              </w:rPr>
              <w:t>附录引用</w:t>
            </w:r>
          </w:p>
        </w:tc>
        <w:tc>
          <w:tcPr>
            <w:tcW w:w="4535" w:type="dxa"/>
            <w:vAlign w:val="center"/>
          </w:tcPr>
          <w:p w14:paraId="0900F9EA" w14:textId="77777777" w:rsidR="00D029BE" w:rsidRDefault="00000000">
            <w:pPr>
              <w:spacing w:after="0" w:line="288" w:lineRule="auto"/>
              <w:rPr>
                <w:lang w:eastAsia="zh-CN"/>
              </w:rPr>
            </w:pPr>
            <w:r>
              <w:rPr>
                <w:sz w:val="19"/>
                <w:lang w:eastAsia="zh-CN"/>
              </w:rPr>
              <w:t>正文引用</w:t>
            </w:r>
            <w:r>
              <w:rPr>
                <w:sz w:val="19"/>
                <w:lang w:eastAsia="zh-CN"/>
              </w:rPr>
              <w:t>“</w:t>
            </w:r>
            <w:r>
              <w:rPr>
                <w:sz w:val="19"/>
                <w:lang w:eastAsia="zh-CN"/>
              </w:rPr>
              <w:t>附录</w:t>
            </w:r>
            <w:r>
              <w:rPr>
                <w:sz w:val="19"/>
                <w:lang w:eastAsia="zh-CN"/>
              </w:rPr>
              <w:t xml:space="preserve"> A”“</w:t>
            </w:r>
            <w:r>
              <w:rPr>
                <w:sz w:val="19"/>
                <w:lang w:eastAsia="zh-CN"/>
              </w:rPr>
              <w:t>附件</w:t>
            </w:r>
            <w:r>
              <w:rPr>
                <w:sz w:val="19"/>
                <w:lang w:eastAsia="zh-CN"/>
              </w:rPr>
              <w:t xml:space="preserve"> A”</w:t>
            </w:r>
            <w:r>
              <w:rPr>
                <w:sz w:val="19"/>
                <w:lang w:eastAsia="zh-CN"/>
              </w:rPr>
              <w:t>等内容时，应使用交叉引用或超链接，点击后跳转至对应附录标题。</w:t>
            </w:r>
          </w:p>
        </w:tc>
        <w:tc>
          <w:tcPr>
            <w:tcW w:w="2324" w:type="dxa"/>
            <w:vAlign w:val="center"/>
          </w:tcPr>
          <w:p w14:paraId="058032BE" w14:textId="77777777" w:rsidR="00D029BE" w:rsidRDefault="00000000">
            <w:pPr>
              <w:spacing w:after="0" w:line="288" w:lineRule="auto"/>
              <w:rPr>
                <w:lang w:eastAsia="zh-CN"/>
              </w:rPr>
            </w:pPr>
            <w:r>
              <w:rPr>
                <w:sz w:val="19"/>
                <w:lang w:eastAsia="zh-CN"/>
              </w:rPr>
              <w:t>“</w:t>
            </w:r>
            <w:r>
              <w:rPr>
                <w:sz w:val="19"/>
                <w:lang w:eastAsia="zh-CN"/>
              </w:rPr>
              <w:t>详细实验配置见</w:t>
            </w:r>
            <w:r>
              <w:fldChar w:fldCharType="begin"/>
            </w:r>
            <w:r>
              <w:rPr>
                <w:lang w:eastAsia="zh-CN"/>
              </w:rPr>
              <w:instrText>HYPERLINK \l "BM_APPENDIX_A"</w:instrText>
            </w:r>
            <w:r>
              <w:fldChar w:fldCharType="separate"/>
            </w:r>
            <w:r>
              <w:rPr>
                <w:color w:val="000000"/>
                <w:sz w:val="19"/>
                <w:szCs w:val="19"/>
                <w:u w:val="single"/>
                <w:lang w:eastAsia="zh-CN"/>
              </w:rPr>
              <w:t>附录</w:t>
            </w:r>
            <w:r>
              <w:rPr>
                <w:color w:val="000000"/>
                <w:sz w:val="19"/>
                <w:szCs w:val="19"/>
                <w:u w:val="single"/>
                <w:lang w:eastAsia="zh-CN"/>
              </w:rPr>
              <w:t xml:space="preserve"> A</w:t>
            </w:r>
            <w:r>
              <w:fldChar w:fldCharType="end"/>
            </w:r>
            <w:r>
              <w:rPr>
                <w:sz w:val="19"/>
                <w:lang w:eastAsia="zh-CN"/>
              </w:rPr>
              <w:t>。</w:t>
            </w:r>
            <w:r>
              <w:rPr>
                <w:sz w:val="19"/>
                <w:lang w:eastAsia="zh-CN"/>
              </w:rPr>
              <w:t>”</w:t>
            </w:r>
            <w:r>
              <w:rPr>
                <w:sz w:val="19"/>
                <w:lang w:eastAsia="zh-CN"/>
              </w:rPr>
              <w:t>点击</w:t>
            </w:r>
            <w:r>
              <w:rPr>
                <w:sz w:val="19"/>
                <w:lang w:eastAsia="zh-CN"/>
              </w:rPr>
              <w:t>“</w:t>
            </w:r>
            <w:hyperlink w:anchor="BM_APPENDIX_A" w:history="1">
              <w:r>
                <w:rPr>
                  <w:color w:val="000000"/>
                  <w:sz w:val="19"/>
                  <w:szCs w:val="19"/>
                  <w:u w:val="single"/>
                  <w:lang w:eastAsia="zh-CN"/>
                </w:rPr>
                <w:t>附录</w:t>
              </w:r>
              <w:r>
                <w:rPr>
                  <w:color w:val="000000"/>
                  <w:sz w:val="19"/>
                  <w:szCs w:val="19"/>
                  <w:u w:val="single"/>
                  <w:lang w:eastAsia="zh-CN"/>
                </w:rPr>
                <w:t xml:space="preserve"> A</w:t>
              </w:r>
            </w:hyperlink>
            <w:r>
              <w:rPr>
                <w:sz w:val="19"/>
                <w:lang w:eastAsia="zh-CN"/>
              </w:rPr>
              <w:t>”</w:t>
            </w:r>
            <w:r>
              <w:rPr>
                <w:sz w:val="19"/>
                <w:lang w:eastAsia="zh-CN"/>
              </w:rPr>
              <w:t>跳转至附录标题。</w:t>
            </w:r>
          </w:p>
        </w:tc>
      </w:tr>
    </w:tbl>
    <w:p w14:paraId="5CB50112" w14:textId="77777777" w:rsidR="00D029BE" w:rsidRDefault="00000000">
      <w:pPr>
        <w:ind w:firstLine="480"/>
        <w:jc w:val="both"/>
        <w:rPr>
          <w:lang w:eastAsia="zh-CN"/>
        </w:rPr>
      </w:pPr>
      <w:r>
        <w:rPr>
          <w:lang w:eastAsia="zh-CN"/>
        </w:rPr>
        <w:t>提交前应执行</w:t>
      </w:r>
      <w:r>
        <w:rPr>
          <w:lang w:eastAsia="zh-CN"/>
        </w:rPr>
        <w:t>“</w:t>
      </w:r>
      <w:r>
        <w:rPr>
          <w:lang w:eastAsia="zh-CN"/>
        </w:rPr>
        <w:t>更新域</w:t>
      </w:r>
      <w:r>
        <w:rPr>
          <w:lang w:eastAsia="zh-CN"/>
        </w:rPr>
        <w:t>”</w:t>
      </w:r>
      <w:r>
        <w:rPr>
          <w:lang w:eastAsia="zh-CN"/>
        </w:rPr>
        <w:t>操作，检查目录、图表编号、公式编号、文献编号和交叉引用是否一致；导出</w:t>
      </w:r>
      <w:r>
        <w:rPr>
          <w:lang w:eastAsia="zh-CN"/>
        </w:rPr>
        <w:t xml:space="preserve"> PDF </w:t>
      </w:r>
      <w:r>
        <w:rPr>
          <w:lang w:eastAsia="zh-CN"/>
        </w:rPr>
        <w:t>时应保留文档标签和超链接，确保</w:t>
      </w:r>
      <w:r>
        <w:rPr>
          <w:lang w:eastAsia="zh-CN"/>
        </w:rPr>
        <w:t xml:space="preserve"> PDF </w:t>
      </w:r>
      <w:r>
        <w:rPr>
          <w:lang w:eastAsia="zh-CN"/>
        </w:rPr>
        <w:t>中的引用跳转仍然有效。</w:t>
      </w:r>
    </w:p>
    <w:p w14:paraId="26F708C6" w14:textId="77777777" w:rsidR="00D029BE" w:rsidRDefault="00000000">
      <w:pPr>
        <w:ind w:firstLine="480"/>
        <w:rPr>
          <w:lang w:eastAsia="zh-CN"/>
        </w:rPr>
      </w:pPr>
      <w:bookmarkStart w:id="3" w:name="BM_APPENDIX_A"/>
      <w:r>
        <w:rPr>
          <w:rFonts w:eastAsia="黑体"/>
          <w:b/>
          <w:lang w:eastAsia="zh-CN"/>
        </w:rPr>
        <w:t>附录</w:t>
      </w:r>
      <w:r>
        <w:rPr>
          <w:rFonts w:eastAsia="黑体"/>
          <w:b/>
          <w:lang w:eastAsia="zh-CN"/>
        </w:rPr>
        <w:t xml:space="preserve"> A </w:t>
      </w:r>
      <w:r>
        <w:rPr>
          <w:rFonts w:eastAsia="黑体"/>
          <w:b/>
          <w:lang w:eastAsia="zh-CN"/>
        </w:rPr>
        <w:t>跳转目标示例：</w:t>
      </w:r>
      <w:r>
        <w:rPr>
          <w:lang w:eastAsia="zh-CN"/>
        </w:rPr>
        <w:t>最小可行性验证报告示例。正式报告中可将该书签绑定至实际附录标题。</w:t>
      </w:r>
      <w:bookmarkEnd w:id="3"/>
    </w:p>
    <w:p w14:paraId="6E1869B8" w14:textId="77777777" w:rsidR="00D029BE" w:rsidRDefault="00000000">
      <w:pPr>
        <w:ind w:firstLine="480"/>
        <w:rPr>
          <w:lang w:eastAsia="zh-CN"/>
        </w:rPr>
      </w:pPr>
      <w:bookmarkStart w:id="4" w:name="BM_REF_1"/>
      <w:r>
        <w:rPr>
          <w:rFonts w:eastAsia="黑体"/>
          <w:b/>
          <w:szCs w:val="24"/>
          <w:lang w:eastAsia="zh-CN"/>
        </w:rPr>
        <w:t>参考文献跳转目标示例：</w:t>
      </w:r>
      <w:r>
        <w:rPr>
          <w:szCs w:val="24"/>
          <w:lang w:eastAsia="zh-CN"/>
        </w:rPr>
        <w:t xml:space="preserve">[1] </w:t>
      </w:r>
      <w:r>
        <w:rPr>
          <w:szCs w:val="24"/>
          <w:lang w:eastAsia="zh-CN"/>
        </w:rPr>
        <w:t>示例作者</w:t>
      </w:r>
      <w:r>
        <w:rPr>
          <w:szCs w:val="24"/>
          <w:lang w:eastAsia="zh-CN"/>
        </w:rPr>
        <w:t xml:space="preserve">. </w:t>
      </w:r>
      <w:r>
        <w:rPr>
          <w:szCs w:val="24"/>
          <w:lang w:eastAsia="zh-CN"/>
        </w:rPr>
        <w:t>示例题名</w:t>
      </w:r>
      <w:r>
        <w:rPr>
          <w:szCs w:val="24"/>
          <w:lang w:eastAsia="zh-CN"/>
        </w:rPr>
        <w:t xml:space="preserve">[J]. </w:t>
      </w:r>
      <w:r>
        <w:rPr>
          <w:szCs w:val="24"/>
          <w:lang w:eastAsia="zh-CN"/>
        </w:rPr>
        <w:t>示例期刊</w:t>
      </w:r>
      <w:r>
        <w:rPr>
          <w:szCs w:val="24"/>
          <w:lang w:eastAsia="zh-CN"/>
        </w:rPr>
        <w:t>, 2026, 1(1): 1-10</w:t>
      </w:r>
      <w:r>
        <w:rPr>
          <w:szCs w:val="24"/>
          <w:lang w:eastAsia="zh-CN"/>
        </w:rPr>
        <w:t>。正式报告中可将该书签绑定至参考文献列表的对应条目。</w:t>
      </w:r>
      <w:bookmarkEnd w:id="4"/>
    </w:p>
    <w:p w14:paraId="399CB739" w14:textId="77777777" w:rsidR="00D029BE" w:rsidRDefault="00000000">
      <w:pPr>
        <w:ind w:firstLine="480"/>
        <w:rPr>
          <w:lang w:eastAsia="zh-CN"/>
        </w:rPr>
      </w:pPr>
      <w:r>
        <w:rPr>
          <w:rFonts w:eastAsia="黑体"/>
          <w:b/>
          <w:lang w:eastAsia="zh-CN"/>
        </w:rPr>
        <w:lastRenderedPageBreak/>
        <w:t>功能演示：</w:t>
      </w:r>
      <w:r>
        <w:rPr>
          <w:lang w:eastAsia="zh-CN"/>
        </w:rPr>
        <w:t>点击</w:t>
      </w:r>
      <w:r>
        <w:rPr>
          <w:lang w:eastAsia="zh-CN"/>
        </w:rPr>
        <w:t xml:space="preserve"> </w:t>
      </w:r>
      <w:hyperlink w:anchor="BM_REF_1" w:history="1">
        <w:r>
          <w:rPr>
            <w:color w:val="000000"/>
            <w:szCs w:val="24"/>
            <w:u w:val="single"/>
            <w:lang w:eastAsia="zh-CN"/>
          </w:rPr>
          <w:t>[1]</w:t>
        </w:r>
      </w:hyperlink>
      <w:r>
        <w:rPr>
          <w:lang w:eastAsia="zh-CN"/>
        </w:rPr>
        <w:t>、</w:t>
      </w:r>
      <w:r>
        <w:fldChar w:fldCharType="begin"/>
      </w:r>
      <w:r>
        <w:rPr>
          <w:lang w:eastAsia="zh-CN"/>
        </w:rPr>
        <w:instrText>HYPERLINK \l "BM_FIG_1_1"</w:instrText>
      </w:r>
      <w:r>
        <w:fldChar w:fldCharType="separate"/>
      </w:r>
      <w:r>
        <w:rPr>
          <w:color w:val="000000"/>
          <w:szCs w:val="24"/>
          <w:u w:val="single"/>
          <w:lang w:eastAsia="zh-CN"/>
        </w:rPr>
        <w:t>图</w:t>
      </w:r>
      <w:r>
        <w:rPr>
          <w:color w:val="000000"/>
          <w:szCs w:val="24"/>
          <w:u w:val="single"/>
          <w:lang w:eastAsia="zh-CN"/>
        </w:rPr>
        <w:t xml:space="preserve"> 1-1</w:t>
      </w:r>
      <w:r>
        <w:fldChar w:fldCharType="end"/>
      </w:r>
      <w:r>
        <w:rPr>
          <w:lang w:eastAsia="zh-CN"/>
        </w:rPr>
        <w:t>、</w:t>
      </w:r>
      <w:r>
        <w:fldChar w:fldCharType="begin"/>
      </w:r>
      <w:r>
        <w:rPr>
          <w:lang w:eastAsia="zh-CN"/>
        </w:rPr>
        <w:instrText>HYPERLINK \l "BM_TBL_1_1"</w:instrText>
      </w:r>
      <w:r>
        <w:fldChar w:fldCharType="separate"/>
      </w:r>
      <w:r>
        <w:rPr>
          <w:color w:val="000000"/>
          <w:szCs w:val="24"/>
          <w:u w:val="single"/>
          <w:lang w:eastAsia="zh-CN"/>
        </w:rPr>
        <w:t>表</w:t>
      </w:r>
      <w:r>
        <w:rPr>
          <w:color w:val="000000"/>
          <w:szCs w:val="24"/>
          <w:u w:val="single"/>
          <w:lang w:eastAsia="zh-CN"/>
        </w:rPr>
        <w:t xml:space="preserve"> 1-1</w:t>
      </w:r>
      <w:r>
        <w:fldChar w:fldCharType="end"/>
      </w:r>
      <w:r>
        <w:rPr>
          <w:lang w:eastAsia="zh-CN"/>
        </w:rPr>
        <w:t>、</w:t>
      </w:r>
      <w:r>
        <w:fldChar w:fldCharType="begin"/>
      </w:r>
      <w:r>
        <w:rPr>
          <w:lang w:eastAsia="zh-CN"/>
        </w:rPr>
        <w:instrText>HYPERLINK \l "BM_EQ_1"</w:instrText>
      </w:r>
      <w:r>
        <w:fldChar w:fldCharType="separate"/>
      </w:r>
      <w:r>
        <w:rPr>
          <w:color w:val="000000"/>
          <w:szCs w:val="24"/>
          <w:u w:val="single"/>
          <w:lang w:eastAsia="zh-CN"/>
        </w:rPr>
        <w:t>式（</w:t>
      </w:r>
      <w:r>
        <w:rPr>
          <w:color w:val="000000"/>
          <w:szCs w:val="24"/>
          <w:u w:val="single"/>
          <w:lang w:eastAsia="zh-CN"/>
        </w:rPr>
        <w:t>1</w:t>
      </w:r>
      <w:r>
        <w:rPr>
          <w:color w:val="000000"/>
          <w:szCs w:val="24"/>
          <w:u w:val="single"/>
          <w:lang w:eastAsia="zh-CN"/>
        </w:rPr>
        <w:t>）</w:t>
      </w:r>
      <w:r>
        <w:fldChar w:fldCharType="end"/>
      </w:r>
      <w:r>
        <w:rPr>
          <w:lang w:eastAsia="zh-CN"/>
        </w:rPr>
        <w:t>、注释编号、</w:t>
      </w:r>
      <w:r>
        <w:footnoteReference w:id="2"/>
      </w:r>
      <w:hyperlink w:anchor="BM_APPENDIX_A" w:history="1">
        <w:r>
          <w:rPr>
            <w:color w:val="000000"/>
            <w:szCs w:val="24"/>
            <w:u w:val="single"/>
            <w:lang w:eastAsia="zh-CN"/>
          </w:rPr>
          <w:t>附录</w:t>
        </w:r>
        <w:r>
          <w:rPr>
            <w:color w:val="000000"/>
            <w:szCs w:val="24"/>
            <w:u w:val="single"/>
            <w:lang w:eastAsia="zh-CN"/>
          </w:rPr>
          <w:t xml:space="preserve"> A</w:t>
        </w:r>
      </w:hyperlink>
      <w:r>
        <w:rPr>
          <w:lang w:eastAsia="zh-CN"/>
        </w:rPr>
        <w:t>，可跳转至对应内容；该段用于验证模板已具备真实跳转功能。</w:t>
      </w:r>
    </w:p>
    <w:p w14:paraId="4C2DD774" w14:textId="77777777" w:rsidR="00542E99" w:rsidRDefault="00000000">
      <w:pPr>
        <w:pStyle w:val="1"/>
        <w:spacing w:before="240" w:after="120" w:line="288" w:lineRule="auto"/>
        <w:rPr>
          <w:lang w:eastAsia="zh-CN"/>
        </w:rPr>
      </w:pPr>
      <w:r>
        <w:rPr>
          <w:rFonts w:ascii="黑体" w:eastAsia="黑体" w:hAnsi="黑体"/>
          <w:lang w:eastAsia="zh-CN"/>
        </w:rPr>
        <w:t>十、建议的模板样式清单</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ook w:val="04A0" w:firstRow="1" w:lastRow="0" w:firstColumn="1" w:lastColumn="0" w:noHBand="0" w:noVBand="1"/>
      </w:tblPr>
      <w:tblGrid>
        <w:gridCol w:w="4146"/>
        <w:gridCol w:w="4146"/>
      </w:tblGrid>
      <w:tr w:rsidR="00542E99" w14:paraId="15EA2370" w14:textId="77777777" w:rsidTr="002B4756">
        <w:trPr>
          <w:cantSplit/>
          <w:tblHeader/>
          <w:jc w:val="center"/>
        </w:trPr>
        <w:tc>
          <w:tcPr>
            <w:tcW w:w="4156" w:type="dxa"/>
            <w:shd w:val="clear" w:color="auto" w:fill="D9D9D9" w:themeFill="background1" w:themeFillShade="D9"/>
            <w:tcMar>
              <w:top w:w="80" w:type="dxa"/>
              <w:left w:w="100" w:type="dxa"/>
              <w:bottom w:w="80" w:type="dxa"/>
              <w:right w:w="100" w:type="dxa"/>
            </w:tcMar>
            <w:vAlign w:val="center"/>
          </w:tcPr>
          <w:p w14:paraId="15AF5D80" w14:textId="77777777" w:rsidR="00542E99" w:rsidRDefault="00000000">
            <w:pPr>
              <w:spacing w:after="0" w:line="259" w:lineRule="auto"/>
              <w:jc w:val="center"/>
            </w:pPr>
            <w:proofErr w:type="spellStart"/>
            <w:r>
              <w:rPr>
                <w:rFonts w:eastAsia="黑体"/>
                <w:b/>
                <w:sz w:val="21"/>
              </w:rPr>
              <w:t>样式名称</w:t>
            </w:r>
            <w:proofErr w:type="spellEnd"/>
          </w:p>
        </w:tc>
        <w:tc>
          <w:tcPr>
            <w:tcW w:w="4156" w:type="dxa"/>
            <w:shd w:val="clear" w:color="auto" w:fill="D9D9D9" w:themeFill="background1" w:themeFillShade="D9"/>
            <w:tcMar>
              <w:top w:w="80" w:type="dxa"/>
              <w:left w:w="100" w:type="dxa"/>
              <w:bottom w:w="80" w:type="dxa"/>
              <w:right w:w="100" w:type="dxa"/>
            </w:tcMar>
            <w:vAlign w:val="center"/>
          </w:tcPr>
          <w:p w14:paraId="03A2C19C" w14:textId="77777777" w:rsidR="00542E99" w:rsidRDefault="00000000">
            <w:pPr>
              <w:spacing w:after="0" w:line="259" w:lineRule="auto"/>
              <w:jc w:val="center"/>
            </w:pPr>
            <w:r>
              <w:rPr>
                <w:rFonts w:eastAsia="黑体"/>
                <w:b/>
                <w:sz w:val="21"/>
              </w:rPr>
              <w:t>格式定义</w:t>
            </w:r>
          </w:p>
        </w:tc>
      </w:tr>
      <w:tr w:rsidR="00542E99" w14:paraId="28EA8C3D" w14:textId="77777777">
        <w:trPr>
          <w:cantSplit/>
          <w:jc w:val="center"/>
        </w:trPr>
        <w:tc>
          <w:tcPr>
            <w:tcW w:w="4156" w:type="dxa"/>
            <w:tcMar>
              <w:top w:w="80" w:type="dxa"/>
              <w:left w:w="100" w:type="dxa"/>
              <w:bottom w:w="80" w:type="dxa"/>
              <w:right w:w="100" w:type="dxa"/>
            </w:tcMar>
            <w:vAlign w:val="center"/>
          </w:tcPr>
          <w:p w14:paraId="525E4824" w14:textId="77777777" w:rsidR="00542E99" w:rsidRDefault="00000000">
            <w:pPr>
              <w:spacing w:after="0" w:line="259" w:lineRule="auto"/>
            </w:pPr>
            <w:r>
              <w:rPr>
                <w:sz w:val="21"/>
              </w:rPr>
              <w:t>TLX_</w:t>
            </w:r>
            <w:r>
              <w:rPr>
                <w:sz w:val="21"/>
              </w:rPr>
              <w:t>封面主标题</w:t>
            </w:r>
          </w:p>
        </w:tc>
        <w:tc>
          <w:tcPr>
            <w:tcW w:w="4156" w:type="dxa"/>
            <w:tcMar>
              <w:top w:w="80" w:type="dxa"/>
              <w:left w:w="100" w:type="dxa"/>
              <w:bottom w:w="80" w:type="dxa"/>
              <w:right w:w="100" w:type="dxa"/>
            </w:tcMar>
            <w:vAlign w:val="center"/>
          </w:tcPr>
          <w:p w14:paraId="06027FB9" w14:textId="77777777" w:rsidR="00542E99" w:rsidRDefault="00000000">
            <w:pPr>
              <w:spacing w:after="0" w:line="259" w:lineRule="auto"/>
              <w:rPr>
                <w:lang w:eastAsia="zh-CN"/>
              </w:rPr>
            </w:pPr>
            <w:proofErr w:type="gramStart"/>
            <w:r>
              <w:rPr>
                <w:sz w:val="21"/>
                <w:lang w:eastAsia="zh-CN"/>
              </w:rPr>
              <w:t>微软雅黑</w:t>
            </w:r>
            <w:proofErr w:type="gramEnd"/>
            <w:r>
              <w:rPr>
                <w:sz w:val="21"/>
                <w:lang w:eastAsia="zh-CN"/>
              </w:rPr>
              <w:t xml:space="preserve"> 42 pt</w:t>
            </w:r>
            <w:r>
              <w:rPr>
                <w:sz w:val="21"/>
                <w:lang w:eastAsia="zh-CN"/>
              </w:rPr>
              <w:t>，加粗，斜体，居中</w:t>
            </w:r>
          </w:p>
        </w:tc>
      </w:tr>
      <w:tr w:rsidR="00542E99" w14:paraId="6C8958B0" w14:textId="77777777">
        <w:trPr>
          <w:cantSplit/>
          <w:jc w:val="center"/>
        </w:trPr>
        <w:tc>
          <w:tcPr>
            <w:tcW w:w="4156" w:type="dxa"/>
            <w:tcMar>
              <w:top w:w="80" w:type="dxa"/>
              <w:left w:w="100" w:type="dxa"/>
              <w:bottom w:w="80" w:type="dxa"/>
              <w:right w:w="100" w:type="dxa"/>
            </w:tcMar>
            <w:vAlign w:val="center"/>
          </w:tcPr>
          <w:p w14:paraId="4912C432" w14:textId="77777777" w:rsidR="00542E99" w:rsidRDefault="00000000">
            <w:pPr>
              <w:spacing w:after="0" w:line="259" w:lineRule="auto"/>
            </w:pPr>
            <w:proofErr w:type="spellStart"/>
            <w:r>
              <w:rPr>
                <w:sz w:val="21"/>
              </w:rPr>
              <w:t>TLX_</w:t>
            </w:r>
            <w:r>
              <w:rPr>
                <w:sz w:val="21"/>
              </w:rPr>
              <w:t>封面报告名称</w:t>
            </w:r>
            <w:proofErr w:type="spellEnd"/>
          </w:p>
        </w:tc>
        <w:tc>
          <w:tcPr>
            <w:tcW w:w="4156" w:type="dxa"/>
            <w:tcMar>
              <w:top w:w="80" w:type="dxa"/>
              <w:left w:w="100" w:type="dxa"/>
              <w:bottom w:w="80" w:type="dxa"/>
              <w:right w:w="100" w:type="dxa"/>
            </w:tcMar>
            <w:vAlign w:val="center"/>
          </w:tcPr>
          <w:p w14:paraId="6FFD894E" w14:textId="77777777" w:rsidR="00542E99" w:rsidRDefault="00000000">
            <w:pPr>
              <w:spacing w:after="0" w:line="259" w:lineRule="auto"/>
              <w:rPr>
                <w:lang w:eastAsia="zh-CN"/>
              </w:rPr>
            </w:pPr>
            <w:proofErr w:type="gramStart"/>
            <w:r>
              <w:rPr>
                <w:sz w:val="21"/>
                <w:lang w:eastAsia="zh-CN"/>
              </w:rPr>
              <w:t>微软雅黑</w:t>
            </w:r>
            <w:proofErr w:type="gramEnd"/>
            <w:r>
              <w:rPr>
                <w:sz w:val="21"/>
                <w:lang w:eastAsia="zh-CN"/>
              </w:rPr>
              <w:t xml:space="preserve"> 42 pt</w:t>
            </w:r>
            <w:r>
              <w:rPr>
                <w:sz w:val="21"/>
                <w:lang w:eastAsia="zh-CN"/>
              </w:rPr>
              <w:t>，加粗，斜体，下划线，居中</w:t>
            </w:r>
          </w:p>
        </w:tc>
      </w:tr>
      <w:tr w:rsidR="00542E99" w14:paraId="18396CF6" w14:textId="77777777">
        <w:trPr>
          <w:cantSplit/>
          <w:jc w:val="center"/>
        </w:trPr>
        <w:tc>
          <w:tcPr>
            <w:tcW w:w="4156" w:type="dxa"/>
            <w:tcMar>
              <w:top w:w="80" w:type="dxa"/>
              <w:left w:w="100" w:type="dxa"/>
              <w:bottom w:w="80" w:type="dxa"/>
              <w:right w:w="100" w:type="dxa"/>
            </w:tcMar>
            <w:vAlign w:val="center"/>
          </w:tcPr>
          <w:p w14:paraId="6C1C52BE" w14:textId="77777777" w:rsidR="00542E99" w:rsidRDefault="00000000">
            <w:pPr>
              <w:spacing w:after="0" w:line="259" w:lineRule="auto"/>
            </w:pPr>
            <w:proofErr w:type="spellStart"/>
            <w:r>
              <w:rPr>
                <w:sz w:val="21"/>
              </w:rPr>
              <w:t>TLX_</w:t>
            </w:r>
            <w:r>
              <w:rPr>
                <w:sz w:val="21"/>
              </w:rPr>
              <w:t>正文</w:t>
            </w:r>
            <w:proofErr w:type="spellEnd"/>
          </w:p>
        </w:tc>
        <w:tc>
          <w:tcPr>
            <w:tcW w:w="4156" w:type="dxa"/>
            <w:tcMar>
              <w:top w:w="80" w:type="dxa"/>
              <w:left w:w="100" w:type="dxa"/>
              <w:bottom w:w="80" w:type="dxa"/>
              <w:right w:w="100" w:type="dxa"/>
            </w:tcMar>
            <w:vAlign w:val="center"/>
          </w:tcPr>
          <w:p w14:paraId="159F3824" w14:textId="77777777" w:rsidR="00542E99" w:rsidRDefault="00000000">
            <w:pPr>
              <w:spacing w:after="0" w:line="259" w:lineRule="auto"/>
            </w:pPr>
            <w:r>
              <w:rPr>
                <w:sz w:val="21"/>
              </w:rPr>
              <w:t>宋体</w:t>
            </w:r>
            <w:r>
              <w:rPr>
                <w:sz w:val="21"/>
              </w:rPr>
              <w:t>/Times New Roman 12 pt</w:t>
            </w:r>
            <w:r>
              <w:rPr>
                <w:sz w:val="21"/>
              </w:rPr>
              <w:t>，首行缩进</w:t>
            </w:r>
            <w:r>
              <w:rPr>
                <w:sz w:val="21"/>
              </w:rPr>
              <w:t xml:space="preserve"> 2 </w:t>
            </w:r>
            <w:r>
              <w:rPr>
                <w:sz w:val="21"/>
              </w:rPr>
              <w:t>字符，</w:t>
            </w:r>
            <w:r>
              <w:rPr>
                <w:sz w:val="21"/>
              </w:rPr>
              <w:t xml:space="preserve">1.5 </w:t>
            </w:r>
            <w:r>
              <w:rPr>
                <w:sz w:val="21"/>
              </w:rPr>
              <w:t>倍行距</w:t>
            </w:r>
          </w:p>
        </w:tc>
      </w:tr>
      <w:tr w:rsidR="00542E99" w14:paraId="7DF654B6" w14:textId="77777777">
        <w:trPr>
          <w:cantSplit/>
          <w:jc w:val="center"/>
        </w:trPr>
        <w:tc>
          <w:tcPr>
            <w:tcW w:w="4156" w:type="dxa"/>
            <w:tcMar>
              <w:top w:w="80" w:type="dxa"/>
              <w:left w:w="100" w:type="dxa"/>
              <w:bottom w:w="80" w:type="dxa"/>
              <w:right w:w="100" w:type="dxa"/>
            </w:tcMar>
            <w:vAlign w:val="center"/>
          </w:tcPr>
          <w:p w14:paraId="6E15CF77" w14:textId="77777777" w:rsidR="00542E99" w:rsidRDefault="00000000">
            <w:pPr>
              <w:spacing w:after="0" w:line="259" w:lineRule="auto"/>
            </w:pPr>
            <w:r>
              <w:rPr>
                <w:sz w:val="21"/>
              </w:rPr>
              <w:t>TLX_</w:t>
            </w:r>
            <w:r>
              <w:rPr>
                <w:sz w:val="21"/>
              </w:rPr>
              <w:t>一级标题</w:t>
            </w:r>
          </w:p>
        </w:tc>
        <w:tc>
          <w:tcPr>
            <w:tcW w:w="4156" w:type="dxa"/>
            <w:tcMar>
              <w:top w:w="80" w:type="dxa"/>
              <w:left w:w="100" w:type="dxa"/>
              <w:bottom w:w="80" w:type="dxa"/>
              <w:right w:w="100" w:type="dxa"/>
            </w:tcMar>
            <w:vAlign w:val="center"/>
          </w:tcPr>
          <w:p w14:paraId="55C4E79D" w14:textId="77777777" w:rsidR="00542E99" w:rsidRDefault="00000000">
            <w:pPr>
              <w:spacing w:after="0" w:line="259" w:lineRule="auto"/>
            </w:pPr>
            <w:r>
              <w:rPr>
                <w:sz w:val="21"/>
              </w:rPr>
              <w:t>黑体</w:t>
            </w:r>
            <w:r>
              <w:rPr>
                <w:sz w:val="21"/>
              </w:rPr>
              <w:t xml:space="preserve"> 16 pt</w:t>
            </w:r>
            <w:r>
              <w:rPr>
                <w:sz w:val="21"/>
              </w:rPr>
              <w:t>，加粗，左对齐，段前</w:t>
            </w:r>
            <w:r>
              <w:rPr>
                <w:sz w:val="21"/>
              </w:rPr>
              <w:t xml:space="preserve"> 12 pt</w:t>
            </w:r>
            <w:r>
              <w:rPr>
                <w:sz w:val="21"/>
              </w:rPr>
              <w:t>、段后</w:t>
            </w:r>
            <w:r>
              <w:rPr>
                <w:sz w:val="21"/>
              </w:rPr>
              <w:t xml:space="preserve"> 6 pt</w:t>
            </w:r>
          </w:p>
        </w:tc>
      </w:tr>
      <w:tr w:rsidR="00542E99" w14:paraId="4610AEFA" w14:textId="77777777">
        <w:trPr>
          <w:cantSplit/>
          <w:jc w:val="center"/>
        </w:trPr>
        <w:tc>
          <w:tcPr>
            <w:tcW w:w="4156" w:type="dxa"/>
            <w:tcMar>
              <w:top w:w="80" w:type="dxa"/>
              <w:left w:w="100" w:type="dxa"/>
              <w:bottom w:w="80" w:type="dxa"/>
              <w:right w:w="100" w:type="dxa"/>
            </w:tcMar>
            <w:vAlign w:val="center"/>
          </w:tcPr>
          <w:p w14:paraId="6E1CD2C9" w14:textId="77777777" w:rsidR="00542E99" w:rsidRDefault="00000000">
            <w:pPr>
              <w:spacing w:after="0" w:line="259" w:lineRule="auto"/>
            </w:pPr>
            <w:r>
              <w:rPr>
                <w:sz w:val="21"/>
              </w:rPr>
              <w:t>TLX_</w:t>
            </w:r>
            <w:r>
              <w:rPr>
                <w:sz w:val="21"/>
              </w:rPr>
              <w:t>二级标题</w:t>
            </w:r>
          </w:p>
        </w:tc>
        <w:tc>
          <w:tcPr>
            <w:tcW w:w="4156" w:type="dxa"/>
            <w:tcMar>
              <w:top w:w="80" w:type="dxa"/>
              <w:left w:w="100" w:type="dxa"/>
              <w:bottom w:w="80" w:type="dxa"/>
              <w:right w:w="100" w:type="dxa"/>
            </w:tcMar>
            <w:vAlign w:val="center"/>
          </w:tcPr>
          <w:p w14:paraId="62CF4ED8" w14:textId="77777777" w:rsidR="00542E99" w:rsidRDefault="00000000">
            <w:pPr>
              <w:spacing w:after="0" w:line="259" w:lineRule="auto"/>
            </w:pPr>
            <w:r>
              <w:rPr>
                <w:sz w:val="21"/>
              </w:rPr>
              <w:t>黑体</w:t>
            </w:r>
            <w:r>
              <w:rPr>
                <w:sz w:val="21"/>
              </w:rPr>
              <w:t xml:space="preserve"> 14 pt</w:t>
            </w:r>
            <w:r>
              <w:rPr>
                <w:sz w:val="21"/>
              </w:rPr>
              <w:t>，加粗，左对齐，段前</w:t>
            </w:r>
            <w:r>
              <w:rPr>
                <w:sz w:val="21"/>
              </w:rPr>
              <w:t xml:space="preserve"> 6 pt</w:t>
            </w:r>
            <w:r>
              <w:rPr>
                <w:sz w:val="21"/>
              </w:rPr>
              <w:t>、段后</w:t>
            </w:r>
            <w:r>
              <w:rPr>
                <w:sz w:val="21"/>
              </w:rPr>
              <w:t xml:space="preserve"> 6 pt</w:t>
            </w:r>
          </w:p>
        </w:tc>
      </w:tr>
      <w:tr w:rsidR="00542E99" w14:paraId="40C3538D" w14:textId="77777777">
        <w:trPr>
          <w:cantSplit/>
          <w:jc w:val="center"/>
        </w:trPr>
        <w:tc>
          <w:tcPr>
            <w:tcW w:w="4156" w:type="dxa"/>
            <w:tcMar>
              <w:top w:w="80" w:type="dxa"/>
              <w:left w:w="100" w:type="dxa"/>
              <w:bottom w:w="80" w:type="dxa"/>
              <w:right w:w="100" w:type="dxa"/>
            </w:tcMar>
            <w:vAlign w:val="center"/>
          </w:tcPr>
          <w:p w14:paraId="091585FD" w14:textId="77777777" w:rsidR="00542E99" w:rsidRDefault="00000000">
            <w:pPr>
              <w:spacing w:after="0" w:line="259" w:lineRule="auto"/>
            </w:pPr>
            <w:r>
              <w:rPr>
                <w:sz w:val="21"/>
              </w:rPr>
              <w:t>TLX_</w:t>
            </w:r>
            <w:r>
              <w:rPr>
                <w:sz w:val="21"/>
              </w:rPr>
              <w:t>三级标题</w:t>
            </w:r>
          </w:p>
        </w:tc>
        <w:tc>
          <w:tcPr>
            <w:tcW w:w="4156" w:type="dxa"/>
            <w:tcMar>
              <w:top w:w="80" w:type="dxa"/>
              <w:left w:w="100" w:type="dxa"/>
              <w:bottom w:w="80" w:type="dxa"/>
              <w:right w:w="100" w:type="dxa"/>
            </w:tcMar>
            <w:vAlign w:val="center"/>
          </w:tcPr>
          <w:p w14:paraId="19C1F43C" w14:textId="77777777" w:rsidR="00542E99" w:rsidRDefault="00000000">
            <w:pPr>
              <w:spacing w:after="0" w:line="259" w:lineRule="auto"/>
            </w:pPr>
            <w:r>
              <w:rPr>
                <w:sz w:val="21"/>
              </w:rPr>
              <w:t>黑体</w:t>
            </w:r>
            <w:r>
              <w:rPr>
                <w:sz w:val="21"/>
              </w:rPr>
              <w:t xml:space="preserve"> 12 pt</w:t>
            </w:r>
            <w:r>
              <w:rPr>
                <w:sz w:val="21"/>
              </w:rPr>
              <w:t>，加粗，左对齐，段前</w:t>
            </w:r>
            <w:r>
              <w:rPr>
                <w:sz w:val="21"/>
              </w:rPr>
              <w:t xml:space="preserve"> 6 pt</w:t>
            </w:r>
            <w:r>
              <w:rPr>
                <w:sz w:val="21"/>
              </w:rPr>
              <w:t>、段后</w:t>
            </w:r>
            <w:r>
              <w:rPr>
                <w:sz w:val="21"/>
              </w:rPr>
              <w:t xml:space="preserve"> 3 pt</w:t>
            </w:r>
          </w:p>
        </w:tc>
      </w:tr>
      <w:tr w:rsidR="00542E99" w14:paraId="7973614D" w14:textId="77777777">
        <w:trPr>
          <w:cantSplit/>
          <w:jc w:val="center"/>
        </w:trPr>
        <w:tc>
          <w:tcPr>
            <w:tcW w:w="4156" w:type="dxa"/>
            <w:tcMar>
              <w:top w:w="80" w:type="dxa"/>
              <w:left w:w="100" w:type="dxa"/>
              <w:bottom w:w="80" w:type="dxa"/>
              <w:right w:w="100" w:type="dxa"/>
            </w:tcMar>
            <w:vAlign w:val="center"/>
          </w:tcPr>
          <w:p w14:paraId="20691314" w14:textId="77777777" w:rsidR="00542E99" w:rsidRDefault="00000000">
            <w:pPr>
              <w:spacing w:after="0" w:line="259" w:lineRule="auto"/>
            </w:pPr>
            <w:r>
              <w:rPr>
                <w:sz w:val="21"/>
              </w:rPr>
              <w:t>TLX_</w:t>
            </w:r>
            <w:r>
              <w:rPr>
                <w:sz w:val="21"/>
              </w:rPr>
              <w:t>图题</w:t>
            </w:r>
          </w:p>
        </w:tc>
        <w:tc>
          <w:tcPr>
            <w:tcW w:w="4156" w:type="dxa"/>
            <w:tcMar>
              <w:top w:w="80" w:type="dxa"/>
              <w:left w:w="100" w:type="dxa"/>
              <w:bottom w:w="80" w:type="dxa"/>
              <w:right w:w="100" w:type="dxa"/>
            </w:tcMar>
            <w:vAlign w:val="center"/>
          </w:tcPr>
          <w:p w14:paraId="7A0DAB59" w14:textId="77777777" w:rsidR="00542E99" w:rsidRDefault="00000000">
            <w:pPr>
              <w:spacing w:after="0" w:line="259" w:lineRule="auto"/>
              <w:rPr>
                <w:lang w:eastAsia="zh-CN"/>
              </w:rPr>
            </w:pPr>
            <w:r>
              <w:rPr>
                <w:sz w:val="21"/>
                <w:lang w:eastAsia="zh-CN"/>
              </w:rPr>
              <w:t>宋体</w:t>
            </w:r>
            <w:r>
              <w:rPr>
                <w:sz w:val="21"/>
                <w:lang w:eastAsia="zh-CN"/>
              </w:rPr>
              <w:t xml:space="preserve"> 9 pt</w:t>
            </w:r>
            <w:r>
              <w:rPr>
                <w:sz w:val="21"/>
                <w:lang w:eastAsia="zh-CN"/>
              </w:rPr>
              <w:t>，居中，图下方</w:t>
            </w:r>
          </w:p>
        </w:tc>
      </w:tr>
      <w:tr w:rsidR="00542E99" w14:paraId="28F9424B" w14:textId="77777777">
        <w:trPr>
          <w:cantSplit/>
          <w:jc w:val="center"/>
        </w:trPr>
        <w:tc>
          <w:tcPr>
            <w:tcW w:w="4156" w:type="dxa"/>
            <w:tcMar>
              <w:top w:w="80" w:type="dxa"/>
              <w:left w:w="100" w:type="dxa"/>
              <w:bottom w:w="80" w:type="dxa"/>
              <w:right w:w="100" w:type="dxa"/>
            </w:tcMar>
            <w:vAlign w:val="center"/>
          </w:tcPr>
          <w:p w14:paraId="5A68BD6F" w14:textId="77777777" w:rsidR="00542E99" w:rsidRDefault="00000000">
            <w:pPr>
              <w:spacing w:after="0" w:line="259" w:lineRule="auto"/>
            </w:pPr>
            <w:proofErr w:type="spellStart"/>
            <w:r>
              <w:rPr>
                <w:sz w:val="21"/>
              </w:rPr>
              <w:t>TLX_</w:t>
            </w:r>
            <w:r>
              <w:rPr>
                <w:sz w:val="21"/>
              </w:rPr>
              <w:t>表题</w:t>
            </w:r>
            <w:proofErr w:type="spellEnd"/>
          </w:p>
        </w:tc>
        <w:tc>
          <w:tcPr>
            <w:tcW w:w="4156" w:type="dxa"/>
            <w:tcMar>
              <w:top w:w="80" w:type="dxa"/>
              <w:left w:w="100" w:type="dxa"/>
              <w:bottom w:w="80" w:type="dxa"/>
              <w:right w:w="100" w:type="dxa"/>
            </w:tcMar>
            <w:vAlign w:val="center"/>
          </w:tcPr>
          <w:p w14:paraId="7F382BE7" w14:textId="77777777" w:rsidR="00542E99" w:rsidRDefault="00000000">
            <w:pPr>
              <w:spacing w:after="0" w:line="259" w:lineRule="auto"/>
            </w:pPr>
            <w:r>
              <w:rPr>
                <w:sz w:val="21"/>
              </w:rPr>
              <w:t>宋体</w:t>
            </w:r>
            <w:r>
              <w:rPr>
                <w:sz w:val="21"/>
              </w:rPr>
              <w:t xml:space="preserve"> 9 pt</w:t>
            </w:r>
            <w:r>
              <w:rPr>
                <w:sz w:val="21"/>
              </w:rPr>
              <w:t>，居中，表上方</w:t>
            </w:r>
          </w:p>
        </w:tc>
      </w:tr>
      <w:tr w:rsidR="00542E99" w14:paraId="12EA4359" w14:textId="77777777">
        <w:trPr>
          <w:cantSplit/>
          <w:jc w:val="center"/>
        </w:trPr>
        <w:tc>
          <w:tcPr>
            <w:tcW w:w="4156" w:type="dxa"/>
            <w:tcMar>
              <w:top w:w="80" w:type="dxa"/>
              <w:left w:w="100" w:type="dxa"/>
              <w:bottom w:w="80" w:type="dxa"/>
              <w:right w:w="100" w:type="dxa"/>
            </w:tcMar>
            <w:vAlign w:val="center"/>
          </w:tcPr>
          <w:p w14:paraId="7D70F702" w14:textId="77777777" w:rsidR="00542E99" w:rsidRDefault="00000000">
            <w:pPr>
              <w:spacing w:after="0" w:line="259" w:lineRule="auto"/>
            </w:pPr>
            <w:r>
              <w:rPr>
                <w:sz w:val="21"/>
              </w:rPr>
              <w:t>TLX_</w:t>
            </w:r>
            <w:r>
              <w:rPr>
                <w:sz w:val="21"/>
              </w:rPr>
              <w:t>公式</w:t>
            </w:r>
          </w:p>
        </w:tc>
        <w:tc>
          <w:tcPr>
            <w:tcW w:w="4156" w:type="dxa"/>
            <w:tcMar>
              <w:top w:w="80" w:type="dxa"/>
              <w:left w:w="100" w:type="dxa"/>
              <w:bottom w:w="80" w:type="dxa"/>
              <w:right w:w="100" w:type="dxa"/>
            </w:tcMar>
            <w:vAlign w:val="center"/>
          </w:tcPr>
          <w:p w14:paraId="71C0F7AB" w14:textId="77777777" w:rsidR="00542E99" w:rsidRDefault="00000000">
            <w:pPr>
              <w:spacing w:after="0" w:line="259" w:lineRule="auto"/>
            </w:pPr>
            <w:r>
              <w:rPr>
                <w:sz w:val="21"/>
              </w:rPr>
              <w:t>Cambria Math 11 pt</w:t>
            </w:r>
            <w:r>
              <w:rPr>
                <w:sz w:val="21"/>
              </w:rPr>
              <w:t>，公式居中，编号右对齐</w:t>
            </w:r>
          </w:p>
        </w:tc>
      </w:tr>
      <w:tr w:rsidR="00542E99" w14:paraId="4465053A" w14:textId="77777777">
        <w:trPr>
          <w:cantSplit/>
          <w:jc w:val="center"/>
        </w:trPr>
        <w:tc>
          <w:tcPr>
            <w:tcW w:w="4156" w:type="dxa"/>
            <w:tcMar>
              <w:top w:w="80" w:type="dxa"/>
              <w:left w:w="100" w:type="dxa"/>
              <w:bottom w:w="80" w:type="dxa"/>
              <w:right w:w="100" w:type="dxa"/>
            </w:tcMar>
            <w:vAlign w:val="center"/>
          </w:tcPr>
          <w:p w14:paraId="40267A49" w14:textId="77777777" w:rsidR="00542E99" w:rsidRDefault="00000000">
            <w:pPr>
              <w:spacing w:after="0" w:line="259" w:lineRule="auto"/>
            </w:pPr>
            <w:r>
              <w:rPr>
                <w:sz w:val="21"/>
              </w:rPr>
              <w:t>TLX_</w:t>
            </w:r>
            <w:r>
              <w:rPr>
                <w:sz w:val="21"/>
              </w:rPr>
              <w:t>代码</w:t>
            </w:r>
          </w:p>
        </w:tc>
        <w:tc>
          <w:tcPr>
            <w:tcW w:w="4156" w:type="dxa"/>
            <w:tcMar>
              <w:top w:w="80" w:type="dxa"/>
              <w:left w:w="100" w:type="dxa"/>
              <w:bottom w:w="80" w:type="dxa"/>
              <w:right w:w="100" w:type="dxa"/>
            </w:tcMar>
            <w:vAlign w:val="center"/>
          </w:tcPr>
          <w:p w14:paraId="1F2E0AE7" w14:textId="77777777" w:rsidR="00542E99" w:rsidRDefault="00000000">
            <w:pPr>
              <w:spacing w:after="0" w:line="259" w:lineRule="auto"/>
            </w:pPr>
            <w:r>
              <w:rPr>
                <w:sz w:val="21"/>
              </w:rPr>
              <w:t>Consolas 9 pt</w:t>
            </w:r>
            <w:r>
              <w:rPr>
                <w:sz w:val="21"/>
              </w:rPr>
              <w:t>，浅灰底纹，保留缩进</w:t>
            </w:r>
          </w:p>
        </w:tc>
      </w:tr>
    </w:tbl>
    <w:p w14:paraId="72865C95" w14:textId="77777777" w:rsidR="00542E99" w:rsidRDefault="00000000">
      <w:pPr>
        <w:ind w:firstLine="420"/>
        <w:rPr>
          <w:lang w:eastAsia="zh-CN"/>
        </w:rPr>
      </w:pPr>
      <w:r>
        <w:rPr>
          <w:lang w:eastAsia="zh-CN"/>
        </w:rPr>
        <w:t>版本控制建议：模板格式由公司统一维护。任何部门如需新增章节、样式或审批字段，应通过模板负责人更新母版，避免多个版本并行流通。</w:t>
      </w:r>
    </w:p>
    <w:p w14:paraId="279AAA27" w14:textId="77777777" w:rsidR="00542E99" w:rsidRDefault="00542E99">
      <w:pPr>
        <w:rPr>
          <w:lang w:eastAsia="zh-CN"/>
        </w:rPr>
        <w:sectPr w:rsidR="00542E99">
          <w:headerReference w:type="default" r:id="rId9"/>
          <w:footerReference w:type="default" r:id="rId10"/>
          <w:pgSz w:w="11906" w:h="16838"/>
          <w:pgMar w:top="1440" w:right="1797" w:bottom="1440" w:left="1797" w:header="850" w:footer="992" w:gutter="0"/>
          <w:cols w:space="720"/>
          <w:docGrid w:linePitch="360"/>
        </w:sectPr>
      </w:pPr>
    </w:p>
    <w:p w14:paraId="737E74E7" w14:textId="77777777" w:rsidR="00542E99" w:rsidRDefault="00000000">
      <w:pPr>
        <w:spacing w:before="240" w:line="300" w:lineRule="auto"/>
        <w:rPr>
          <w:lang w:eastAsia="zh-CN"/>
        </w:rPr>
      </w:pPr>
      <w:r>
        <w:rPr>
          <w:rFonts w:eastAsia="黑体"/>
          <w:b/>
          <w:sz w:val="32"/>
          <w:lang w:eastAsia="zh-CN"/>
        </w:rPr>
        <w:lastRenderedPageBreak/>
        <w:t>十一、开题报告材料清单</w:t>
      </w:r>
    </w:p>
    <w:p w14:paraId="5557C0D8" w14:textId="77777777" w:rsidR="00542E99" w:rsidRDefault="00000000">
      <w:pPr>
        <w:spacing w:line="300" w:lineRule="auto"/>
        <w:ind w:firstLine="480"/>
        <w:rPr>
          <w:sz w:val="21"/>
          <w:lang w:eastAsia="zh-CN"/>
        </w:rPr>
      </w:pPr>
      <w:r>
        <w:rPr>
          <w:sz w:val="21"/>
          <w:lang w:eastAsia="zh-CN"/>
        </w:rPr>
        <w:t>使用说明：默认必要材料为开题报告默认组成部分，默认视为必备，不</w:t>
      </w:r>
      <w:proofErr w:type="gramStart"/>
      <w:r>
        <w:rPr>
          <w:sz w:val="21"/>
          <w:lang w:eastAsia="zh-CN"/>
        </w:rPr>
        <w:t>设置勾选框</w:t>
      </w:r>
      <w:proofErr w:type="gramEnd"/>
      <w:r>
        <w:rPr>
          <w:sz w:val="21"/>
          <w:lang w:eastAsia="zh-CN"/>
        </w:rPr>
        <w:t>；条件必要附件由研究员根据论文性质、实验内容、数据来源、研究周期和风险情况进行手写勾选。为便于打印批注，本页采用</w:t>
      </w:r>
      <w:r>
        <w:rPr>
          <w:sz w:val="21"/>
          <w:lang w:eastAsia="zh-CN"/>
        </w:rPr>
        <w:t xml:space="preserve"> A4 </w:t>
      </w:r>
      <w:r>
        <w:rPr>
          <w:sz w:val="21"/>
          <w:lang w:eastAsia="zh-CN"/>
        </w:rPr>
        <w:t>横向版式并放大行高。</w:t>
      </w:r>
    </w:p>
    <w:p w14:paraId="228E1349" w14:textId="77777777" w:rsidR="00E450A5" w:rsidRDefault="00E450A5">
      <w:pPr>
        <w:spacing w:line="300" w:lineRule="auto"/>
        <w:ind w:firstLine="480"/>
        <w:rPr>
          <w:lang w:eastAsia="zh-CN"/>
        </w:rPr>
      </w:pPr>
    </w:p>
    <w:p w14:paraId="3F8691D0" w14:textId="77777777" w:rsidR="00542E99" w:rsidRDefault="00000000">
      <w:pPr>
        <w:spacing w:before="60" w:after="80" w:line="264" w:lineRule="auto"/>
        <w:rPr>
          <w:lang w:eastAsia="zh-CN"/>
        </w:rPr>
      </w:pPr>
      <w:r>
        <w:rPr>
          <w:rFonts w:eastAsia="黑体"/>
          <w:b/>
          <w:sz w:val="23"/>
          <w:lang w:eastAsia="zh-CN"/>
        </w:rPr>
        <w:t>（一）默认必要材料：无需勾选，默认纳入开题报告</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680"/>
        <w:gridCol w:w="2381"/>
        <w:gridCol w:w="8391"/>
        <w:gridCol w:w="3118"/>
      </w:tblGrid>
      <w:tr w:rsidR="00542E99" w14:paraId="6FAC8F6F" w14:textId="77777777" w:rsidTr="002B4756">
        <w:trPr>
          <w:cantSplit/>
          <w:trHeight w:val="425"/>
          <w:jc w:val="center"/>
        </w:trPr>
        <w:tc>
          <w:tcPr>
            <w:tcW w:w="680" w:type="dxa"/>
            <w:shd w:val="clear" w:color="auto" w:fill="D9D9D9" w:themeFill="background1" w:themeFillShade="D9"/>
            <w:tcMar>
              <w:top w:w="80" w:type="dxa"/>
              <w:left w:w="80" w:type="dxa"/>
              <w:bottom w:w="80" w:type="dxa"/>
              <w:right w:w="80" w:type="dxa"/>
            </w:tcMar>
            <w:vAlign w:val="center"/>
          </w:tcPr>
          <w:p w14:paraId="2894BE8B" w14:textId="77777777" w:rsidR="00542E99" w:rsidRDefault="00000000">
            <w:pPr>
              <w:spacing w:after="0" w:line="259" w:lineRule="auto"/>
              <w:jc w:val="center"/>
            </w:pPr>
            <w:proofErr w:type="spellStart"/>
            <w:r>
              <w:rPr>
                <w:rFonts w:eastAsia="黑体"/>
                <w:b/>
                <w:sz w:val="20"/>
              </w:rPr>
              <w:t>序号</w:t>
            </w:r>
            <w:proofErr w:type="spellEnd"/>
          </w:p>
        </w:tc>
        <w:tc>
          <w:tcPr>
            <w:tcW w:w="2381" w:type="dxa"/>
            <w:shd w:val="clear" w:color="auto" w:fill="D9D9D9" w:themeFill="background1" w:themeFillShade="D9"/>
            <w:tcMar>
              <w:top w:w="80" w:type="dxa"/>
              <w:left w:w="80" w:type="dxa"/>
              <w:bottom w:w="80" w:type="dxa"/>
              <w:right w:w="80" w:type="dxa"/>
            </w:tcMar>
            <w:vAlign w:val="center"/>
          </w:tcPr>
          <w:p w14:paraId="6D5E9623" w14:textId="77777777" w:rsidR="00542E99" w:rsidRDefault="00000000">
            <w:pPr>
              <w:spacing w:after="0" w:line="259" w:lineRule="auto"/>
              <w:jc w:val="center"/>
            </w:pPr>
            <w:r>
              <w:rPr>
                <w:rFonts w:eastAsia="黑体"/>
                <w:b/>
                <w:sz w:val="20"/>
              </w:rPr>
              <w:t>默认必要材料</w:t>
            </w:r>
          </w:p>
        </w:tc>
        <w:tc>
          <w:tcPr>
            <w:tcW w:w="8391" w:type="dxa"/>
            <w:shd w:val="clear" w:color="auto" w:fill="D9D9D9" w:themeFill="background1" w:themeFillShade="D9"/>
            <w:tcMar>
              <w:top w:w="80" w:type="dxa"/>
              <w:left w:w="80" w:type="dxa"/>
              <w:bottom w:w="80" w:type="dxa"/>
              <w:right w:w="80" w:type="dxa"/>
            </w:tcMar>
            <w:vAlign w:val="center"/>
          </w:tcPr>
          <w:p w14:paraId="60B2AD08" w14:textId="77777777" w:rsidR="00542E99" w:rsidRDefault="00000000">
            <w:pPr>
              <w:spacing w:after="0" w:line="259" w:lineRule="auto"/>
              <w:jc w:val="center"/>
            </w:pPr>
            <w:r>
              <w:rPr>
                <w:rFonts w:eastAsia="黑体"/>
                <w:b/>
                <w:sz w:val="20"/>
              </w:rPr>
              <w:t>最低提交要求</w:t>
            </w:r>
          </w:p>
        </w:tc>
        <w:tc>
          <w:tcPr>
            <w:tcW w:w="3118" w:type="dxa"/>
            <w:shd w:val="clear" w:color="auto" w:fill="D9D9D9" w:themeFill="background1" w:themeFillShade="D9"/>
            <w:tcMar>
              <w:top w:w="80" w:type="dxa"/>
              <w:left w:w="80" w:type="dxa"/>
              <w:bottom w:w="80" w:type="dxa"/>
              <w:right w:w="80" w:type="dxa"/>
            </w:tcMar>
            <w:vAlign w:val="center"/>
          </w:tcPr>
          <w:p w14:paraId="41A4F089" w14:textId="77777777" w:rsidR="00542E99" w:rsidRDefault="00000000">
            <w:pPr>
              <w:spacing w:after="0" w:line="259" w:lineRule="auto"/>
              <w:jc w:val="center"/>
            </w:pPr>
            <w:r>
              <w:rPr>
                <w:rFonts w:eastAsia="黑体"/>
                <w:b/>
                <w:sz w:val="20"/>
              </w:rPr>
              <w:t>备注</w:t>
            </w:r>
            <w:r>
              <w:rPr>
                <w:rFonts w:eastAsia="黑体"/>
                <w:b/>
                <w:sz w:val="20"/>
              </w:rPr>
              <w:t>/</w:t>
            </w:r>
            <w:r>
              <w:rPr>
                <w:rFonts w:eastAsia="黑体"/>
                <w:b/>
                <w:sz w:val="20"/>
              </w:rPr>
              <w:t>页码</w:t>
            </w:r>
          </w:p>
        </w:tc>
      </w:tr>
      <w:tr w:rsidR="00542E99" w14:paraId="5ECC0E57" w14:textId="77777777">
        <w:trPr>
          <w:cantSplit/>
          <w:trHeight w:val="539"/>
          <w:jc w:val="center"/>
        </w:trPr>
        <w:tc>
          <w:tcPr>
            <w:tcW w:w="680" w:type="dxa"/>
            <w:shd w:val="clear" w:color="auto" w:fill="F7F7F7"/>
            <w:tcMar>
              <w:top w:w="80" w:type="dxa"/>
              <w:left w:w="80" w:type="dxa"/>
              <w:bottom w:w="80" w:type="dxa"/>
              <w:right w:w="80" w:type="dxa"/>
            </w:tcMar>
            <w:vAlign w:val="center"/>
          </w:tcPr>
          <w:p w14:paraId="4A078318" w14:textId="77777777" w:rsidR="00542E99" w:rsidRDefault="00000000">
            <w:pPr>
              <w:spacing w:after="0" w:line="276" w:lineRule="auto"/>
            </w:pPr>
            <w:r>
              <w:rPr>
                <w:sz w:val="19"/>
              </w:rPr>
              <w:t>1</w:t>
            </w:r>
          </w:p>
        </w:tc>
        <w:tc>
          <w:tcPr>
            <w:tcW w:w="2381" w:type="dxa"/>
            <w:shd w:val="clear" w:color="auto" w:fill="F7F7F7"/>
            <w:tcMar>
              <w:top w:w="80" w:type="dxa"/>
              <w:left w:w="80" w:type="dxa"/>
              <w:bottom w:w="80" w:type="dxa"/>
              <w:right w:w="80" w:type="dxa"/>
            </w:tcMar>
            <w:vAlign w:val="center"/>
          </w:tcPr>
          <w:p w14:paraId="1D3D0D9B" w14:textId="77777777" w:rsidR="00542E99" w:rsidRDefault="00000000">
            <w:pPr>
              <w:spacing w:after="0" w:line="276" w:lineRule="auto"/>
            </w:pPr>
            <w:r>
              <w:rPr>
                <w:sz w:val="19"/>
              </w:rPr>
              <w:t>开题报告正文</w:t>
            </w:r>
          </w:p>
        </w:tc>
        <w:tc>
          <w:tcPr>
            <w:tcW w:w="8391" w:type="dxa"/>
            <w:shd w:val="clear" w:color="auto" w:fill="F7F7F7"/>
            <w:tcMar>
              <w:top w:w="80" w:type="dxa"/>
              <w:left w:w="80" w:type="dxa"/>
              <w:bottom w:w="80" w:type="dxa"/>
              <w:right w:w="80" w:type="dxa"/>
            </w:tcMar>
            <w:vAlign w:val="center"/>
          </w:tcPr>
          <w:p w14:paraId="4A3FBDA3" w14:textId="77777777" w:rsidR="00542E99" w:rsidRDefault="00000000">
            <w:pPr>
              <w:spacing w:after="0" w:line="276" w:lineRule="auto"/>
              <w:rPr>
                <w:lang w:eastAsia="zh-CN"/>
              </w:rPr>
            </w:pPr>
            <w:r>
              <w:rPr>
                <w:sz w:val="19"/>
                <w:lang w:eastAsia="zh-CN"/>
              </w:rPr>
              <w:t>包含研究背景、研究现状、研究目标、研究内容、技术路线、实验</w:t>
            </w:r>
            <w:r>
              <w:rPr>
                <w:sz w:val="19"/>
                <w:lang w:eastAsia="zh-CN"/>
              </w:rPr>
              <w:t>/</w:t>
            </w:r>
            <w:r>
              <w:rPr>
                <w:sz w:val="19"/>
                <w:lang w:eastAsia="zh-CN"/>
              </w:rPr>
              <w:t>验证方案、进度计划、预期成果和风险控制。</w:t>
            </w:r>
          </w:p>
        </w:tc>
        <w:tc>
          <w:tcPr>
            <w:tcW w:w="3118" w:type="dxa"/>
            <w:shd w:val="clear" w:color="auto" w:fill="F7F7F7"/>
            <w:tcMar>
              <w:top w:w="80" w:type="dxa"/>
              <w:left w:w="80" w:type="dxa"/>
              <w:bottom w:w="80" w:type="dxa"/>
              <w:right w:w="80" w:type="dxa"/>
            </w:tcMar>
            <w:vAlign w:val="center"/>
          </w:tcPr>
          <w:p w14:paraId="0A5AF740" w14:textId="77777777" w:rsidR="00542E99" w:rsidRDefault="00542E99">
            <w:pPr>
              <w:spacing w:after="0" w:line="276" w:lineRule="auto"/>
              <w:rPr>
                <w:lang w:eastAsia="zh-CN"/>
              </w:rPr>
            </w:pPr>
          </w:p>
        </w:tc>
      </w:tr>
      <w:tr w:rsidR="00542E99" w14:paraId="18CDE872" w14:textId="77777777">
        <w:trPr>
          <w:cantSplit/>
          <w:trHeight w:val="539"/>
          <w:jc w:val="center"/>
        </w:trPr>
        <w:tc>
          <w:tcPr>
            <w:tcW w:w="680" w:type="dxa"/>
            <w:shd w:val="clear" w:color="auto" w:fill="F7F7F7"/>
            <w:tcMar>
              <w:top w:w="80" w:type="dxa"/>
              <w:left w:w="80" w:type="dxa"/>
              <w:bottom w:w="80" w:type="dxa"/>
              <w:right w:w="80" w:type="dxa"/>
            </w:tcMar>
            <w:vAlign w:val="center"/>
          </w:tcPr>
          <w:p w14:paraId="554F135E" w14:textId="77777777" w:rsidR="00542E99" w:rsidRDefault="00000000">
            <w:pPr>
              <w:spacing w:after="0" w:line="276" w:lineRule="auto"/>
            </w:pPr>
            <w:r>
              <w:rPr>
                <w:sz w:val="19"/>
              </w:rPr>
              <w:t>2</w:t>
            </w:r>
          </w:p>
        </w:tc>
        <w:tc>
          <w:tcPr>
            <w:tcW w:w="2381" w:type="dxa"/>
            <w:shd w:val="clear" w:color="auto" w:fill="F7F7F7"/>
            <w:tcMar>
              <w:top w:w="80" w:type="dxa"/>
              <w:left w:w="80" w:type="dxa"/>
              <w:bottom w:w="80" w:type="dxa"/>
              <w:right w:w="80" w:type="dxa"/>
            </w:tcMar>
            <w:vAlign w:val="center"/>
          </w:tcPr>
          <w:p w14:paraId="55A6EF57" w14:textId="77777777" w:rsidR="00542E99" w:rsidRDefault="00000000">
            <w:pPr>
              <w:spacing w:after="0" w:line="276" w:lineRule="auto"/>
              <w:rPr>
                <w:lang w:eastAsia="zh-CN"/>
              </w:rPr>
            </w:pPr>
            <w:r>
              <w:rPr>
                <w:sz w:val="19"/>
                <w:lang w:eastAsia="zh-CN"/>
              </w:rPr>
              <w:t>封面、报告编码及基本信息</w:t>
            </w:r>
          </w:p>
        </w:tc>
        <w:tc>
          <w:tcPr>
            <w:tcW w:w="8391" w:type="dxa"/>
            <w:shd w:val="clear" w:color="auto" w:fill="F7F7F7"/>
            <w:tcMar>
              <w:top w:w="80" w:type="dxa"/>
              <w:left w:w="80" w:type="dxa"/>
              <w:bottom w:w="80" w:type="dxa"/>
              <w:right w:w="80" w:type="dxa"/>
            </w:tcMar>
            <w:vAlign w:val="center"/>
          </w:tcPr>
          <w:p w14:paraId="0038AF8E" w14:textId="77777777" w:rsidR="00542E99" w:rsidRDefault="00000000">
            <w:pPr>
              <w:spacing w:after="0" w:line="276" w:lineRule="auto"/>
              <w:rPr>
                <w:lang w:eastAsia="zh-CN"/>
              </w:rPr>
            </w:pPr>
            <w:r>
              <w:rPr>
                <w:sz w:val="19"/>
                <w:lang w:eastAsia="zh-CN"/>
              </w:rPr>
              <w:t>包含研究员、研究课题、开题时间、研究实验室、课题类型与报告编码；与正文页眉页脚保持一致。</w:t>
            </w:r>
          </w:p>
        </w:tc>
        <w:tc>
          <w:tcPr>
            <w:tcW w:w="3118" w:type="dxa"/>
            <w:shd w:val="clear" w:color="auto" w:fill="F7F7F7"/>
            <w:tcMar>
              <w:top w:w="80" w:type="dxa"/>
              <w:left w:w="80" w:type="dxa"/>
              <w:bottom w:w="80" w:type="dxa"/>
              <w:right w:w="80" w:type="dxa"/>
            </w:tcMar>
            <w:vAlign w:val="center"/>
          </w:tcPr>
          <w:p w14:paraId="19B390FD" w14:textId="77777777" w:rsidR="00542E99" w:rsidRDefault="00542E99">
            <w:pPr>
              <w:spacing w:after="0" w:line="276" w:lineRule="auto"/>
              <w:rPr>
                <w:lang w:eastAsia="zh-CN"/>
              </w:rPr>
            </w:pPr>
          </w:p>
        </w:tc>
      </w:tr>
      <w:tr w:rsidR="00542E99" w14:paraId="32CD1950" w14:textId="77777777">
        <w:trPr>
          <w:cantSplit/>
          <w:trHeight w:val="539"/>
          <w:jc w:val="center"/>
        </w:trPr>
        <w:tc>
          <w:tcPr>
            <w:tcW w:w="680" w:type="dxa"/>
            <w:shd w:val="clear" w:color="auto" w:fill="F7F7F7"/>
            <w:tcMar>
              <w:top w:w="80" w:type="dxa"/>
              <w:left w:w="80" w:type="dxa"/>
              <w:bottom w:w="80" w:type="dxa"/>
              <w:right w:w="80" w:type="dxa"/>
            </w:tcMar>
            <w:vAlign w:val="center"/>
          </w:tcPr>
          <w:p w14:paraId="2E5B178B" w14:textId="77777777" w:rsidR="00542E99" w:rsidRDefault="00000000">
            <w:pPr>
              <w:spacing w:after="0" w:line="276" w:lineRule="auto"/>
            </w:pPr>
            <w:r>
              <w:rPr>
                <w:sz w:val="19"/>
              </w:rPr>
              <w:t>3</w:t>
            </w:r>
          </w:p>
        </w:tc>
        <w:tc>
          <w:tcPr>
            <w:tcW w:w="2381" w:type="dxa"/>
            <w:shd w:val="clear" w:color="auto" w:fill="F7F7F7"/>
            <w:tcMar>
              <w:top w:w="80" w:type="dxa"/>
              <w:left w:w="80" w:type="dxa"/>
              <w:bottom w:w="80" w:type="dxa"/>
              <w:right w:w="80" w:type="dxa"/>
            </w:tcMar>
            <w:vAlign w:val="center"/>
          </w:tcPr>
          <w:p w14:paraId="77A2E905" w14:textId="77777777" w:rsidR="00542E99" w:rsidRDefault="00000000">
            <w:pPr>
              <w:spacing w:after="0" w:line="276" w:lineRule="auto"/>
            </w:pPr>
            <w:r>
              <w:rPr>
                <w:sz w:val="19"/>
              </w:rPr>
              <w:t>最小可行性验证报告</w:t>
            </w:r>
          </w:p>
        </w:tc>
        <w:tc>
          <w:tcPr>
            <w:tcW w:w="8391" w:type="dxa"/>
            <w:shd w:val="clear" w:color="auto" w:fill="F7F7F7"/>
            <w:tcMar>
              <w:top w:w="80" w:type="dxa"/>
              <w:left w:w="80" w:type="dxa"/>
              <w:bottom w:w="80" w:type="dxa"/>
              <w:right w:w="80" w:type="dxa"/>
            </w:tcMar>
            <w:vAlign w:val="center"/>
          </w:tcPr>
          <w:p w14:paraId="3FD259B4" w14:textId="77777777" w:rsidR="00542E99" w:rsidRDefault="00000000">
            <w:pPr>
              <w:spacing w:after="0" w:line="276" w:lineRule="auto"/>
              <w:rPr>
                <w:lang w:eastAsia="zh-CN"/>
              </w:rPr>
            </w:pPr>
            <w:r>
              <w:rPr>
                <w:sz w:val="19"/>
                <w:lang w:eastAsia="zh-CN"/>
              </w:rPr>
              <w:t>模型</w:t>
            </w:r>
            <w:r>
              <w:rPr>
                <w:sz w:val="19"/>
                <w:lang w:eastAsia="zh-CN"/>
              </w:rPr>
              <w:t>/</w:t>
            </w:r>
            <w:r>
              <w:rPr>
                <w:sz w:val="19"/>
                <w:lang w:eastAsia="zh-CN"/>
              </w:rPr>
              <w:t>算法课题提交</w:t>
            </w:r>
            <w:r>
              <w:rPr>
                <w:sz w:val="19"/>
                <w:lang w:eastAsia="zh-CN"/>
              </w:rPr>
              <w:t xml:space="preserve"> MVM</w:t>
            </w:r>
            <w:r>
              <w:rPr>
                <w:sz w:val="19"/>
                <w:lang w:eastAsia="zh-CN"/>
              </w:rPr>
              <w:t>；系统课题提交</w:t>
            </w:r>
            <w:r>
              <w:rPr>
                <w:sz w:val="19"/>
                <w:lang w:eastAsia="zh-CN"/>
              </w:rPr>
              <w:t xml:space="preserve"> MVP</w:t>
            </w:r>
            <w:r>
              <w:rPr>
                <w:sz w:val="19"/>
                <w:lang w:eastAsia="zh-CN"/>
              </w:rPr>
              <w:t>；理论课题提交推导、证明、仿真或算例；调研课题提交检索矩阵与路线对比。</w:t>
            </w:r>
          </w:p>
        </w:tc>
        <w:tc>
          <w:tcPr>
            <w:tcW w:w="3118" w:type="dxa"/>
            <w:shd w:val="clear" w:color="auto" w:fill="F7F7F7"/>
            <w:tcMar>
              <w:top w:w="80" w:type="dxa"/>
              <w:left w:w="80" w:type="dxa"/>
              <w:bottom w:w="80" w:type="dxa"/>
              <w:right w:w="80" w:type="dxa"/>
            </w:tcMar>
            <w:vAlign w:val="center"/>
          </w:tcPr>
          <w:p w14:paraId="03C83605" w14:textId="77777777" w:rsidR="00542E99" w:rsidRDefault="00542E99">
            <w:pPr>
              <w:spacing w:after="0" w:line="276" w:lineRule="auto"/>
              <w:rPr>
                <w:lang w:eastAsia="zh-CN"/>
              </w:rPr>
            </w:pPr>
          </w:p>
        </w:tc>
      </w:tr>
      <w:tr w:rsidR="00542E99" w14:paraId="0E593E94" w14:textId="77777777">
        <w:trPr>
          <w:cantSplit/>
          <w:trHeight w:val="539"/>
          <w:jc w:val="center"/>
        </w:trPr>
        <w:tc>
          <w:tcPr>
            <w:tcW w:w="680" w:type="dxa"/>
            <w:shd w:val="clear" w:color="auto" w:fill="F7F7F7"/>
            <w:tcMar>
              <w:top w:w="80" w:type="dxa"/>
              <w:left w:w="80" w:type="dxa"/>
              <w:bottom w:w="80" w:type="dxa"/>
              <w:right w:w="80" w:type="dxa"/>
            </w:tcMar>
            <w:vAlign w:val="center"/>
          </w:tcPr>
          <w:p w14:paraId="0150CE16" w14:textId="77777777" w:rsidR="00542E99" w:rsidRDefault="00000000">
            <w:pPr>
              <w:spacing w:after="0" w:line="276" w:lineRule="auto"/>
            </w:pPr>
            <w:r>
              <w:rPr>
                <w:sz w:val="19"/>
              </w:rPr>
              <w:t>4</w:t>
            </w:r>
          </w:p>
        </w:tc>
        <w:tc>
          <w:tcPr>
            <w:tcW w:w="2381" w:type="dxa"/>
            <w:shd w:val="clear" w:color="auto" w:fill="F7F7F7"/>
            <w:tcMar>
              <w:top w:w="80" w:type="dxa"/>
              <w:left w:w="80" w:type="dxa"/>
              <w:bottom w:w="80" w:type="dxa"/>
              <w:right w:w="80" w:type="dxa"/>
            </w:tcMar>
            <w:vAlign w:val="center"/>
          </w:tcPr>
          <w:p w14:paraId="13FEC211" w14:textId="77777777" w:rsidR="00542E99" w:rsidRDefault="00000000">
            <w:pPr>
              <w:spacing w:after="0" w:line="276" w:lineRule="auto"/>
              <w:rPr>
                <w:lang w:eastAsia="zh-CN"/>
              </w:rPr>
            </w:pPr>
            <w:r>
              <w:rPr>
                <w:sz w:val="19"/>
                <w:lang w:eastAsia="zh-CN"/>
              </w:rPr>
              <w:t>进度计划、里程碑与资源需求</w:t>
            </w:r>
          </w:p>
        </w:tc>
        <w:tc>
          <w:tcPr>
            <w:tcW w:w="8391" w:type="dxa"/>
            <w:shd w:val="clear" w:color="auto" w:fill="F7F7F7"/>
            <w:tcMar>
              <w:top w:w="80" w:type="dxa"/>
              <w:left w:w="80" w:type="dxa"/>
              <w:bottom w:w="80" w:type="dxa"/>
              <w:right w:w="80" w:type="dxa"/>
            </w:tcMar>
            <w:vAlign w:val="center"/>
          </w:tcPr>
          <w:p w14:paraId="2F67AFC3" w14:textId="77777777" w:rsidR="00542E99" w:rsidRDefault="00000000">
            <w:pPr>
              <w:spacing w:after="0" w:line="276" w:lineRule="auto"/>
              <w:rPr>
                <w:lang w:eastAsia="zh-CN"/>
              </w:rPr>
            </w:pPr>
            <w:r>
              <w:rPr>
                <w:sz w:val="19"/>
                <w:lang w:eastAsia="zh-CN"/>
              </w:rPr>
              <w:t>列明阶段目标、时间范围、负责人、阶段交付物、关键评审节点和必要资源。</w:t>
            </w:r>
          </w:p>
        </w:tc>
        <w:tc>
          <w:tcPr>
            <w:tcW w:w="3118" w:type="dxa"/>
            <w:shd w:val="clear" w:color="auto" w:fill="F7F7F7"/>
            <w:tcMar>
              <w:top w:w="80" w:type="dxa"/>
              <w:left w:w="80" w:type="dxa"/>
              <w:bottom w:w="80" w:type="dxa"/>
              <w:right w:w="80" w:type="dxa"/>
            </w:tcMar>
            <w:vAlign w:val="center"/>
          </w:tcPr>
          <w:p w14:paraId="37CEA9EA" w14:textId="77777777" w:rsidR="00542E99" w:rsidRDefault="00542E99">
            <w:pPr>
              <w:spacing w:after="0" w:line="276" w:lineRule="auto"/>
              <w:rPr>
                <w:lang w:eastAsia="zh-CN"/>
              </w:rPr>
            </w:pPr>
          </w:p>
        </w:tc>
      </w:tr>
      <w:tr w:rsidR="00542E99" w14:paraId="6E696AA6" w14:textId="77777777">
        <w:trPr>
          <w:cantSplit/>
          <w:trHeight w:val="539"/>
          <w:jc w:val="center"/>
        </w:trPr>
        <w:tc>
          <w:tcPr>
            <w:tcW w:w="680" w:type="dxa"/>
            <w:shd w:val="clear" w:color="auto" w:fill="F7F7F7"/>
            <w:tcMar>
              <w:top w:w="80" w:type="dxa"/>
              <w:left w:w="80" w:type="dxa"/>
              <w:bottom w:w="80" w:type="dxa"/>
              <w:right w:w="80" w:type="dxa"/>
            </w:tcMar>
            <w:vAlign w:val="center"/>
          </w:tcPr>
          <w:p w14:paraId="10C2775B" w14:textId="77777777" w:rsidR="00542E99" w:rsidRDefault="00000000">
            <w:pPr>
              <w:spacing w:after="0" w:line="276" w:lineRule="auto"/>
            </w:pPr>
            <w:r>
              <w:rPr>
                <w:sz w:val="19"/>
              </w:rPr>
              <w:t>5</w:t>
            </w:r>
          </w:p>
        </w:tc>
        <w:tc>
          <w:tcPr>
            <w:tcW w:w="2381" w:type="dxa"/>
            <w:shd w:val="clear" w:color="auto" w:fill="F7F7F7"/>
            <w:tcMar>
              <w:top w:w="80" w:type="dxa"/>
              <w:left w:w="80" w:type="dxa"/>
              <w:bottom w:w="80" w:type="dxa"/>
              <w:right w:w="80" w:type="dxa"/>
            </w:tcMar>
            <w:vAlign w:val="center"/>
          </w:tcPr>
          <w:p w14:paraId="0F698B65" w14:textId="77777777" w:rsidR="00542E99" w:rsidRDefault="00000000">
            <w:pPr>
              <w:spacing w:after="0" w:line="276" w:lineRule="auto"/>
            </w:pPr>
            <w:r>
              <w:rPr>
                <w:sz w:val="19"/>
              </w:rPr>
              <w:t>预期成果与验收指标</w:t>
            </w:r>
          </w:p>
        </w:tc>
        <w:tc>
          <w:tcPr>
            <w:tcW w:w="8391" w:type="dxa"/>
            <w:shd w:val="clear" w:color="auto" w:fill="F7F7F7"/>
            <w:tcMar>
              <w:top w:w="80" w:type="dxa"/>
              <w:left w:w="80" w:type="dxa"/>
              <w:bottom w:w="80" w:type="dxa"/>
              <w:right w:w="80" w:type="dxa"/>
            </w:tcMar>
            <w:vAlign w:val="center"/>
          </w:tcPr>
          <w:p w14:paraId="5F15510B" w14:textId="77777777" w:rsidR="00542E99" w:rsidRDefault="00000000">
            <w:pPr>
              <w:spacing w:after="0" w:line="276" w:lineRule="auto"/>
              <w:rPr>
                <w:lang w:eastAsia="zh-CN"/>
              </w:rPr>
            </w:pPr>
            <w:r>
              <w:rPr>
                <w:sz w:val="19"/>
                <w:lang w:eastAsia="zh-CN"/>
              </w:rPr>
              <w:t>明确论文、模型、算法、系统原型、数据集、专利或报告等成果，并给出可度量验收标准。</w:t>
            </w:r>
          </w:p>
        </w:tc>
        <w:tc>
          <w:tcPr>
            <w:tcW w:w="3118" w:type="dxa"/>
            <w:shd w:val="clear" w:color="auto" w:fill="F7F7F7"/>
            <w:tcMar>
              <w:top w:w="80" w:type="dxa"/>
              <w:left w:w="80" w:type="dxa"/>
              <w:bottom w:w="80" w:type="dxa"/>
              <w:right w:w="80" w:type="dxa"/>
            </w:tcMar>
            <w:vAlign w:val="center"/>
          </w:tcPr>
          <w:p w14:paraId="4FD30B68" w14:textId="77777777" w:rsidR="00542E99" w:rsidRDefault="00542E99">
            <w:pPr>
              <w:spacing w:after="0" w:line="276" w:lineRule="auto"/>
              <w:rPr>
                <w:lang w:eastAsia="zh-CN"/>
              </w:rPr>
            </w:pPr>
          </w:p>
        </w:tc>
      </w:tr>
    </w:tbl>
    <w:p w14:paraId="5D2D4249" w14:textId="77777777" w:rsidR="00542E99" w:rsidRDefault="00000000">
      <w:pPr>
        <w:rPr>
          <w:lang w:eastAsia="zh-CN"/>
        </w:rPr>
      </w:pPr>
      <w:r>
        <w:rPr>
          <w:lang w:eastAsia="zh-CN"/>
        </w:rPr>
        <w:br w:type="page"/>
      </w:r>
    </w:p>
    <w:p w14:paraId="2C54DE96" w14:textId="77777777" w:rsidR="00542E99" w:rsidRDefault="00000000">
      <w:pPr>
        <w:spacing w:after="80" w:line="264" w:lineRule="auto"/>
        <w:rPr>
          <w:lang w:eastAsia="zh-CN"/>
        </w:rPr>
      </w:pPr>
      <w:r>
        <w:rPr>
          <w:rFonts w:eastAsia="黑体"/>
          <w:b/>
          <w:sz w:val="25"/>
          <w:lang w:eastAsia="zh-CN"/>
        </w:rPr>
        <w:lastRenderedPageBreak/>
        <w:t>（二）条件必要附件：根据触发条件手写勾选</w:t>
      </w:r>
    </w:p>
    <w:p w14:paraId="4EEBE1D4" w14:textId="77777777" w:rsidR="00542E99" w:rsidRDefault="00000000">
      <w:pPr>
        <w:spacing w:after="80" w:line="276" w:lineRule="auto"/>
        <w:ind w:firstLine="480"/>
        <w:rPr>
          <w:lang w:eastAsia="zh-CN"/>
        </w:rPr>
      </w:pPr>
      <w:proofErr w:type="gramStart"/>
      <w:r>
        <w:rPr>
          <w:sz w:val="19"/>
          <w:lang w:eastAsia="zh-CN"/>
        </w:rPr>
        <w:t>勾选规则</w:t>
      </w:r>
      <w:proofErr w:type="gramEnd"/>
      <w:r>
        <w:rPr>
          <w:sz w:val="19"/>
          <w:lang w:eastAsia="zh-CN"/>
        </w:rPr>
        <w:t>：触发条件满足时，在</w:t>
      </w:r>
      <w:r>
        <w:rPr>
          <w:sz w:val="19"/>
          <w:lang w:eastAsia="zh-CN"/>
        </w:rPr>
        <w:t>“</w:t>
      </w:r>
      <w:r>
        <w:rPr>
          <w:sz w:val="19"/>
          <w:lang w:eastAsia="zh-CN"/>
        </w:rPr>
        <w:t>需要</w:t>
      </w:r>
      <w:r>
        <w:rPr>
          <w:sz w:val="19"/>
          <w:lang w:eastAsia="zh-CN"/>
        </w:rPr>
        <w:t>”</w:t>
      </w:r>
      <w:r>
        <w:rPr>
          <w:sz w:val="19"/>
          <w:lang w:eastAsia="zh-CN"/>
        </w:rPr>
        <w:t>栏打勾；已随报告提交的，在</w:t>
      </w:r>
      <w:r>
        <w:rPr>
          <w:sz w:val="19"/>
          <w:lang w:eastAsia="zh-CN"/>
        </w:rPr>
        <w:t>“</w:t>
      </w:r>
      <w:r>
        <w:rPr>
          <w:sz w:val="19"/>
          <w:lang w:eastAsia="zh-CN"/>
        </w:rPr>
        <w:t>已提交</w:t>
      </w:r>
      <w:r>
        <w:rPr>
          <w:sz w:val="19"/>
          <w:lang w:eastAsia="zh-CN"/>
        </w:rPr>
        <w:t>”</w:t>
      </w:r>
      <w:r>
        <w:rPr>
          <w:sz w:val="19"/>
          <w:lang w:eastAsia="zh-CN"/>
        </w:rPr>
        <w:t>栏同步打勾；不适用的，在</w:t>
      </w:r>
      <w:r>
        <w:rPr>
          <w:sz w:val="19"/>
          <w:lang w:eastAsia="zh-CN"/>
        </w:rPr>
        <w:t>“</w:t>
      </w:r>
      <w:r>
        <w:rPr>
          <w:sz w:val="19"/>
          <w:lang w:eastAsia="zh-CN"/>
        </w:rPr>
        <w:t>不适用</w:t>
      </w:r>
      <w:r>
        <w:rPr>
          <w:sz w:val="19"/>
          <w:lang w:eastAsia="zh-CN"/>
        </w:rPr>
        <w:t>”</w:t>
      </w:r>
      <w:r>
        <w:rPr>
          <w:sz w:val="19"/>
          <w:lang w:eastAsia="zh-CN"/>
        </w:rPr>
        <w:t>栏打勾，并可在备注栏写明原因或页码。</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567"/>
        <w:gridCol w:w="2381"/>
        <w:gridCol w:w="4706"/>
        <w:gridCol w:w="964"/>
        <w:gridCol w:w="1077"/>
        <w:gridCol w:w="1077"/>
        <w:gridCol w:w="3798"/>
      </w:tblGrid>
      <w:tr w:rsidR="00542E99" w14:paraId="4DD7ADC1" w14:textId="77777777" w:rsidTr="002B4756">
        <w:trPr>
          <w:cantSplit/>
          <w:trHeight w:val="397"/>
          <w:jc w:val="center"/>
        </w:trPr>
        <w:tc>
          <w:tcPr>
            <w:tcW w:w="567" w:type="dxa"/>
            <w:shd w:val="clear" w:color="auto" w:fill="D9D9D9" w:themeFill="background1" w:themeFillShade="D9"/>
            <w:tcMar>
              <w:top w:w="80" w:type="dxa"/>
              <w:left w:w="80" w:type="dxa"/>
              <w:bottom w:w="80" w:type="dxa"/>
              <w:right w:w="80" w:type="dxa"/>
            </w:tcMar>
            <w:vAlign w:val="center"/>
          </w:tcPr>
          <w:p w14:paraId="4A436AD7" w14:textId="77777777" w:rsidR="00542E99" w:rsidRDefault="00000000">
            <w:pPr>
              <w:spacing w:after="0" w:line="259" w:lineRule="auto"/>
              <w:jc w:val="center"/>
            </w:pPr>
            <w:proofErr w:type="spellStart"/>
            <w:r>
              <w:rPr>
                <w:rFonts w:eastAsia="黑体"/>
                <w:b/>
                <w:sz w:val="19"/>
              </w:rPr>
              <w:t>序号</w:t>
            </w:r>
            <w:proofErr w:type="spellEnd"/>
          </w:p>
        </w:tc>
        <w:tc>
          <w:tcPr>
            <w:tcW w:w="2381" w:type="dxa"/>
            <w:shd w:val="clear" w:color="auto" w:fill="D9D9D9" w:themeFill="background1" w:themeFillShade="D9"/>
            <w:tcMar>
              <w:top w:w="80" w:type="dxa"/>
              <w:left w:w="80" w:type="dxa"/>
              <w:bottom w:w="80" w:type="dxa"/>
              <w:right w:w="80" w:type="dxa"/>
            </w:tcMar>
            <w:vAlign w:val="center"/>
          </w:tcPr>
          <w:p w14:paraId="1766985E" w14:textId="77777777" w:rsidR="00542E99" w:rsidRDefault="00000000">
            <w:pPr>
              <w:spacing w:after="0" w:line="259" w:lineRule="auto"/>
              <w:jc w:val="center"/>
            </w:pPr>
            <w:r>
              <w:rPr>
                <w:rFonts w:eastAsia="黑体"/>
                <w:b/>
                <w:sz w:val="19"/>
              </w:rPr>
              <w:t>条件必要附件</w:t>
            </w:r>
          </w:p>
        </w:tc>
        <w:tc>
          <w:tcPr>
            <w:tcW w:w="4706" w:type="dxa"/>
            <w:shd w:val="clear" w:color="auto" w:fill="D9D9D9" w:themeFill="background1" w:themeFillShade="D9"/>
            <w:tcMar>
              <w:top w:w="80" w:type="dxa"/>
              <w:left w:w="80" w:type="dxa"/>
              <w:bottom w:w="80" w:type="dxa"/>
              <w:right w:w="80" w:type="dxa"/>
            </w:tcMar>
            <w:vAlign w:val="center"/>
          </w:tcPr>
          <w:p w14:paraId="55F014F4" w14:textId="77777777" w:rsidR="00542E99" w:rsidRDefault="00000000">
            <w:pPr>
              <w:spacing w:after="0" w:line="259" w:lineRule="auto"/>
              <w:jc w:val="center"/>
            </w:pPr>
            <w:r>
              <w:rPr>
                <w:rFonts w:eastAsia="黑体"/>
                <w:b/>
                <w:sz w:val="19"/>
              </w:rPr>
              <w:t>触发条件</w:t>
            </w:r>
          </w:p>
        </w:tc>
        <w:tc>
          <w:tcPr>
            <w:tcW w:w="964" w:type="dxa"/>
            <w:shd w:val="clear" w:color="auto" w:fill="D9D9D9" w:themeFill="background1" w:themeFillShade="D9"/>
            <w:tcMar>
              <w:top w:w="80" w:type="dxa"/>
              <w:left w:w="80" w:type="dxa"/>
              <w:bottom w:w="80" w:type="dxa"/>
              <w:right w:w="80" w:type="dxa"/>
            </w:tcMar>
            <w:vAlign w:val="center"/>
          </w:tcPr>
          <w:p w14:paraId="7660C76E" w14:textId="77777777" w:rsidR="00542E99" w:rsidRDefault="00000000">
            <w:pPr>
              <w:spacing w:after="0" w:line="259" w:lineRule="auto"/>
              <w:jc w:val="center"/>
            </w:pPr>
            <w:r>
              <w:rPr>
                <w:rFonts w:eastAsia="黑体"/>
                <w:b/>
                <w:sz w:val="19"/>
              </w:rPr>
              <w:t>需要</w:t>
            </w:r>
          </w:p>
        </w:tc>
        <w:tc>
          <w:tcPr>
            <w:tcW w:w="1077" w:type="dxa"/>
            <w:shd w:val="clear" w:color="auto" w:fill="D9D9D9" w:themeFill="background1" w:themeFillShade="D9"/>
            <w:tcMar>
              <w:top w:w="80" w:type="dxa"/>
              <w:left w:w="80" w:type="dxa"/>
              <w:bottom w:w="80" w:type="dxa"/>
              <w:right w:w="80" w:type="dxa"/>
            </w:tcMar>
            <w:vAlign w:val="center"/>
          </w:tcPr>
          <w:p w14:paraId="79CFAB49" w14:textId="77777777" w:rsidR="00542E99" w:rsidRDefault="00000000">
            <w:pPr>
              <w:spacing w:after="0" w:line="259" w:lineRule="auto"/>
              <w:jc w:val="center"/>
            </w:pPr>
            <w:r>
              <w:rPr>
                <w:rFonts w:eastAsia="黑体"/>
                <w:b/>
                <w:sz w:val="19"/>
              </w:rPr>
              <w:t>不适用</w:t>
            </w:r>
          </w:p>
        </w:tc>
        <w:tc>
          <w:tcPr>
            <w:tcW w:w="1077" w:type="dxa"/>
            <w:shd w:val="clear" w:color="auto" w:fill="D9D9D9" w:themeFill="background1" w:themeFillShade="D9"/>
            <w:tcMar>
              <w:top w:w="80" w:type="dxa"/>
              <w:left w:w="80" w:type="dxa"/>
              <w:bottom w:w="80" w:type="dxa"/>
              <w:right w:w="80" w:type="dxa"/>
            </w:tcMar>
            <w:vAlign w:val="center"/>
          </w:tcPr>
          <w:p w14:paraId="2EEB181D" w14:textId="77777777" w:rsidR="00542E99" w:rsidRDefault="00000000">
            <w:pPr>
              <w:spacing w:after="0" w:line="259" w:lineRule="auto"/>
              <w:jc w:val="center"/>
            </w:pPr>
            <w:r>
              <w:rPr>
                <w:rFonts w:eastAsia="黑体"/>
                <w:b/>
                <w:sz w:val="19"/>
              </w:rPr>
              <w:t>已提交</w:t>
            </w:r>
          </w:p>
        </w:tc>
        <w:tc>
          <w:tcPr>
            <w:tcW w:w="3798" w:type="dxa"/>
            <w:shd w:val="clear" w:color="auto" w:fill="D9D9D9" w:themeFill="background1" w:themeFillShade="D9"/>
            <w:tcMar>
              <w:top w:w="80" w:type="dxa"/>
              <w:left w:w="80" w:type="dxa"/>
              <w:bottom w:w="80" w:type="dxa"/>
              <w:right w:w="80" w:type="dxa"/>
            </w:tcMar>
            <w:vAlign w:val="center"/>
          </w:tcPr>
          <w:p w14:paraId="0C08EF79" w14:textId="77777777" w:rsidR="00542E99" w:rsidRDefault="00000000">
            <w:pPr>
              <w:spacing w:after="0" w:line="259" w:lineRule="auto"/>
              <w:jc w:val="center"/>
            </w:pPr>
            <w:r>
              <w:rPr>
                <w:rFonts w:eastAsia="黑体"/>
                <w:b/>
                <w:sz w:val="19"/>
              </w:rPr>
              <w:t>备注</w:t>
            </w:r>
            <w:r>
              <w:rPr>
                <w:rFonts w:eastAsia="黑体"/>
                <w:b/>
                <w:sz w:val="19"/>
              </w:rPr>
              <w:t>/</w:t>
            </w:r>
            <w:r>
              <w:rPr>
                <w:rFonts w:eastAsia="黑体"/>
                <w:b/>
                <w:sz w:val="19"/>
              </w:rPr>
              <w:t>页码</w:t>
            </w:r>
            <w:r>
              <w:rPr>
                <w:rFonts w:eastAsia="黑体"/>
                <w:b/>
                <w:sz w:val="19"/>
              </w:rPr>
              <w:t>/</w:t>
            </w:r>
            <w:r>
              <w:rPr>
                <w:rFonts w:eastAsia="黑体"/>
                <w:b/>
                <w:sz w:val="19"/>
              </w:rPr>
              <w:t>签名</w:t>
            </w:r>
          </w:p>
        </w:tc>
      </w:tr>
      <w:tr w:rsidR="00542E99" w14:paraId="086A7FC6" w14:textId="77777777">
        <w:trPr>
          <w:cantSplit/>
          <w:trHeight w:val="595"/>
          <w:jc w:val="center"/>
        </w:trPr>
        <w:tc>
          <w:tcPr>
            <w:tcW w:w="567" w:type="dxa"/>
            <w:tcMar>
              <w:top w:w="80" w:type="dxa"/>
              <w:left w:w="80" w:type="dxa"/>
              <w:bottom w:w="80" w:type="dxa"/>
              <w:right w:w="80" w:type="dxa"/>
            </w:tcMar>
            <w:vAlign w:val="center"/>
          </w:tcPr>
          <w:p w14:paraId="663192D0" w14:textId="77777777" w:rsidR="00542E99" w:rsidRDefault="00000000">
            <w:pPr>
              <w:spacing w:after="0" w:line="276" w:lineRule="auto"/>
            </w:pPr>
            <w:r>
              <w:rPr>
                <w:sz w:val="17"/>
              </w:rPr>
              <w:t>1</w:t>
            </w:r>
          </w:p>
        </w:tc>
        <w:tc>
          <w:tcPr>
            <w:tcW w:w="2381" w:type="dxa"/>
            <w:tcMar>
              <w:top w:w="80" w:type="dxa"/>
              <w:left w:w="80" w:type="dxa"/>
              <w:bottom w:w="80" w:type="dxa"/>
              <w:right w:w="80" w:type="dxa"/>
            </w:tcMar>
            <w:vAlign w:val="center"/>
          </w:tcPr>
          <w:p w14:paraId="16DA1D44" w14:textId="77777777" w:rsidR="00542E99" w:rsidRDefault="00000000">
            <w:pPr>
              <w:spacing w:after="0" w:line="276" w:lineRule="auto"/>
            </w:pPr>
            <w:r>
              <w:rPr>
                <w:sz w:val="17"/>
              </w:rPr>
              <w:t>数据来源与合规说明</w:t>
            </w:r>
          </w:p>
        </w:tc>
        <w:tc>
          <w:tcPr>
            <w:tcW w:w="4706" w:type="dxa"/>
            <w:tcMar>
              <w:top w:w="80" w:type="dxa"/>
              <w:left w:w="80" w:type="dxa"/>
              <w:bottom w:w="80" w:type="dxa"/>
              <w:right w:w="80" w:type="dxa"/>
            </w:tcMar>
            <w:vAlign w:val="center"/>
          </w:tcPr>
          <w:p w14:paraId="48A17C2A" w14:textId="77777777" w:rsidR="00542E99" w:rsidRDefault="00000000">
            <w:pPr>
              <w:spacing w:after="0" w:line="276" w:lineRule="auto"/>
              <w:rPr>
                <w:lang w:eastAsia="zh-CN"/>
              </w:rPr>
            </w:pPr>
            <w:r>
              <w:rPr>
                <w:sz w:val="17"/>
                <w:lang w:eastAsia="zh-CN"/>
              </w:rPr>
              <w:t>使用实验数据、外部数据、客户数据、个人信息或敏感数据时。</w:t>
            </w:r>
          </w:p>
        </w:tc>
        <w:tc>
          <w:tcPr>
            <w:tcW w:w="964" w:type="dxa"/>
            <w:tcMar>
              <w:top w:w="80" w:type="dxa"/>
              <w:left w:w="80" w:type="dxa"/>
              <w:bottom w:w="80" w:type="dxa"/>
              <w:right w:w="80" w:type="dxa"/>
            </w:tcMar>
            <w:vAlign w:val="center"/>
          </w:tcPr>
          <w:p w14:paraId="76253584"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0C82F621"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1728F621"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197714ED" w14:textId="77777777" w:rsidR="00542E99" w:rsidRDefault="00542E99">
            <w:pPr>
              <w:spacing w:after="0" w:line="276" w:lineRule="auto"/>
            </w:pPr>
          </w:p>
        </w:tc>
      </w:tr>
      <w:tr w:rsidR="00542E99" w14:paraId="711FCB32" w14:textId="77777777">
        <w:trPr>
          <w:cantSplit/>
          <w:trHeight w:val="595"/>
          <w:jc w:val="center"/>
        </w:trPr>
        <w:tc>
          <w:tcPr>
            <w:tcW w:w="567" w:type="dxa"/>
            <w:tcMar>
              <w:top w:w="80" w:type="dxa"/>
              <w:left w:w="80" w:type="dxa"/>
              <w:bottom w:w="80" w:type="dxa"/>
              <w:right w:w="80" w:type="dxa"/>
            </w:tcMar>
            <w:vAlign w:val="center"/>
          </w:tcPr>
          <w:p w14:paraId="78B480D4" w14:textId="77777777" w:rsidR="00542E99" w:rsidRDefault="00000000">
            <w:pPr>
              <w:spacing w:after="0" w:line="276" w:lineRule="auto"/>
            </w:pPr>
            <w:r>
              <w:rPr>
                <w:sz w:val="17"/>
              </w:rPr>
              <w:t>2</w:t>
            </w:r>
          </w:p>
        </w:tc>
        <w:tc>
          <w:tcPr>
            <w:tcW w:w="2381" w:type="dxa"/>
            <w:tcMar>
              <w:top w:w="80" w:type="dxa"/>
              <w:left w:w="80" w:type="dxa"/>
              <w:bottom w:w="80" w:type="dxa"/>
              <w:right w:w="80" w:type="dxa"/>
            </w:tcMar>
            <w:vAlign w:val="center"/>
          </w:tcPr>
          <w:p w14:paraId="3FBF442B" w14:textId="77777777" w:rsidR="00542E99" w:rsidRDefault="00000000">
            <w:pPr>
              <w:spacing w:after="0" w:line="276" w:lineRule="auto"/>
              <w:rPr>
                <w:lang w:eastAsia="zh-CN"/>
              </w:rPr>
            </w:pPr>
            <w:r>
              <w:rPr>
                <w:sz w:val="17"/>
                <w:lang w:eastAsia="zh-CN"/>
              </w:rPr>
              <w:t>可复现实验包</w:t>
            </w:r>
            <w:r>
              <w:rPr>
                <w:sz w:val="17"/>
                <w:lang w:eastAsia="zh-CN"/>
              </w:rPr>
              <w:t>/</w:t>
            </w:r>
            <w:r>
              <w:rPr>
                <w:sz w:val="17"/>
                <w:lang w:eastAsia="zh-CN"/>
              </w:rPr>
              <w:t>代码</w:t>
            </w:r>
            <w:r>
              <w:rPr>
                <w:sz w:val="17"/>
                <w:lang w:eastAsia="zh-CN"/>
              </w:rPr>
              <w:t>/</w:t>
            </w:r>
            <w:r>
              <w:rPr>
                <w:sz w:val="17"/>
                <w:lang w:eastAsia="zh-CN"/>
              </w:rPr>
              <w:t>日志</w:t>
            </w:r>
            <w:r>
              <w:rPr>
                <w:sz w:val="17"/>
                <w:lang w:eastAsia="zh-CN"/>
              </w:rPr>
              <w:t>/</w:t>
            </w:r>
            <w:r>
              <w:rPr>
                <w:sz w:val="17"/>
                <w:lang w:eastAsia="zh-CN"/>
              </w:rPr>
              <w:t>配置</w:t>
            </w:r>
          </w:p>
        </w:tc>
        <w:tc>
          <w:tcPr>
            <w:tcW w:w="4706" w:type="dxa"/>
            <w:tcMar>
              <w:top w:w="80" w:type="dxa"/>
              <w:left w:w="80" w:type="dxa"/>
              <w:bottom w:w="80" w:type="dxa"/>
              <w:right w:w="80" w:type="dxa"/>
            </w:tcMar>
            <w:vAlign w:val="center"/>
          </w:tcPr>
          <w:p w14:paraId="27A708E7" w14:textId="77777777" w:rsidR="00542E99" w:rsidRDefault="00000000">
            <w:pPr>
              <w:spacing w:after="0" w:line="276" w:lineRule="auto"/>
              <w:rPr>
                <w:lang w:eastAsia="zh-CN"/>
              </w:rPr>
            </w:pPr>
            <w:r>
              <w:rPr>
                <w:sz w:val="17"/>
                <w:lang w:eastAsia="zh-CN"/>
              </w:rPr>
              <w:t>开展模型训练、对比实验、代码实现或工程验证，并在正文引用实验结果时。</w:t>
            </w:r>
          </w:p>
        </w:tc>
        <w:tc>
          <w:tcPr>
            <w:tcW w:w="964" w:type="dxa"/>
            <w:tcMar>
              <w:top w:w="80" w:type="dxa"/>
              <w:left w:w="80" w:type="dxa"/>
              <w:bottom w:w="80" w:type="dxa"/>
              <w:right w:w="80" w:type="dxa"/>
            </w:tcMar>
            <w:vAlign w:val="center"/>
          </w:tcPr>
          <w:p w14:paraId="4E0D533E"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703F5CBE"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49D5E274"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2D5D58AE" w14:textId="77777777" w:rsidR="00542E99" w:rsidRDefault="00542E99">
            <w:pPr>
              <w:spacing w:after="0" w:line="276" w:lineRule="auto"/>
            </w:pPr>
          </w:p>
        </w:tc>
      </w:tr>
      <w:tr w:rsidR="00542E99" w14:paraId="1F2B1C6A" w14:textId="77777777">
        <w:trPr>
          <w:cantSplit/>
          <w:trHeight w:val="595"/>
          <w:jc w:val="center"/>
        </w:trPr>
        <w:tc>
          <w:tcPr>
            <w:tcW w:w="567" w:type="dxa"/>
            <w:tcMar>
              <w:top w:w="80" w:type="dxa"/>
              <w:left w:w="80" w:type="dxa"/>
              <w:bottom w:w="80" w:type="dxa"/>
              <w:right w:w="80" w:type="dxa"/>
            </w:tcMar>
            <w:vAlign w:val="center"/>
          </w:tcPr>
          <w:p w14:paraId="6BC34202" w14:textId="77777777" w:rsidR="00542E99" w:rsidRDefault="00000000">
            <w:pPr>
              <w:spacing w:after="0" w:line="276" w:lineRule="auto"/>
            </w:pPr>
            <w:r>
              <w:rPr>
                <w:sz w:val="17"/>
              </w:rPr>
              <w:t>3</w:t>
            </w:r>
          </w:p>
        </w:tc>
        <w:tc>
          <w:tcPr>
            <w:tcW w:w="2381" w:type="dxa"/>
            <w:tcMar>
              <w:top w:w="80" w:type="dxa"/>
              <w:left w:w="80" w:type="dxa"/>
              <w:bottom w:w="80" w:type="dxa"/>
              <w:right w:w="80" w:type="dxa"/>
            </w:tcMar>
            <w:vAlign w:val="center"/>
          </w:tcPr>
          <w:p w14:paraId="3CC848E1" w14:textId="77777777" w:rsidR="00542E99" w:rsidRDefault="00000000">
            <w:pPr>
              <w:spacing w:after="0" w:line="276" w:lineRule="auto"/>
              <w:rPr>
                <w:lang w:eastAsia="zh-CN"/>
              </w:rPr>
            </w:pPr>
            <w:r>
              <w:rPr>
                <w:sz w:val="17"/>
                <w:lang w:eastAsia="zh-CN"/>
              </w:rPr>
              <w:t>开源组件及第三方工具清单</w:t>
            </w:r>
          </w:p>
        </w:tc>
        <w:tc>
          <w:tcPr>
            <w:tcW w:w="4706" w:type="dxa"/>
            <w:tcMar>
              <w:top w:w="80" w:type="dxa"/>
              <w:left w:w="80" w:type="dxa"/>
              <w:bottom w:w="80" w:type="dxa"/>
              <w:right w:w="80" w:type="dxa"/>
            </w:tcMar>
            <w:vAlign w:val="center"/>
          </w:tcPr>
          <w:p w14:paraId="6AA0A6D8" w14:textId="77777777" w:rsidR="00542E99" w:rsidRDefault="00000000">
            <w:pPr>
              <w:spacing w:after="0" w:line="276" w:lineRule="auto"/>
              <w:rPr>
                <w:lang w:eastAsia="zh-CN"/>
              </w:rPr>
            </w:pPr>
            <w:r>
              <w:rPr>
                <w:sz w:val="17"/>
                <w:lang w:eastAsia="zh-CN"/>
              </w:rPr>
              <w:t>使用开源模型、开源组件、第三方</w:t>
            </w:r>
            <w:r>
              <w:rPr>
                <w:sz w:val="17"/>
                <w:lang w:eastAsia="zh-CN"/>
              </w:rPr>
              <w:t xml:space="preserve"> API</w:t>
            </w:r>
            <w:r>
              <w:rPr>
                <w:sz w:val="17"/>
                <w:lang w:eastAsia="zh-CN"/>
              </w:rPr>
              <w:t>、商业软件或外部工具链时。</w:t>
            </w:r>
          </w:p>
        </w:tc>
        <w:tc>
          <w:tcPr>
            <w:tcW w:w="964" w:type="dxa"/>
            <w:tcMar>
              <w:top w:w="80" w:type="dxa"/>
              <w:left w:w="80" w:type="dxa"/>
              <w:bottom w:w="80" w:type="dxa"/>
              <w:right w:w="80" w:type="dxa"/>
            </w:tcMar>
            <w:vAlign w:val="center"/>
          </w:tcPr>
          <w:p w14:paraId="302D94C5"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5FB11D69"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28C228CD"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3BA40A47" w14:textId="77777777" w:rsidR="00542E99" w:rsidRDefault="00542E99">
            <w:pPr>
              <w:spacing w:after="0" w:line="276" w:lineRule="auto"/>
            </w:pPr>
          </w:p>
        </w:tc>
      </w:tr>
      <w:tr w:rsidR="00542E99" w14:paraId="7091BFFF" w14:textId="77777777">
        <w:trPr>
          <w:cantSplit/>
          <w:trHeight w:val="595"/>
          <w:jc w:val="center"/>
        </w:trPr>
        <w:tc>
          <w:tcPr>
            <w:tcW w:w="567" w:type="dxa"/>
            <w:tcMar>
              <w:top w:w="80" w:type="dxa"/>
              <w:left w:w="80" w:type="dxa"/>
              <w:bottom w:w="80" w:type="dxa"/>
              <w:right w:w="80" w:type="dxa"/>
            </w:tcMar>
            <w:vAlign w:val="center"/>
          </w:tcPr>
          <w:p w14:paraId="53EDC115" w14:textId="77777777" w:rsidR="00542E99" w:rsidRDefault="00000000">
            <w:pPr>
              <w:spacing w:after="0" w:line="276" w:lineRule="auto"/>
            </w:pPr>
            <w:r>
              <w:rPr>
                <w:sz w:val="17"/>
              </w:rPr>
              <w:t>4</w:t>
            </w:r>
          </w:p>
        </w:tc>
        <w:tc>
          <w:tcPr>
            <w:tcW w:w="2381" w:type="dxa"/>
            <w:tcMar>
              <w:top w:w="80" w:type="dxa"/>
              <w:left w:w="80" w:type="dxa"/>
              <w:bottom w:w="80" w:type="dxa"/>
              <w:right w:w="80" w:type="dxa"/>
            </w:tcMar>
            <w:vAlign w:val="center"/>
          </w:tcPr>
          <w:p w14:paraId="631533C5" w14:textId="77777777" w:rsidR="00542E99" w:rsidRDefault="00000000">
            <w:pPr>
              <w:spacing w:after="0" w:line="276" w:lineRule="auto"/>
              <w:rPr>
                <w:lang w:eastAsia="zh-CN"/>
              </w:rPr>
            </w:pPr>
            <w:r>
              <w:rPr>
                <w:sz w:val="17"/>
                <w:lang w:eastAsia="zh-CN"/>
              </w:rPr>
              <w:t>安全、隐私、伦理或合</w:t>
            </w:r>
            <w:proofErr w:type="gramStart"/>
            <w:r>
              <w:rPr>
                <w:sz w:val="17"/>
                <w:lang w:eastAsia="zh-CN"/>
              </w:rPr>
              <w:t>规</w:t>
            </w:r>
            <w:proofErr w:type="gramEnd"/>
            <w:r>
              <w:rPr>
                <w:sz w:val="17"/>
                <w:lang w:eastAsia="zh-CN"/>
              </w:rPr>
              <w:t>评估</w:t>
            </w:r>
          </w:p>
        </w:tc>
        <w:tc>
          <w:tcPr>
            <w:tcW w:w="4706" w:type="dxa"/>
            <w:tcMar>
              <w:top w:w="80" w:type="dxa"/>
              <w:left w:w="80" w:type="dxa"/>
              <w:bottom w:w="80" w:type="dxa"/>
              <w:right w:w="80" w:type="dxa"/>
            </w:tcMar>
            <w:vAlign w:val="center"/>
          </w:tcPr>
          <w:p w14:paraId="3F6FF10C" w14:textId="77777777" w:rsidR="00542E99" w:rsidRDefault="00000000">
            <w:pPr>
              <w:spacing w:after="0" w:line="276" w:lineRule="auto"/>
              <w:rPr>
                <w:lang w:eastAsia="zh-CN"/>
              </w:rPr>
            </w:pPr>
            <w:r>
              <w:rPr>
                <w:sz w:val="17"/>
                <w:lang w:eastAsia="zh-CN"/>
              </w:rPr>
              <w:t>涉及生产上线、自动化决策、高影响应用、敏感数据或可能影响个人权益时。</w:t>
            </w:r>
          </w:p>
        </w:tc>
        <w:tc>
          <w:tcPr>
            <w:tcW w:w="964" w:type="dxa"/>
            <w:tcMar>
              <w:top w:w="80" w:type="dxa"/>
              <w:left w:w="80" w:type="dxa"/>
              <w:bottom w:w="80" w:type="dxa"/>
              <w:right w:w="80" w:type="dxa"/>
            </w:tcMar>
            <w:vAlign w:val="center"/>
          </w:tcPr>
          <w:p w14:paraId="447F2317"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5C71F901"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1B6A786D"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5E9AB800" w14:textId="77777777" w:rsidR="00542E99" w:rsidRDefault="00542E99">
            <w:pPr>
              <w:spacing w:after="0" w:line="276" w:lineRule="auto"/>
            </w:pPr>
          </w:p>
        </w:tc>
      </w:tr>
      <w:tr w:rsidR="00542E99" w14:paraId="7F6EC849" w14:textId="77777777">
        <w:trPr>
          <w:cantSplit/>
          <w:trHeight w:val="595"/>
          <w:jc w:val="center"/>
        </w:trPr>
        <w:tc>
          <w:tcPr>
            <w:tcW w:w="567" w:type="dxa"/>
            <w:tcMar>
              <w:top w:w="80" w:type="dxa"/>
              <w:left w:w="80" w:type="dxa"/>
              <w:bottom w:w="80" w:type="dxa"/>
              <w:right w:w="80" w:type="dxa"/>
            </w:tcMar>
            <w:vAlign w:val="center"/>
          </w:tcPr>
          <w:p w14:paraId="227F9E56" w14:textId="77777777" w:rsidR="00542E99" w:rsidRDefault="00000000">
            <w:pPr>
              <w:spacing w:after="0" w:line="276" w:lineRule="auto"/>
            </w:pPr>
            <w:r>
              <w:rPr>
                <w:sz w:val="17"/>
              </w:rPr>
              <w:t>5</w:t>
            </w:r>
          </w:p>
        </w:tc>
        <w:tc>
          <w:tcPr>
            <w:tcW w:w="2381" w:type="dxa"/>
            <w:tcMar>
              <w:top w:w="80" w:type="dxa"/>
              <w:left w:w="80" w:type="dxa"/>
              <w:bottom w:w="80" w:type="dxa"/>
              <w:right w:w="80" w:type="dxa"/>
            </w:tcMar>
            <w:vAlign w:val="center"/>
          </w:tcPr>
          <w:p w14:paraId="14EA1718" w14:textId="77777777" w:rsidR="00542E99" w:rsidRDefault="00000000">
            <w:pPr>
              <w:spacing w:after="0" w:line="276" w:lineRule="auto"/>
              <w:rPr>
                <w:lang w:eastAsia="zh-CN"/>
              </w:rPr>
            </w:pPr>
            <w:r>
              <w:rPr>
                <w:sz w:val="17"/>
                <w:lang w:eastAsia="zh-CN"/>
              </w:rPr>
              <w:t>委托、合作、外协或高校联合材料</w:t>
            </w:r>
          </w:p>
        </w:tc>
        <w:tc>
          <w:tcPr>
            <w:tcW w:w="4706" w:type="dxa"/>
            <w:tcMar>
              <w:top w:w="80" w:type="dxa"/>
              <w:left w:w="80" w:type="dxa"/>
              <w:bottom w:w="80" w:type="dxa"/>
              <w:right w:w="80" w:type="dxa"/>
            </w:tcMar>
            <w:vAlign w:val="center"/>
          </w:tcPr>
          <w:p w14:paraId="7384C2FD" w14:textId="77777777" w:rsidR="00542E99" w:rsidRDefault="00000000">
            <w:pPr>
              <w:spacing w:after="0" w:line="276" w:lineRule="auto"/>
              <w:rPr>
                <w:lang w:eastAsia="zh-CN"/>
              </w:rPr>
            </w:pPr>
            <w:r>
              <w:rPr>
                <w:sz w:val="17"/>
                <w:lang w:eastAsia="zh-CN"/>
              </w:rPr>
              <w:t>存在委托课题、联合研究、外协开发、高校合作或客户协作时。</w:t>
            </w:r>
          </w:p>
        </w:tc>
        <w:tc>
          <w:tcPr>
            <w:tcW w:w="964" w:type="dxa"/>
            <w:tcMar>
              <w:top w:w="80" w:type="dxa"/>
              <w:left w:w="80" w:type="dxa"/>
              <w:bottom w:w="80" w:type="dxa"/>
              <w:right w:w="80" w:type="dxa"/>
            </w:tcMar>
            <w:vAlign w:val="center"/>
          </w:tcPr>
          <w:p w14:paraId="47396ADB"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00C532A6"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2834AAAD"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07847450" w14:textId="77777777" w:rsidR="00542E99" w:rsidRDefault="00542E99">
            <w:pPr>
              <w:spacing w:after="0" w:line="276" w:lineRule="auto"/>
            </w:pPr>
          </w:p>
        </w:tc>
      </w:tr>
      <w:tr w:rsidR="00542E99" w14:paraId="59573BA6" w14:textId="77777777">
        <w:trPr>
          <w:cantSplit/>
          <w:trHeight w:val="595"/>
          <w:jc w:val="center"/>
        </w:trPr>
        <w:tc>
          <w:tcPr>
            <w:tcW w:w="567" w:type="dxa"/>
            <w:tcMar>
              <w:top w:w="80" w:type="dxa"/>
              <w:left w:w="80" w:type="dxa"/>
              <w:bottom w:w="80" w:type="dxa"/>
              <w:right w:w="80" w:type="dxa"/>
            </w:tcMar>
            <w:vAlign w:val="center"/>
          </w:tcPr>
          <w:p w14:paraId="580688F3" w14:textId="77777777" w:rsidR="00542E99" w:rsidRDefault="00000000">
            <w:pPr>
              <w:spacing w:after="0" w:line="276" w:lineRule="auto"/>
            </w:pPr>
            <w:r>
              <w:rPr>
                <w:sz w:val="17"/>
              </w:rPr>
              <w:t>6</w:t>
            </w:r>
          </w:p>
        </w:tc>
        <w:tc>
          <w:tcPr>
            <w:tcW w:w="2381" w:type="dxa"/>
            <w:tcMar>
              <w:top w:w="80" w:type="dxa"/>
              <w:left w:w="80" w:type="dxa"/>
              <w:bottom w:w="80" w:type="dxa"/>
              <w:right w:w="80" w:type="dxa"/>
            </w:tcMar>
            <w:vAlign w:val="center"/>
          </w:tcPr>
          <w:p w14:paraId="0DC0AE38" w14:textId="77777777" w:rsidR="00542E99" w:rsidRDefault="00000000">
            <w:pPr>
              <w:spacing w:after="0" w:line="276" w:lineRule="auto"/>
              <w:rPr>
                <w:lang w:eastAsia="zh-CN"/>
              </w:rPr>
            </w:pPr>
            <w:r>
              <w:rPr>
                <w:sz w:val="17"/>
                <w:lang w:eastAsia="zh-CN"/>
              </w:rPr>
              <w:t>知识产权</w:t>
            </w:r>
            <w:r>
              <w:rPr>
                <w:sz w:val="17"/>
                <w:lang w:eastAsia="zh-CN"/>
              </w:rPr>
              <w:t>/</w:t>
            </w:r>
            <w:r>
              <w:rPr>
                <w:sz w:val="17"/>
                <w:lang w:eastAsia="zh-CN"/>
              </w:rPr>
              <w:t>专利查新材料</w:t>
            </w:r>
          </w:p>
        </w:tc>
        <w:tc>
          <w:tcPr>
            <w:tcW w:w="4706" w:type="dxa"/>
            <w:tcMar>
              <w:top w:w="80" w:type="dxa"/>
              <w:left w:w="80" w:type="dxa"/>
              <w:bottom w:w="80" w:type="dxa"/>
              <w:right w:w="80" w:type="dxa"/>
            </w:tcMar>
            <w:vAlign w:val="center"/>
          </w:tcPr>
          <w:p w14:paraId="33E848F3" w14:textId="77777777" w:rsidR="00542E99" w:rsidRDefault="00000000">
            <w:pPr>
              <w:spacing w:after="0" w:line="276" w:lineRule="auto"/>
              <w:rPr>
                <w:lang w:eastAsia="zh-CN"/>
              </w:rPr>
            </w:pPr>
            <w:r>
              <w:rPr>
                <w:sz w:val="17"/>
                <w:lang w:eastAsia="zh-CN"/>
              </w:rPr>
              <w:t>拟申请专利、成果转化，或可能存在权属、许可、重复研究风险时。</w:t>
            </w:r>
          </w:p>
        </w:tc>
        <w:tc>
          <w:tcPr>
            <w:tcW w:w="964" w:type="dxa"/>
            <w:tcMar>
              <w:top w:w="80" w:type="dxa"/>
              <w:left w:w="80" w:type="dxa"/>
              <w:bottom w:w="80" w:type="dxa"/>
              <w:right w:w="80" w:type="dxa"/>
            </w:tcMar>
            <w:vAlign w:val="center"/>
          </w:tcPr>
          <w:p w14:paraId="71436B5D"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427ACDDD"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7C387385"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1CB4A629" w14:textId="77777777" w:rsidR="00542E99" w:rsidRDefault="00542E99">
            <w:pPr>
              <w:spacing w:after="0" w:line="276" w:lineRule="auto"/>
            </w:pPr>
          </w:p>
        </w:tc>
      </w:tr>
      <w:tr w:rsidR="00542E99" w14:paraId="78324308" w14:textId="77777777">
        <w:trPr>
          <w:cantSplit/>
          <w:trHeight w:val="595"/>
          <w:jc w:val="center"/>
        </w:trPr>
        <w:tc>
          <w:tcPr>
            <w:tcW w:w="567" w:type="dxa"/>
            <w:tcMar>
              <w:top w:w="80" w:type="dxa"/>
              <w:left w:w="80" w:type="dxa"/>
              <w:bottom w:w="80" w:type="dxa"/>
              <w:right w:w="80" w:type="dxa"/>
            </w:tcMar>
            <w:vAlign w:val="center"/>
          </w:tcPr>
          <w:p w14:paraId="02983776" w14:textId="77777777" w:rsidR="00542E99" w:rsidRDefault="00000000">
            <w:pPr>
              <w:spacing w:after="0" w:line="276" w:lineRule="auto"/>
            </w:pPr>
            <w:r>
              <w:rPr>
                <w:sz w:val="17"/>
              </w:rPr>
              <w:t>7</w:t>
            </w:r>
          </w:p>
        </w:tc>
        <w:tc>
          <w:tcPr>
            <w:tcW w:w="2381" w:type="dxa"/>
            <w:tcMar>
              <w:top w:w="80" w:type="dxa"/>
              <w:left w:w="80" w:type="dxa"/>
              <w:bottom w:w="80" w:type="dxa"/>
              <w:right w:w="80" w:type="dxa"/>
            </w:tcMar>
            <w:vAlign w:val="center"/>
          </w:tcPr>
          <w:p w14:paraId="2494496A" w14:textId="77777777" w:rsidR="00542E99" w:rsidRDefault="00000000">
            <w:pPr>
              <w:spacing w:after="0" w:line="276" w:lineRule="auto"/>
              <w:rPr>
                <w:lang w:eastAsia="zh-CN"/>
              </w:rPr>
            </w:pPr>
            <w:r>
              <w:rPr>
                <w:sz w:val="17"/>
                <w:lang w:eastAsia="zh-CN"/>
              </w:rPr>
              <w:t>问卷、访谈、标注或用户测试规范</w:t>
            </w:r>
          </w:p>
        </w:tc>
        <w:tc>
          <w:tcPr>
            <w:tcW w:w="4706" w:type="dxa"/>
            <w:tcMar>
              <w:top w:w="80" w:type="dxa"/>
              <w:left w:w="80" w:type="dxa"/>
              <w:bottom w:w="80" w:type="dxa"/>
              <w:right w:w="80" w:type="dxa"/>
            </w:tcMar>
            <w:vAlign w:val="center"/>
          </w:tcPr>
          <w:p w14:paraId="67D12D0B" w14:textId="77777777" w:rsidR="00542E99" w:rsidRDefault="00000000">
            <w:pPr>
              <w:spacing w:after="0" w:line="276" w:lineRule="auto"/>
              <w:rPr>
                <w:lang w:eastAsia="zh-CN"/>
              </w:rPr>
            </w:pPr>
            <w:r>
              <w:rPr>
                <w:sz w:val="17"/>
                <w:lang w:eastAsia="zh-CN"/>
              </w:rPr>
              <w:t>涉及用户调研、人工标注、专家评审、可用性测试</w:t>
            </w:r>
            <w:proofErr w:type="gramStart"/>
            <w:r>
              <w:rPr>
                <w:sz w:val="17"/>
                <w:lang w:eastAsia="zh-CN"/>
              </w:rPr>
              <w:t>或众包数据</w:t>
            </w:r>
            <w:proofErr w:type="gramEnd"/>
            <w:r>
              <w:rPr>
                <w:sz w:val="17"/>
                <w:lang w:eastAsia="zh-CN"/>
              </w:rPr>
              <w:t>时。</w:t>
            </w:r>
          </w:p>
        </w:tc>
        <w:tc>
          <w:tcPr>
            <w:tcW w:w="964" w:type="dxa"/>
            <w:tcMar>
              <w:top w:w="80" w:type="dxa"/>
              <w:left w:w="80" w:type="dxa"/>
              <w:bottom w:w="80" w:type="dxa"/>
              <w:right w:w="80" w:type="dxa"/>
            </w:tcMar>
            <w:vAlign w:val="center"/>
          </w:tcPr>
          <w:p w14:paraId="5EB9DF0D"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1BAEF0AF" w14:textId="77777777" w:rsidR="00542E99" w:rsidRDefault="00000000">
            <w:pPr>
              <w:spacing w:after="0" w:line="276" w:lineRule="auto"/>
              <w:jc w:val="center"/>
            </w:pPr>
            <w:r>
              <w:rPr>
                <w:sz w:val="28"/>
              </w:rPr>
              <w:t>□</w:t>
            </w:r>
          </w:p>
        </w:tc>
        <w:tc>
          <w:tcPr>
            <w:tcW w:w="1077" w:type="dxa"/>
            <w:tcMar>
              <w:top w:w="80" w:type="dxa"/>
              <w:left w:w="80" w:type="dxa"/>
              <w:bottom w:w="80" w:type="dxa"/>
              <w:right w:w="80" w:type="dxa"/>
            </w:tcMar>
            <w:vAlign w:val="center"/>
          </w:tcPr>
          <w:p w14:paraId="21541FD3" w14:textId="77777777" w:rsidR="00542E99" w:rsidRDefault="00000000">
            <w:pPr>
              <w:spacing w:after="0" w:line="276" w:lineRule="auto"/>
              <w:jc w:val="center"/>
            </w:pPr>
            <w:r>
              <w:rPr>
                <w:sz w:val="28"/>
              </w:rPr>
              <w:t>□</w:t>
            </w:r>
          </w:p>
        </w:tc>
        <w:tc>
          <w:tcPr>
            <w:tcW w:w="3798" w:type="dxa"/>
            <w:tcMar>
              <w:top w:w="80" w:type="dxa"/>
              <w:left w:w="80" w:type="dxa"/>
              <w:bottom w:w="80" w:type="dxa"/>
              <w:right w:w="80" w:type="dxa"/>
            </w:tcMar>
            <w:vAlign w:val="center"/>
          </w:tcPr>
          <w:p w14:paraId="3355A89C" w14:textId="77777777" w:rsidR="00542E99" w:rsidRDefault="00542E99">
            <w:pPr>
              <w:spacing w:after="0" w:line="276" w:lineRule="auto"/>
            </w:pPr>
          </w:p>
        </w:tc>
      </w:tr>
    </w:tbl>
    <w:p w14:paraId="3B428C5B" w14:textId="77777777" w:rsidR="00E450A5" w:rsidRDefault="00E450A5">
      <w:pPr>
        <w:spacing w:before="160" w:after="0" w:line="240" w:lineRule="auto"/>
        <w:rPr>
          <w:sz w:val="21"/>
          <w:lang w:eastAsia="zh-CN"/>
        </w:rPr>
      </w:pPr>
    </w:p>
    <w:p w14:paraId="030F620B" w14:textId="77777777" w:rsidR="00E450A5" w:rsidRDefault="00E450A5">
      <w:pPr>
        <w:spacing w:before="160" w:after="0" w:line="240" w:lineRule="auto"/>
        <w:rPr>
          <w:sz w:val="21"/>
          <w:lang w:eastAsia="zh-CN"/>
        </w:rPr>
      </w:pPr>
    </w:p>
    <w:p w14:paraId="70AB9E1F" w14:textId="5EDC2AB0" w:rsidR="00542E99" w:rsidRPr="0078100B" w:rsidRDefault="00000000" w:rsidP="0078100B">
      <w:pPr>
        <w:spacing w:before="160" w:after="0" w:line="240" w:lineRule="auto"/>
        <w:ind w:right="840"/>
        <w:jc w:val="right"/>
        <w:rPr>
          <w:lang w:eastAsia="zh-CN"/>
        </w:rPr>
        <w:sectPr w:rsidR="00542E99" w:rsidRPr="0078100B">
          <w:pgSz w:w="16838" w:h="11906" w:orient="landscape"/>
          <w:pgMar w:top="850" w:right="850" w:bottom="850" w:left="850" w:header="454" w:footer="454" w:gutter="0"/>
          <w:cols w:space="720"/>
          <w:docGrid w:linePitch="360"/>
        </w:sectPr>
      </w:pPr>
      <w:r>
        <w:rPr>
          <w:sz w:val="21"/>
          <w:lang w:eastAsia="zh-CN"/>
        </w:rPr>
        <w:t>材料提交人：</w:t>
      </w:r>
      <w:r>
        <w:rPr>
          <w:sz w:val="21"/>
          <w:lang w:eastAsia="zh-CN"/>
        </w:rPr>
        <w:t xml:space="preserve">____________________    </w:t>
      </w:r>
      <w:r>
        <w:rPr>
          <w:sz w:val="21"/>
          <w:lang w:eastAsia="zh-CN"/>
        </w:rPr>
        <w:t>课题负责人：</w:t>
      </w:r>
      <w:r>
        <w:rPr>
          <w:sz w:val="21"/>
          <w:lang w:eastAsia="zh-CN"/>
        </w:rPr>
        <w:t xml:space="preserve">____________________      </w:t>
      </w:r>
      <w:r>
        <w:rPr>
          <w:sz w:val="21"/>
          <w:lang w:eastAsia="zh-CN"/>
        </w:rPr>
        <w:t>日期：</w:t>
      </w:r>
      <w:r>
        <w:rPr>
          <w:sz w:val="21"/>
          <w:lang w:eastAsia="zh-CN"/>
        </w:rPr>
        <w:t>________</w:t>
      </w:r>
      <w:r>
        <w:rPr>
          <w:sz w:val="21"/>
          <w:lang w:eastAsia="zh-CN"/>
        </w:rPr>
        <w:t>年</w:t>
      </w:r>
      <w:r>
        <w:rPr>
          <w:sz w:val="21"/>
          <w:lang w:eastAsia="zh-CN"/>
        </w:rPr>
        <w:t>____</w:t>
      </w:r>
      <w:r>
        <w:rPr>
          <w:sz w:val="21"/>
          <w:lang w:eastAsia="zh-CN"/>
        </w:rPr>
        <w:t>月</w:t>
      </w:r>
      <w:r>
        <w:rPr>
          <w:sz w:val="21"/>
          <w:lang w:eastAsia="zh-CN"/>
        </w:rPr>
        <w:t>____</w:t>
      </w:r>
      <w:r>
        <w:rPr>
          <w:sz w:val="21"/>
          <w:lang w:eastAsia="zh-CN"/>
        </w:rPr>
        <w:t>日</w:t>
      </w:r>
      <w:r w:rsidR="0078100B">
        <w:rPr>
          <w:rFonts w:hint="eastAsia"/>
          <w:lang w:eastAsia="zh-CN"/>
        </w:rPr>
        <w:t>（单位公章）</w:t>
      </w:r>
    </w:p>
    <w:p w14:paraId="02DDF7D5" w14:textId="77777777" w:rsidR="00542E99" w:rsidRDefault="00000000">
      <w:pPr>
        <w:keepNext/>
        <w:spacing w:before="240" w:line="300" w:lineRule="auto"/>
        <w:rPr>
          <w:lang w:eastAsia="zh-CN"/>
        </w:rPr>
      </w:pPr>
      <w:r>
        <w:rPr>
          <w:rFonts w:eastAsia="黑体"/>
          <w:b/>
          <w:sz w:val="32"/>
          <w:lang w:eastAsia="zh-CN"/>
        </w:rPr>
        <w:lastRenderedPageBreak/>
        <w:t>十二、开题报告完整写作示例（含封面、目录、图表）</w:t>
      </w:r>
    </w:p>
    <w:p w14:paraId="18795151" w14:textId="77777777" w:rsidR="00542E99" w:rsidRDefault="00000000">
      <w:pPr>
        <w:spacing w:after="160" w:line="324" w:lineRule="auto"/>
        <w:ind w:firstLine="480"/>
        <w:rPr>
          <w:lang w:eastAsia="zh-CN"/>
        </w:rPr>
      </w:pPr>
      <w:r>
        <w:rPr>
          <w:sz w:val="21"/>
          <w:lang w:eastAsia="zh-CN"/>
        </w:rPr>
        <w:t>说明：以下示例按</w:t>
      </w:r>
      <w:r>
        <w:rPr>
          <w:sz w:val="21"/>
          <w:lang w:eastAsia="zh-CN"/>
        </w:rPr>
        <w:t>“</w:t>
      </w:r>
      <w:r>
        <w:rPr>
          <w:sz w:val="21"/>
          <w:lang w:eastAsia="zh-CN"/>
        </w:rPr>
        <w:t>一篇完整开题报告</w:t>
      </w:r>
      <w:r>
        <w:rPr>
          <w:sz w:val="21"/>
          <w:lang w:eastAsia="zh-CN"/>
        </w:rPr>
        <w:t>”</w:t>
      </w:r>
      <w:r>
        <w:rPr>
          <w:sz w:val="21"/>
          <w:lang w:eastAsia="zh-CN"/>
        </w:rPr>
        <w:t>组织，包含示例封面、示例目录、正文、图、表、最小可行性模型实验说明、附件判定和参考文献格式。正式使用时应替换为真实课题、真实数据、真实实验结果和真实参考文献；目录页码应在</w:t>
      </w:r>
      <w:r>
        <w:rPr>
          <w:sz w:val="21"/>
          <w:lang w:eastAsia="zh-CN"/>
        </w:rPr>
        <w:t xml:space="preserve"> Word </w:t>
      </w:r>
      <w:r>
        <w:rPr>
          <w:sz w:val="21"/>
          <w:lang w:eastAsia="zh-CN"/>
        </w:rPr>
        <w:t>中更新。</w:t>
      </w:r>
    </w:p>
    <w:p w14:paraId="013146FB" w14:textId="77777777" w:rsidR="00542E99" w:rsidRDefault="00000000">
      <w:pPr>
        <w:spacing w:after="160" w:line="240" w:lineRule="auto"/>
        <w:jc w:val="center"/>
      </w:pPr>
      <w:r>
        <w:rPr>
          <w:rFonts w:eastAsia="黑体"/>
          <w:b/>
        </w:rPr>
        <w:t>【</w:t>
      </w:r>
      <w:proofErr w:type="spellStart"/>
      <w:r>
        <w:rPr>
          <w:rFonts w:eastAsia="黑体"/>
          <w:b/>
        </w:rPr>
        <w:t>示例封面</w:t>
      </w:r>
      <w:proofErr w:type="spellEnd"/>
      <w:r>
        <w:rPr>
          <w:rFonts w:eastAsia="黑体"/>
          <w:b/>
        </w:rPr>
        <w:t>】</w:t>
      </w:r>
    </w:p>
    <w:p w14:paraId="5A7CB84A" w14:textId="77777777" w:rsidR="00542E99" w:rsidRDefault="00000000">
      <w:pPr>
        <w:spacing w:after="400"/>
      </w:pPr>
      <w:r>
        <w:rPr>
          <w:noProof/>
        </w:rPr>
        <w:drawing>
          <wp:inline distT="0" distB="0" distL="0" distR="0" wp14:anchorId="2B1EE652" wp14:editId="5B76B2D3">
            <wp:extent cx="1440000" cy="403636"/>
            <wp:effectExtent l="0" t="0" r="0" b="0"/>
            <wp:docPr id="55876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40000" cy="403636"/>
                    </a:xfrm>
                    <a:prstGeom prst="rect">
                      <a:avLst/>
                    </a:prstGeom>
                  </pic:spPr>
                </pic:pic>
              </a:graphicData>
            </a:graphic>
          </wp:inline>
        </w:drawing>
      </w:r>
    </w:p>
    <w:p w14:paraId="7DB6D60F" w14:textId="77777777" w:rsidR="00542E99" w:rsidRDefault="00542E99">
      <w:pPr>
        <w:spacing w:before="360" w:after="160"/>
      </w:pPr>
    </w:p>
    <w:p w14:paraId="6A3EE752" w14:textId="77777777" w:rsidR="00542E99" w:rsidRDefault="00000000">
      <w:pPr>
        <w:spacing w:before="200" w:after="240" w:line="240" w:lineRule="auto"/>
        <w:jc w:val="center"/>
        <w:rPr>
          <w:lang w:eastAsia="zh-CN"/>
        </w:rPr>
      </w:pPr>
      <w:r>
        <w:rPr>
          <w:rFonts w:eastAsia="黑体"/>
          <w:b/>
          <w:i/>
          <w:sz w:val="52"/>
          <w:lang w:eastAsia="zh-CN"/>
        </w:rPr>
        <w:t>计算机与科学课题组</w:t>
      </w:r>
    </w:p>
    <w:p w14:paraId="0A3D27F5" w14:textId="77777777" w:rsidR="00542E99" w:rsidRDefault="00000000">
      <w:pPr>
        <w:spacing w:after="680" w:line="240" w:lineRule="auto"/>
        <w:jc w:val="center"/>
        <w:rPr>
          <w:lang w:eastAsia="zh-CN"/>
        </w:rPr>
      </w:pPr>
      <w:r>
        <w:rPr>
          <w:rFonts w:eastAsia="黑体"/>
          <w:b/>
          <w:i/>
          <w:sz w:val="52"/>
          <w:u w:val="single"/>
          <w:lang w:eastAsia="zh-CN"/>
        </w:rPr>
        <w:t>论文开题报告</w:t>
      </w:r>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814"/>
        <w:gridCol w:w="6520"/>
      </w:tblGrid>
      <w:tr w:rsidR="00542E99" w14:paraId="32413148" w14:textId="77777777">
        <w:trPr>
          <w:cantSplit/>
          <w:trHeight w:val="709"/>
          <w:jc w:val="center"/>
        </w:trPr>
        <w:tc>
          <w:tcPr>
            <w:tcW w:w="1814" w:type="dxa"/>
            <w:shd w:val="clear" w:color="auto" w:fill="FFFFFF"/>
            <w:tcMar>
              <w:top w:w="80" w:type="dxa"/>
              <w:left w:w="80" w:type="dxa"/>
              <w:bottom w:w="80" w:type="dxa"/>
              <w:right w:w="80" w:type="dxa"/>
            </w:tcMar>
            <w:vAlign w:val="center"/>
          </w:tcPr>
          <w:p w14:paraId="67329C72" w14:textId="77777777" w:rsidR="00542E99" w:rsidRDefault="00000000">
            <w:pPr>
              <w:spacing w:after="0" w:line="259" w:lineRule="auto"/>
              <w:jc w:val="right"/>
            </w:pPr>
            <w:proofErr w:type="spellStart"/>
            <w:r>
              <w:rPr>
                <w:rFonts w:eastAsia="黑体"/>
                <w:b/>
              </w:rPr>
              <w:t>研究员</w:t>
            </w:r>
            <w:proofErr w:type="spellEnd"/>
            <w:r>
              <w:rPr>
                <w:rFonts w:eastAsia="黑体"/>
                <w:b/>
              </w:rPr>
              <w:t>：</w:t>
            </w:r>
          </w:p>
        </w:tc>
        <w:tc>
          <w:tcPr>
            <w:tcW w:w="6520" w:type="dxa"/>
            <w:shd w:val="clear" w:color="auto" w:fill="FFFFFF"/>
            <w:tcMar>
              <w:top w:w="80" w:type="dxa"/>
              <w:left w:w="80" w:type="dxa"/>
              <w:bottom w:w="80" w:type="dxa"/>
              <w:right w:w="80" w:type="dxa"/>
            </w:tcMar>
            <w:vAlign w:val="center"/>
          </w:tcPr>
          <w:p w14:paraId="1BA8B555" w14:textId="77777777" w:rsidR="00542E99" w:rsidRDefault="00000000">
            <w:pPr>
              <w:spacing w:after="0" w:line="259" w:lineRule="auto"/>
            </w:pPr>
            <w:r>
              <w:rPr>
                <w:sz w:val="23"/>
              </w:rPr>
              <w:t>张三（示例）</w:t>
            </w:r>
          </w:p>
        </w:tc>
      </w:tr>
      <w:tr w:rsidR="00542E99" w14:paraId="2EB6FA2D" w14:textId="77777777">
        <w:trPr>
          <w:cantSplit/>
          <w:trHeight w:val="709"/>
          <w:jc w:val="center"/>
        </w:trPr>
        <w:tc>
          <w:tcPr>
            <w:tcW w:w="1814" w:type="dxa"/>
            <w:shd w:val="clear" w:color="auto" w:fill="FFFFFF"/>
            <w:tcMar>
              <w:top w:w="80" w:type="dxa"/>
              <w:left w:w="80" w:type="dxa"/>
              <w:bottom w:w="80" w:type="dxa"/>
              <w:right w:w="80" w:type="dxa"/>
            </w:tcMar>
            <w:vAlign w:val="center"/>
          </w:tcPr>
          <w:p w14:paraId="0A0C61DD" w14:textId="77777777" w:rsidR="00542E99" w:rsidRDefault="00000000">
            <w:pPr>
              <w:spacing w:after="0" w:line="276" w:lineRule="auto"/>
              <w:jc w:val="right"/>
            </w:pPr>
            <w:r>
              <w:rPr>
                <w:rFonts w:eastAsia="黑体"/>
                <w:b/>
              </w:rPr>
              <w:t>研究课题：</w:t>
            </w:r>
          </w:p>
        </w:tc>
        <w:tc>
          <w:tcPr>
            <w:tcW w:w="6520" w:type="dxa"/>
            <w:shd w:val="clear" w:color="auto" w:fill="FFFFFF"/>
            <w:tcMar>
              <w:top w:w="80" w:type="dxa"/>
              <w:left w:w="80" w:type="dxa"/>
              <w:bottom w:w="80" w:type="dxa"/>
              <w:right w:w="80" w:type="dxa"/>
            </w:tcMar>
            <w:vAlign w:val="center"/>
          </w:tcPr>
          <w:p w14:paraId="1813126F" w14:textId="77777777" w:rsidR="00542E99" w:rsidRDefault="00000000">
            <w:pPr>
              <w:spacing w:after="0" w:line="276" w:lineRule="auto"/>
              <w:rPr>
                <w:lang w:eastAsia="zh-CN"/>
              </w:rPr>
            </w:pPr>
            <w:r>
              <w:rPr>
                <w:sz w:val="23"/>
                <w:lang w:eastAsia="zh-CN"/>
              </w:rPr>
              <w:t>基于多模态日志与轻量化模型的工业设备异常检测研究</w:t>
            </w:r>
          </w:p>
        </w:tc>
      </w:tr>
      <w:tr w:rsidR="00542E99" w14:paraId="397D09FB" w14:textId="77777777">
        <w:trPr>
          <w:cantSplit/>
          <w:trHeight w:val="709"/>
          <w:jc w:val="center"/>
        </w:trPr>
        <w:tc>
          <w:tcPr>
            <w:tcW w:w="1814" w:type="dxa"/>
            <w:shd w:val="clear" w:color="auto" w:fill="FFFFFF"/>
            <w:tcMar>
              <w:top w:w="80" w:type="dxa"/>
              <w:left w:w="80" w:type="dxa"/>
              <w:bottom w:w="80" w:type="dxa"/>
              <w:right w:w="80" w:type="dxa"/>
            </w:tcMar>
            <w:vAlign w:val="center"/>
          </w:tcPr>
          <w:p w14:paraId="3CA85F9F" w14:textId="77777777" w:rsidR="00542E99" w:rsidRDefault="00000000">
            <w:pPr>
              <w:spacing w:after="0" w:line="276" w:lineRule="auto"/>
              <w:jc w:val="right"/>
            </w:pPr>
            <w:proofErr w:type="spellStart"/>
            <w:r>
              <w:rPr>
                <w:rFonts w:eastAsia="黑体"/>
                <w:b/>
              </w:rPr>
              <w:t>开题时间</w:t>
            </w:r>
            <w:proofErr w:type="spellEnd"/>
            <w:r>
              <w:rPr>
                <w:rFonts w:eastAsia="黑体"/>
                <w:b/>
              </w:rPr>
              <w:t>：</w:t>
            </w:r>
          </w:p>
        </w:tc>
        <w:tc>
          <w:tcPr>
            <w:tcW w:w="6520" w:type="dxa"/>
            <w:shd w:val="clear" w:color="auto" w:fill="FFFFFF"/>
            <w:tcMar>
              <w:top w:w="80" w:type="dxa"/>
              <w:left w:w="80" w:type="dxa"/>
              <w:bottom w:w="80" w:type="dxa"/>
              <w:right w:w="80" w:type="dxa"/>
            </w:tcMar>
            <w:vAlign w:val="center"/>
          </w:tcPr>
          <w:p w14:paraId="22693759" w14:textId="77777777" w:rsidR="00542E99" w:rsidRDefault="00000000">
            <w:pPr>
              <w:spacing w:after="0" w:line="276" w:lineRule="auto"/>
            </w:pPr>
            <w:r>
              <w:rPr>
                <w:sz w:val="23"/>
              </w:rPr>
              <w:t xml:space="preserve">2026 </w:t>
            </w:r>
            <w:r>
              <w:rPr>
                <w:sz w:val="23"/>
              </w:rPr>
              <w:t>年</w:t>
            </w:r>
            <w:r>
              <w:rPr>
                <w:sz w:val="23"/>
              </w:rPr>
              <w:t xml:space="preserve"> 3 </w:t>
            </w:r>
            <w:r>
              <w:rPr>
                <w:sz w:val="23"/>
              </w:rPr>
              <w:t>月</w:t>
            </w:r>
            <w:r>
              <w:rPr>
                <w:sz w:val="23"/>
              </w:rPr>
              <w:t xml:space="preserve"> 15 </w:t>
            </w:r>
            <w:r>
              <w:rPr>
                <w:sz w:val="23"/>
              </w:rPr>
              <w:t>日</w:t>
            </w:r>
          </w:p>
        </w:tc>
      </w:tr>
      <w:tr w:rsidR="00542E99" w14:paraId="2F8EA9A3" w14:textId="77777777">
        <w:trPr>
          <w:cantSplit/>
          <w:trHeight w:val="709"/>
          <w:jc w:val="center"/>
        </w:trPr>
        <w:tc>
          <w:tcPr>
            <w:tcW w:w="1814" w:type="dxa"/>
            <w:shd w:val="clear" w:color="auto" w:fill="FFFFFF"/>
            <w:tcMar>
              <w:top w:w="80" w:type="dxa"/>
              <w:left w:w="80" w:type="dxa"/>
              <w:bottom w:w="80" w:type="dxa"/>
              <w:right w:w="80" w:type="dxa"/>
            </w:tcMar>
            <w:vAlign w:val="center"/>
          </w:tcPr>
          <w:p w14:paraId="0CF4A1F3" w14:textId="77777777" w:rsidR="00542E99" w:rsidRDefault="00000000">
            <w:pPr>
              <w:spacing w:after="0" w:line="276" w:lineRule="auto"/>
              <w:jc w:val="right"/>
            </w:pPr>
            <w:r>
              <w:rPr>
                <w:rFonts w:eastAsia="黑体"/>
                <w:b/>
              </w:rPr>
              <w:t>研究实验室：</w:t>
            </w:r>
          </w:p>
        </w:tc>
        <w:tc>
          <w:tcPr>
            <w:tcW w:w="6520" w:type="dxa"/>
            <w:shd w:val="clear" w:color="auto" w:fill="FFFFFF"/>
            <w:tcMar>
              <w:top w:w="80" w:type="dxa"/>
              <w:left w:w="80" w:type="dxa"/>
              <w:bottom w:w="80" w:type="dxa"/>
              <w:right w:w="80" w:type="dxa"/>
            </w:tcMar>
            <w:vAlign w:val="center"/>
          </w:tcPr>
          <w:p w14:paraId="1FF5B0DC" w14:textId="77777777" w:rsidR="00542E99" w:rsidRDefault="00000000">
            <w:pPr>
              <w:spacing w:after="0" w:line="276" w:lineRule="auto"/>
              <w:rPr>
                <w:lang w:eastAsia="zh-CN"/>
              </w:rPr>
            </w:pPr>
            <w:r>
              <w:rPr>
                <w:sz w:val="23"/>
                <w:lang w:eastAsia="zh-CN"/>
              </w:rPr>
              <w:t>智能运维与工业计算实验室</w:t>
            </w:r>
          </w:p>
        </w:tc>
      </w:tr>
      <w:tr w:rsidR="00542E99" w14:paraId="7D137B1D" w14:textId="77777777">
        <w:trPr>
          <w:cantSplit/>
          <w:trHeight w:val="709"/>
          <w:jc w:val="center"/>
        </w:trPr>
        <w:tc>
          <w:tcPr>
            <w:tcW w:w="1814" w:type="dxa"/>
            <w:shd w:val="clear" w:color="auto" w:fill="FFFFFF"/>
            <w:tcMar>
              <w:top w:w="80" w:type="dxa"/>
              <w:left w:w="80" w:type="dxa"/>
              <w:bottom w:w="80" w:type="dxa"/>
              <w:right w:w="80" w:type="dxa"/>
            </w:tcMar>
            <w:vAlign w:val="center"/>
          </w:tcPr>
          <w:p w14:paraId="0F0E9128" w14:textId="77777777" w:rsidR="00542E99" w:rsidRDefault="00000000">
            <w:pPr>
              <w:spacing w:after="0" w:line="276" w:lineRule="auto"/>
              <w:jc w:val="right"/>
            </w:pPr>
            <w:proofErr w:type="spellStart"/>
            <w:r>
              <w:rPr>
                <w:rFonts w:eastAsia="黑体"/>
                <w:b/>
              </w:rPr>
              <w:t>课题类型</w:t>
            </w:r>
            <w:proofErr w:type="spellEnd"/>
            <w:r>
              <w:rPr>
                <w:rFonts w:eastAsia="黑体"/>
                <w:b/>
              </w:rPr>
              <w:t>：</w:t>
            </w:r>
          </w:p>
        </w:tc>
        <w:tc>
          <w:tcPr>
            <w:tcW w:w="6520" w:type="dxa"/>
            <w:shd w:val="clear" w:color="auto" w:fill="FFFFFF"/>
            <w:tcMar>
              <w:top w:w="80" w:type="dxa"/>
              <w:left w:w="80" w:type="dxa"/>
              <w:bottom w:w="80" w:type="dxa"/>
              <w:right w:w="80" w:type="dxa"/>
            </w:tcMar>
            <w:vAlign w:val="center"/>
          </w:tcPr>
          <w:p w14:paraId="3CE37530" w14:textId="77777777" w:rsidR="00542E99" w:rsidRDefault="00000000">
            <w:pPr>
              <w:spacing w:after="0" w:line="276" w:lineRule="auto"/>
              <w:rPr>
                <w:lang w:eastAsia="zh-CN"/>
              </w:rPr>
            </w:pPr>
            <w:r>
              <w:rPr>
                <w:sz w:val="23"/>
                <w:lang w:eastAsia="zh-CN"/>
              </w:rPr>
              <w:t>生产课题（示例选中）</w:t>
            </w:r>
            <w:r>
              <w:rPr>
                <w:sz w:val="23"/>
                <w:lang w:eastAsia="zh-CN"/>
              </w:rPr>
              <w:br/>
            </w:r>
            <w:r>
              <w:rPr>
                <w:sz w:val="23"/>
                <w:lang w:eastAsia="zh-CN"/>
              </w:rPr>
              <w:t>高校课题</w:t>
            </w:r>
            <w:r>
              <w:rPr>
                <w:sz w:val="23"/>
                <w:lang w:eastAsia="zh-CN"/>
              </w:rPr>
              <w:t xml:space="preserve"> / </w:t>
            </w:r>
            <w:r>
              <w:rPr>
                <w:sz w:val="23"/>
                <w:lang w:eastAsia="zh-CN"/>
              </w:rPr>
              <w:t>理论课题</w:t>
            </w:r>
            <w:r>
              <w:rPr>
                <w:sz w:val="23"/>
                <w:lang w:eastAsia="zh-CN"/>
              </w:rPr>
              <w:t xml:space="preserve"> / </w:t>
            </w:r>
            <w:r>
              <w:rPr>
                <w:sz w:val="23"/>
                <w:lang w:eastAsia="zh-CN"/>
              </w:rPr>
              <w:t>委托课题</w:t>
            </w:r>
          </w:p>
        </w:tc>
      </w:tr>
    </w:tbl>
    <w:p w14:paraId="6F670F14" w14:textId="77777777" w:rsidR="00542E99" w:rsidRDefault="00542E99">
      <w:pPr>
        <w:spacing w:before="520" w:after="0"/>
        <w:rPr>
          <w:lang w:eastAsia="zh-CN"/>
        </w:rPr>
      </w:pPr>
    </w:p>
    <w:p w14:paraId="5FBA62BB" w14:textId="77777777" w:rsidR="00542E99" w:rsidRDefault="00000000">
      <w:pPr>
        <w:spacing w:before="400" w:after="0" w:line="240" w:lineRule="auto"/>
        <w:jc w:val="right"/>
        <w:rPr>
          <w:lang w:eastAsia="zh-CN"/>
        </w:rPr>
      </w:pPr>
      <w:r>
        <w:rPr>
          <w:lang w:eastAsia="zh-CN"/>
        </w:rPr>
        <w:t>报告编码：</w:t>
      </w:r>
      <w:r>
        <w:rPr>
          <w:lang w:eastAsia="zh-CN"/>
        </w:rPr>
        <w:t>CSRG-2026001</w:t>
      </w:r>
    </w:p>
    <w:p w14:paraId="0C6A9281" w14:textId="77777777" w:rsidR="00542E99" w:rsidRDefault="00000000">
      <w:pPr>
        <w:rPr>
          <w:lang w:eastAsia="zh-CN"/>
        </w:rPr>
      </w:pPr>
      <w:r>
        <w:rPr>
          <w:lang w:eastAsia="zh-CN"/>
        </w:rPr>
        <w:br w:type="page"/>
      </w:r>
    </w:p>
    <w:p w14:paraId="6F8307EC" w14:textId="77777777" w:rsidR="00542E99" w:rsidRDefault="00000000">
      <w:pPr>
        <w:jc w:val="center"/>
        <w:rPr>
          <w:lang w:eastAsia="zh-CN"/>
        </w:rPr>
      </w:pPr>
      <w:r>
        <w:rPr>
          <w:rFonts w:eastAsia="黑体"/>
          <w:b/>
          <w:lang w:eastAsia="zh-CN"/>
        </w:rPr>
        <w:lastRenderedPageBreak/>
        <w:t>【示例目录】</w:t>
      </w:r>
    </w:p>
    <w:p w14:paraId="10D3D742" w14:textId="77777777" w:rsidR="00542E99" w:rsidRDefault="00000000">
      <w:pPr>
        <w:spacing w:before="360" w:after="360" w:line="240" w:lineRule="auto"/>
        <w:jc w:val="center"/>
        <w:rPr>
          <w:lang w:eastAsia="zh-CN"/>
        </w:rPr>
      </w:pPr>
      <w:r>
        <w:rPr>
          <w:rFonts w:eastAsia="黑体"/>
          <w:b/>
          <w:sz w:val="44"/>
          <w:lang w:eastAsia="zh-CN"/>
        </w:rPr>
        <w:t>目</w:t>
      </w:r>
      <w:r>
        <w:rPr>
          <w:rFonts w:eastAsia="黑体"/>
          <w:b/>
          <w:sz w:val="44"/>
          <w:lang w:eastAsia="zh-CN"/>
        </w:rPr>
        <w:t xml:space="preserve">  </w:t>
      </w:r>
      <w:r>
        <w:rPr>
          <w:rFonts w:eastAsia="黑体"/>
          <w:b/>
          <w:sz w:val="44"/>
          <w:lang w:eastAsia="zh-CN"/>
        </w:rPr>
        <w:t>录</w:t>
      </w:r>
    </w:p>
    <w:p w14:paraId="29F5AF75" w14:textId="77777777" w:rsidR="00542E99" w:rsidRDefault="00542E99">
      <w:pPr>
        <w:spacing w:after="100" w:line="300" w:lineRule="auto"/>
        <w:rPr>
          <w:lang w:eastAsia="zh-CN"/>
        </w:rPr>
      </w:pPr>
      <w:hyperlink w:anchor="BM_EX_SEC_1" w:history="1">
        <w:r>
          <w:rPr>
            <w:color w:val="000000"/>
            <w:szCs w:val="24"/>
            <w:u w:val="single"/>
            <w:lang w:eastAsia="zh-CN"/>
          </w:rPr>
          <w:t xml:space="preserve">1 </w:t>
        </w:r>
        <w:r>
          <w:rPr>
            <w:color w:val="000000"/>
            <w:szCs w:val="24"/>
            <w:u w:val="single"/>
            <w:lang w:eastAsia="zh-CN"/>
          </w:rPr>
          <w:t>研究背景与意义</w:t>
        </w:r>
      </w:hyperlink>
      <w:r w:rsidR="00000000">
        <w:rPr>
          <w:lang w:eastAsia="zh-CN"/>
        </w:rPr>
        <w:t xml:space="preserve"> ··············································· 1</w:t>
      </w:r>
    </w:p>
    <w:p w14:paraId="5158E2FC" w14:textId="77777777" w:rsidR="00542E99" w:rsidRDefault="00542E99">
      <w:pPr>
        <w:spacing w:after="100" w:line="300" w:lineRule="auto"/>
        <w:rPr>
          <w:lang w:eastAsia="zh-CN"/>
        </w:rPr>
      </w:pPr>
      <w:hyperlink w:anchor="BM_EX_SEC_2" w:history="1">
        <w:r>
          <w:rPr>
            <w:color w:val="000000"/>
            <w:szCs w:val="24"/>
            <w:u w:val="single"/>
            <w:lang w:eastAsia="zh-CN"/>
          </w:rPr>
          <w:t xml:space="preserve">2 </w:t>
        </w:r>
        <w:r>
          <w:rPr>
            <w:color w:val="000000"/>
            <w:szCs w:val="24"/>
            <w:u w:val="single"/>
            <w:lang w:eastAsia="zh-CN"/>
          </w:rPr>
          <w:t>国内外研究现状</w:t>
        </w:r>
      </w:hyperlink>
      <w:r w:rsidR="00000000">
        <w:rPr>
          <w:lang w:eastAsia="zh-CN"/>
        </w:rPr>
        <w:t xml:space="preserve"> ··············································· 2</w:t>
      </w:r>
    </w:p>
    <w:p w14:paraId="5A08C253" w14:textId="77777777" w:rsidR="00542E99" w:rsidRDefault="00542E99">
      <w:pPr>
        <w:spacing w:after="100" w:line="300" w:lineRule="auto"/>
        <w:rPr>
          <w:lang w:eastAsia="zh-CN"/>
        </w:rPr>
      </w:pPr>
      <w:hyperlink w:anchor="BM_EX_SEC_3" w:history="1">
        <w:r>
          <w:rPr>
            <w:color w:val="000000"/>
            <w:szCs w:val="24"/>
            <w:u w:val="single"/>
            <w:lang w:eastAsia="zh-CN"/>
          </w:rPr>
          <w:t xml:space="preserve">3 </w:t>
        </w:r>
        <w:r>
          <w:rPr>
            <w:color w:val="000000"/>
            <w:szCs w:val="24"/>
            <w:u w:val="single"/>
            <w:lang w:eastAsia="zh-CN"/>
          </w:rPr>
          <w:t>研究目标与拟解决问题</w:t>
        </w:r>
      </w:hyperlink>
      <w:r w:rsidR="00000000">
        <w:rPr>
          <w:lang w:eastAsia="zh-CN"/>
        </w:rPr>
        <w:t xml:space="preserve"> ············································ 3</w:t>
      </w:r>
    </w:p>
    <w:p w14:paraId="1D13CFC2" w14:textId="77777777" w:rsidR="00542E99" w:rsidRDefault="00542E99">
      <w:pPr>
        <w:spacing w:after="100" w:line="300" w:lineRule="auto"/>
        <w:rPr>
          <w:lang w:eastAsia="zh-CN"/>
        </w:rPr>
      </w:pPr>
      <w:hyperlink w:anchor="BM_EX_SEC_4" w:history="1">
        <w:r>
          <w:rPr>
            <w:color w:val="000000"/>
            <w:szCs w:val="24"/>
            <w:u w:val="single"/>
            <w:lang w:eastAsia="zh-CN"/>
          </w:rPr>
          <w:t xml:space="preserve">4 </w:t>
        </w:r>
        <w:r>
          <w:rPr>
            <w:color w:val="000000"/>
            <w:szCs w:val="24"/>
            <w:u w:val="single"/>
            <w:lang w:eastAsia="zh-CN"/>
          </w:rPr>
          <w:t>研究内容</w:t>
        </w:r>
      </w:hyperlink>
      <w:r w:rsidR="00000000">
        <w:rPr>
          <w:lang w:eastAsia="zh-CN"/>
        </w:rPr>
        <w:t xml:space="preserve"> ················································ 4</w:t>
      </w:r>
    </w:p>
    <w:p w14:paraId="1C1604A5" w14:textId="77777777" w:rsidR="00542E99" w:rsidRDefault="00542E99">
      <w:pPr>
        <w:spacing w:after="100" w:line="300" w:lineRule="auto"/>
        <w:rPr>
          <w:lang w:eastAsia="zh-CN"/>
        </w:rPr>
      </w:pPr>
      <w:hyperlink w:anchor="BM_EX_SEC_5" w:history="1">
        <w:r>
          <w:rPr>
            <w:color w:val="000000"/>
            <w:szCs w:val="24"/>
            <w:u w:val="single"/>
            <w:lang w:eastAsia="zh-CN"/>
          </w:rPr>
          <w:t xml:space="preserve">5 </w:t>
        </w:r>
        <w:r>
          <w:rPr>
            <w:color w:val="000000"/>
            <w:szCs w:val="24"/>
            <w:u w:val="single"/>
            <w:lang w:eastAsia="zh-CN"/>
          </w:rPr>
          <w:t>技术路线与研究方法</w:t>
        </w:r>
      </w:hyperlink>
      <w:r w:rsidR="00000000">
        <w:rPr>
          <w:lang w:eastAsia="zh-CN"/>
        </w:rPr>
        <w:t xml:space="preserve"> ············································· 5</w:t>
      </w:r>
    </w:p>
    <w:p w14:paraId="13BCE624" w14:textId="77777777" w:rsidR="00542E99" w:rsidRDefault="00542E99">
      <w:pPr>
        <w:spacing w:after="100" w:line="300" w:lineRule="auto"/>
        <w:rPr>
          <w:lang w:eastAsia="zh-CN"/>
        </w:rPr>
      </w:pPr>
      <w:hyperlink w:anchor="BM_EX_SEC_6" w:history="1">
        <w:r>
          <w:rPr>
            <w:color w:val="000000"/>
            <w:szCs w:val="24"/>
            <w:u w:val="single"/>
            <w:lang w:eastAsia="zh-CN"/>
          </w:rPr>
          <w:t xml:space="preserve">6 </w:t>
        </w:r>
        <w:r>
          <w:rPr>
            <w:color w:val="000000"/>
            <w:szCs w:val="24"/>
            <w:u w:val="single"/>
            <w:lang w:eastAsia="zh-CN"/>
          </w:rPr>
          <w:t>实验设计与最小可行性验证</w:t>
        </w:r>
      </w:hyperlink>
      <w:r w:rsidR="00000000">
        <w:rPr>
          <w:lang w:eastAsia="zh-CN"/>
        </w:rPr>
        <w:t xml:space="preserve"> ·········································· 7</w:t>
      </w:r>
    </w:p>
    <w:p w14:paraId="50D5AF65" w14:textId="77777777" w:rsidR="00542E99" w:rsidRDefault="00542E99">
      <w:pPr>
        <w:spacing w:after="100" w:line="300" w:lineRule="auto"/>
        <w:rPr>
          <w:lang w:eastAsia="zh-CN"/>
        </w:rPr>
      </w:pPr>
      <w:hyperlink w:anchor="BM_EX_SEC_7" w:history="1">
        <w:r>
          <w:rPr>
            <w:color w:val="000000"/>
            <w:szCs w:val="24"/>
            <w:u w:val="single"/>
            <w:lang w:eastAsia="zh-CN"/>
          </w:rPr>
          <w:t xml:space="preserve">7 </w:t>
        </w:r>
        <w:r>
          <w:rPr>
            <w:color w:val="000000"/>
            <w:szCs w:val="24"/>
            <w:u w:val="single"/>
            <w:lang w:eastAsia="zh-CN"/>
          </w:rPr>
          <w:t>进度计划与里程碑</w:t>
        </w:r>
      </w:hyperlink>
      <w:r w:rsidR="00000000">
        <w:rPr>
          <w:lang w:eastAsia="zh-CN"/>
        </w:rPr>
        <w:t xml:space="preserve"> ·············································· 9</w:t>
      </w:r>
    </w:p>
    <w:p w14:paraId="30B69800" w14:textId="77777777" w:rsidR="00542E99" w:rsidRDefault="00542E99">
      <w:pPr>
        <w:spacing w:after="100" w:line="300" w:lineRule="auto"/>
        <w:rPr>
          <w:lang w:eastAsia="zh-CN"/>
        </w:rPr>
      </w:pPr>
      <w:hyperlink w:anchor="BM_EX_SEC_8" w:history="1">
        <w:r>
          <w:rPr>
            <w:color w:val="000000"/>
            <w:szCs w:val="24"/>
            <w:u w:val="single"/>
            <w:lang w:eastAsia="zh-CN"/>
          </w:rPr>
          <w:t xml:space="preserve">8 </w:t>
        </w:r>
        <w:r>
          <w:rPr>
            <w:color w:val="000000"/>
            <w:szCs w:val="24"/>
            <w:u w:val="single"/>
            <w:lang w:eastAsia="zh-CN"/>
          </w:rPr>
          <w:t>预期成果与验收指标</w:t>
        </w:r>
      </w:hyperlink>
      <w:r w:rsidR="00000000">
        <w:rPr>
          <w:lang w:eastAsia="zh-CN"/>
        </w:rPr>
        <w:t xml:space="preserve"> ············································· 10</w:t>
      </w:r>
    </w:p>
    <w:p w14:paraId="67F1F776" w14:textId="77777777" w:rsidR="00542E99" w:rsidRDefault="00542E99">
      <w:pPr>
        <w:spacing w:after="100" w:line="300" w:lineRule="auto"/>
        <w:rPr>
          <w:lang w:eastAsia="zh-CN"/>
        </w:rPr>
      </w:pPr>
      <w:hyperlink w:anchor="BM_EX_SEC_9" w:history="1">
        <w:r>
          <w:rPr>
            <w:color w:val="000000"/>
            <w:szCs w:val="24"/>
            <w:u w:val="single"/>
            <w:lang w:eastAsia="zh-CN"/>
          </w:rPr>
          <w:t xml:space="preserve">9 </w:t>
        </w:r>
        <w:r>
          <w:rPr>
            <w:color w:val="000000"/>
            <w:szCs w:val="24"/>
            <w:u w:val="single"/>
            <w:lang w:eastAsia="zh-CN"/>
          </w:rPr>
          <w:t>风险分析与保障措施</w:t>
        </w:r>
      </w:hyperlink>
      <w:r w:rsidR="00000000">
        <w:rPr>
          <w:lang w:eastAsia="zh-CN"/>
        </w:rPr>
        <w:t xml:space="preserve"> ············································· 11</w:t>
      </w:r>
    </w:p>
    <w:p w14:paraId="48AF644D" w14:textId="77777777" w:rsidR="00542E99" w:rsidRDefault="00542E99">
      <w:pPr>
        <w:spacing w:after="100" w:line="300" w:lineRule="auto"/>
        <w:rPr>
          <w:lang w:eastAsia="zh-CN"/>
        </w:rPr>
      </w:pPr>
      <w:hyperlink w:anchor="BM_EX_SEC_10" w:history="1">
        <w:r>
          <w:rPr>
            <w:color w:val="000000"/>
            <w:szCs w:val="24"/>
            <w:u w:val="single"/>
            <w:lang w:eastAsia="zh-CN"/>
          </w:rPr>
          <w:t xml:space="preserve">10 </w:t>
        </w:r>
        <w:r>
          <w:rPr>
            <w:color w:val="000000"/>
            <w:szCs w:val="24"/>
            <w:u w:val="single"/>
            <w:lang w:eastAsia="zh-CN"/>
          </w:rPr>
          <w:t>附件判定与提交说明</w:t>
        </w:r>
      </w:hyperlink>
      <w:r w:rsidR="00000000">
        <w:rPr>
          <w:lang w:eastAsia="zh-CN"/>
        </w:rPr>
        <w:t xml:space="preserve"> ············································ 12</w:t>
      </w:r>
    </w:p>
    <w:p w14:paraId="0BA7B02C" w14:textId="77777777" w:rsidR="00542E99" w:rsidRDefault="00542E99">
      <w:pPr>
        <w:spacing w:after="100" w:line="300" w:lineRule="auto"/>
        <w:rPr>
          <w:lang w:eastAsia="zh-CN"/>
        </w:rPr>
      </w:pPr>
      <w:hyperlink w:anchor="BM_EX_REF_SECTION" w:history="1">
        <w:r>
          <w:rPr>
            <w:color w:val="000000"/>
            <w:szCs w:val="24"/>
            <w:u w:val="single"/>
            <w:lang w:eastAsia="zh-CN"/>
          </w:rPr>
          <w:t>参考文献</w:t>
        </w:r>
      </w:hyperlink>
      <w:r w:rsidR="00000000">
        <w:rPr>
          <w:szCs w:val="24"/>
          <w:lang w:eastAsia="zh-CN"/>
        </w:rPr>
        <w:t xml:space="preserve"> ···················································· 13</w:t>
      </w:r>
    </w:p>
    <w:p w14:paraId="3B1E456D" w14:textId="77777777" w:rsidR="00542E99" w:rsidRDefault="00542E99">
      <w:pPr>
        <w:spacing w:after="100" w:line="300" w:lineRule="auto"/>
        <w:rPr>
          <w:lang w:eastAsia="zh-CN"/>
        </w:rPr>
      </w:pPr>
      <w:hyperlink w:anchor="BM_EX_APP_A" w:history="1">
        <w:r>
          <w:rPr>
            <w:color w:val="000000"/>
            <w:szCs w:val="24"/>
            <w:u w:val="single"/>
            <w:lang w:eastAsia="zh-CN"/>
          </w:rPr>
          <w:t>附件</w:t>
        </w:r>
        <w:r>
          <w:rPr>
            <w:color w:val="000000"/>
            <w:szCs w:val="24"/>
            <w:u w:val="single"/>
            <w:lang w:eastAsia="zh-CN"/>
          </w:rPr>
          <w:t xml:space="preserve"> A </w:t>
        </w:r>
        <w:r>
          <w:rPr>
            <w:color w:val="000000"/>
            <w:szCs w:val="24"/>
            <w:u w:val="single"/>
            <w:lang w:eastAsia="zh-CN"/>
          </w:rPr>
          <w:t>最小可行性模型实验报告</w:t>
        </w:r>
      </w:hyperlink>
      <w:r w:rsidR="00000000">
        <w:rPr>
          <w:lang w:eastAsia="zh-CN"/>
        </w:rPr>
        <w:t xml:space="preserve"> ········································ 14</w:t>
      </w:r>
    </w:p>
    <w:p w14:paraId="135A3E57" w14:textId="77777777" w:rsidR="00542E99" w:rsidRDefault="00000000">
      <w:pPr>
        <w:spacing w:before="240" w:after="0" w:line="300" w:lineRule="auto"/>
        <w:ind w:firstLine="480"/>
        <w:rPr>
          <w:lang w:eastAsia="zh-CN"/>
        </w:rPr>
      </w:pPr>
      <w:r>
        <w:rPr>
          <w:sz w:val="20"/>
          <w:lang w:eastAsia="zh-CN"/>
        </w:rPr>
        <w:t>注：示例目录用于展示格式；正式报告应使用</w:t>
      </w:r>
      <w:r>
        <w:rPr>
          <w:sz w:val="20"/>
          <w:lang w:eastAsia="zh-CN"/>
        </w:rPr>
        <w:t xml:space="preserve"> Word </w:t>
      </w:r>
      <w:r>
        <w:rPr>
          <w:sz w:val="20"/>
          <w:lang w:eastAsia="zh-CN"/>
        </w:rPr>
        <w:t>自动目录或在定稿前手动核对页码。</w:t>
      </w:r>
    </w:p>
    <w:p w14:paraId="08165DFC" w14:textId="77777777" w:rsidR="00542E99" w:rsidRDefault="00000000">
      <w:pPr>
        <w:rPr>
          <w:lang w:eastAsia="zh-CN"/>
        </w:rPr>
      </w:pPr>
      <w:r>
        <w:rPr>
          <w:lang w:eastAsia="zh-CN"/>
        </w:rPr>
        <w:br w:type="page"/>
      </w:r>
    </w:p>
    <w:p w14:paraId="5D203FDF" w14:textId="77777777" w:rsidR="00542E99" w:rsidRDefault="00000000">
      <w:pPr>
        <w:jc w:val="center"/>
        <w:rPr>
          <w:lang w:eastAsia="zh-CN"/>
        </w:rPr>
      </w:pPr>
      <w:r>
        <w:rPr>
          <w:rFonts w:eastAsia="黑体"/>
          <w:b/>
          <w:lang w:eastAsia="zh-CN"/>
        </w:rPr>
        <w:lastRenderedPageBreak/>
        <w:t>【示例正文】</w:t>
      </w:r>
    </w:p>
    <w:p w14:paraId="393F381C" w14:textId="77777777" w:rsidR="00542E99" w:rsidRDefault="00000000">
      <w:pPr>
        <w:spacing w:before="120" w:after="200" w:line="288" w:lineRule="auto"/>
        <w:jc w:val="center"/>
        <w:rPr>
          <w:lang w:eastAsia="zh-CN"/>
        </w:rPr>
      </w:pPr>
      <w:r>
        <w:rPr>
          <w:rFonts w:eastAsia="黑体"/>
          <w:b/>
          <w:sz w:val="30"/>
          <w:lang w:eastAsia="zh-CN"/>
        </w:rPr>
        <w:t>题目：基于多模态日志与轻量化模型的工业设备异常检测研究</w:t>
      </w:r>
    </w:p>
    <w:p w14:paraId="49586BCE" w14:textId="77777777" w:rsidR="00542E99" w:rsidRDefault="00000000">
      <w:pPr>
        <w:keepNext/>
        <w:spacing w:before="200" w:after="100" w:line="300" w:lineRule="auto"/>
        <w:rPr>
          <w:lang w:eastAsia="zh-CN"/>
        </w:rPr>
      </w:pPr>
      <w:bookmarkStart w:id="5" w:name="BM_EX_SEC_1"/>
      <w:r>
        <w:rPr>
          <w:rFonts w:eastAsia="黑体"/>
          <w:b/>
          <w:sz w:val="30"/>
          <w:lang w:eastAsia="zh-CN"/>
        </w:rPr>
        <w:t xml:space="preserve">1 </w:t>
      </w:r>
      <w:r>
        <w:rPr>
          <w:rFonts w:eastAsia="黑体"/>
          <w:b/>
          <w:sz w:val="30"/>
          <w:lang w:eastAsia="zh-CN"/>
        </w:rPr>
        <w:t>研究背景与意义</w:t>
      </w:r>
      <w:bookmarkEnd w:id="5"/>
    </w:p>
    <w:p w14:paraId="602C8B4F" w14:textId="77777777" w:rsidR="00542E99" w:rsidRDefault="00000000">
      <w:pPr>
        <w:ind w:firstLine="480"/>
        <w:rPr>
          <w:lang w:eastAsia="zh-CN"/>
        </w:rPr>
      </w:pPr>
      <w:r>
        <w:rPr>
          <w:lang w:eastAsia="zh-CN"/>
        </w:rPr>
        <w:t>随着生产线设备数量和自动化程度提升，设备运行日志、传感器曲线、报警记录和维护工单呈现高频、多源、异构的特点。传统规则阈值方法依赖专家经验，能够覆盖高频故障，但难以及时识别早期退化、复合异常和工况切换导致的隐性风险。若异常不能被及时发现，可能造成停线、质量波动、能耗上升和维修成本增加。</w:t>
      </w:r>
    </w:p>
    <w:p w14:paraId="27E94EDC" w14:textId="77777777" w:rsidR="00542E99" w:rsidRDefault="00000000">
      <w:pPr>
        <w:ind w:firstLine="480"/>
        <w:rPr>
          <w:lang w:eastAsia="zh-CN"/>
        </w:rPr>
      </w:pPr>
      <w:r>
        <w:rPr>
          <w:lang w:eastAsia="zh-CN"/>
        </w:rPr>
        <w:t>本课题</w:t>
      </w:r>
      <w:proofErr w:type="gramStart"/>
      <w:r>
        <w:rPr>
          <w:lang w:eastAsia="zh-CN"/>
        </w:rPr>
        <w:t>拟研究</w:t>
      </w:r>
      <w:proofErr w:type="gramEnd"/>
      <w:r>
        <w:rPr>
          <w:lang w:eastAsia="zh-CN"/>
        </w:rPr>
        <w:t>一种面向工业设备的多模态异常检测方法，将结构化传感器时序、设备日志文本和报警事件序列进行联合建模，在保证推理效率的前提下提升异常识别的提前量和稳定性。课题的应用价值在于降低误报和漏报，辅助设备维护人员进行预防性维护；理论价值在于探索轻量化表示学习、跨模态特征融合和小样本异常识别在工业场景中的适配机制。</w:t>
      </w:r>
    </w:p>
    <w:p w14:paraId="3C831CBF" w14:textId="77777777" w:rsidR="00542E99" w:rsidRDefault="00000000">
      <w:pPr>
        <w:keepNext/>
        <w:spacing w:before="200" w:after="100" w:line="300" w:lineRule="auto"/>
        <w:rPr>
          <w:lang w:eastAsia="zh-CN"/>
        </w:rPr>
      </w:pPr>
      <w:bookmarkStart w:id="6" w:name="BM_EX_SEC_2"/>
      <w:r>
        <w:rPr>
          <w:rFonts w:eastAsia="黑体"/>
          <w:b/>
          <w:sz w:val="30"/>
          <w:lang w:eastAsia="zh-CN"/>
        </w:rPr>
        <w:t xml:space="preserve">2 </w:t>
      </w:r>
      <w:r>
        <w:rPr>
          <w:rFonts w:eastAsia="黑体"/>
          <w:b/>
          <w:sz w:val="30"/>
          <w:lang w:eastAsia="zh-CN"/>
        </w:rPr>
        <w:t>国内外研究现状</w:t>
      </w:r>
      <w:bookmarkEnd w:id="6"/>
    </w:p>
    <w:p w14:paraId="0CF2A887" w14:textId="77777777" w:rsidR="00542E99" w:rsidRDefault="00000000">
      <w:pPr>
        <w:ind w:firstLine="480"/>
        <w:rPr>
          <w:lang w:eastAsia="zh-CN"/>
        </w:rPr>
      </w:pPr>
      <w:r>
        <w:rPr>
          <w:lang w:eastAsia="zh-CN"/>
        </w:rPr>
        <w:t>现有设备异常检测研究大体可分为三类：第一类是基于统计阈值和过程控制的方法，例如移动平均、控制图和异常分位数判定。这类方法解释性强、部署成本低，但对复杂工况和多变量耦合异常的表达能力有限。第二类是基于机器学习的方法，例如孤立森林、一类支持向量机、随机森林和梯度提升树。这类方法能够处理一定程度的非线性关系，但在高维时序和文本日志共同建模时仍需要大量特征工程。第三类是基于深度学习的方法，例如自编码器、循环神经网络、</w:t>
      </w:r>
      <w:r>
        <w:rPr>
          <w:lang w:eastAsia="zh-CN"/>
        </w:rPr>
        <w:t xml:space="preserve">Transformer </w:t>
      </w:r>
      <w:r>
        <w:rPr>
          <w:lang w:eastAsia="zh-CN"/>
        </w:rPr>
        <w:t>及其变体。这类方法对复杂模式具有更强建模能力，但往往存在训练成本高、可解释性不足和生产部署资源受限等问题</w:t>
      </w:r>
      <w:r w:rsidR="00542E99">
        <w:fldChar w:fldCharType="begin"/>
      </w:r>
      <w:r w:rsidR="00542E99">
        <w:rPr>
          <w:lang w:eastAsia="zh-CN"/>
        </w:rPr>
        <w:instrText>HYPERLINK \l "BM_EX_REF_1"</w:instrText>
      </w:r>
      <w:r w:rsidR="00542E99">
        <w:fldChar w:fldCharType="separate"/>
      </w:r>
      <w:r w:rsidR="00542E99">
        <w:rPr>
          <w:color w:val="000000"/>
          <w:szCs w:val="24"/>
          <w:u w:val="single"/>
          <w:lang w:eastAsia="zh-CN"/>
        </w:rPr>
        <w:t>[1]</w:t>
      </w:r>
      <w:r w:rsidR="00542E99">
        <w:fldChar w:fldCharType="end"/>
      </w:r>
      <w:r>
        <w:rPr>
          <w:lang w:eastAsia="zh-CN"/>
        </w:rPr>
        <w:t>。</w:t>
      </w:r>
    </w:p>
    <w:p w14:paraId="5437EE0D" w14:textId="77777777" w:rsidR="00542E99" w:rsidRDefault="00000000">
      <w:pPr>
        <w:ind w:firstLine="480"/>
        <w:rPr>
          <w:lang w:eastAsia="zh-CN"/>
        </w:rPr>
      </w:pPr>
      <w:r>
        <w:rPr>
          <w:lang w:eastAsia="zh-CN"/>
        </w:rPr>
        <w:t>从工业现场应用看，单一传感器时序模型容易受到工况切换影响，单一日志文本模型又容易忽略设备状态的连续变化。多模态融合为异常检测提供了更完整的信息来源，但也带来样本对齐、缺失模态、噪声抑制和模型轻量化等挑战</w:t>
      </w:r>
      <w:hyperlink w:anchor="BM_EX_REF_2" w:history="1">
        <w:r w:rsidR="00542E99">
          <w:rPr>
            <w:color w:val="000000"/>
            <w:szCs w:val="24"/>
            <w:u w:val="single"/>
            <w:lang w:eastAsia="zh-CN"/>
          </w:rPr>
          <w:t>[2]</w:t>
        </w:r>
      </w:hyperlink>
      <w:r>
        <w:rPr>
          <w:lang w:eastAsia="zh-CN"/>
        </w:rPr>
        <w:t>。因此，本课题将重点关注</w:t>
      </w:r>
      <w:r>
        <w:rPr>
          <w:lang w:eastAsia="zh-CN"/>
        </w:rPr>
        <w:t>“</w:t>
      </w:r>
      <w:r>
        <w:rPr>
          <w:lang w:eastAsia="zh-CN"/>
        </w:rPr>
        <w:t>多模态证据融合</w:t>
      </w:r>
      <w:r>
        <w:rPr>
          <w:lang w:eastAsia="zh-CN"/>
        </w:rPr>
        <w:t>”</w:t>
      </w:r>
      <w:r>
        <w:rPr>
          <w:lang w:eastAsia="zh-CN"/>
        </w:rPr>
        <w:t>和</w:t>
      </w:r>
      <w:r>
        <w:rPr>
          <w:lang w:eastAsia="zh-CN"/>
        </w:rPr>
        <w:t>“</w:t>
      </w:r>
      <w:r>
        <w:rPr>
          <w:lang w:eastAsia="zh-CN"/>
        </w:rPr>
        <w:t>轻量化部署</w:t>
      </w:r>
      <w:r>
        <w:rPr>
          <w:lang w:eastAsia="zh-CN"/>
        </w:rPr>
        <w:t>”</w:t>
      </w:r>
      <w:r>
        <w:rPr>
          <w:lang w:eastAsia="zh-CN"/>
        </w:rPr>
        <w:t>两个问题，在模型复杂度和检测性能之间取得可审计、可复现的平衡。</w:t>
      </w:r>
    </w:p>
    <w:p w14:paraId="00B44C9B" w14:textId="77777777" w:rsidR="00542E99" w:rsidRDefault="00000000">
      <w:pPr>
        <w:keepNext/>
        <w:spacing w:before="200" w:after="100" w:line="300" w:lineRule="auto"/>
        <w:rPr>
          <w:lang w:eastAsia="zh-CN"/>
        </w:rPr>
      </w:pPr>
      <w:bookmarkStart w:id="7" w:name="BM_EX_SEC_3"/>
      <w:r>
        <w:rPr>
          <w:rFonts w:eastAsia="黑体"/>
          <w:b/>
          <w:sz w:val="30"/>
          <w:lang w:eastAsia="zh-CN"/>
        </w:rPr>
        <w:lastRenderedPageBreak/>
        <w:t xml:space="preserve">3 </w:t>
      </w:r>
      <w:r>
        <w:rPr>
          <w:rFonts w:eastAsia="黑体"/>
          <w:b/>
          <w:sz w:val="30"/>
          <w:lang w:eastAsia="zh-CN"/>
        </w:rPr>
        <w:t>研究目标与拟解决问题</w:t>
      </w:r>
      <w:bookmarkEnd w:id="7"/>
    </w:p>
    <w:p w14:paraId="1FEB8EA8" w14:textId="77777777" w:rsidR="00542E99" w:rsidRDefault="00000000">
      <w:pPr>
        <w:ind w:firstLine="480"/>
        <w:rPr>
          <w:lang w:eastAsia="zh-CN"/>
        </w:rPr>
      </w:pPr>
      <w:r>
        <w:rPr>
          <w:lang w:eastAsia="zh-CN"/>
        </w:rPr>
        <w:t>本课题的总体目标是构建一套适用于工业设备日志与传感器数据的轻量化异常检测方法，并形成可复现实验流程和原型验证结果。具体目标如下：</w:t>
      </w:r>
    </w:p>
    <w:p w14:paraId="2ACC8D4A" w14:textId="77777777" w:rsidR="00542E99" w:rsidRDefault="00000000">
      <w:pPr>
        <w:spacing w:after="60" w:line="312" w:lineRule="auto"/>
        <w:ind w:left="360"/>
        <w:rPr>
          <w:lang w:eastAsia="zh-CN"/>
        </w:rPr>
      </w:pPr>
      <w:r>
        <w:rPr>
          <w:sz w:val="23"/>
          <w:lang w:eastAsia="zh-CN"/>
        </w:rPr>
        <w:t xml:space="preserve">• </w:t>
      </w:r>
      <w:r>
        <w:rPr>
          <w:sz w:val="23"/>
          <w:lang w:eastAsia="zh-CN"/>
        </w:rPr>
        <w:t>建立多模态样本构建方法，实现传感器窗口、报警事件和文本日志的统一样本编号、时间对齐与缺失处理。</w:t>
      </w:r>
    </w:p>
    <w:p w14:paraId="04550F17" w14:textId="77777777" w:rsidR="00542E99" w:rsidRDefault="00000000">
      <w:pPr>
        <w:spacing w:after="60" w:line="312" w:lineRule="auto"/>
        <w:ind w:left="360"/>
        <w:rPr>
          <w:lang w:eastAsia="zh-CN"/>
        </w:rPr>
      </w:pPr>
      <w:r>
        <w:rPr>
          <w:sz w:val="23"/>
          <w:lang w:eastAsia="zh-CN"/>
        </w:rPr>
        <w:t xml:space="preserve">• </w:t>
      </w:r>
      <w:r>
        <w:rPr>
          <w:sz w:val="23"/>
          <w:lang w:eastAsia="zh-CN"/>
        </w:rPr>
        <w:t>设计轻量化异常检测模型，在控制参数量和推理时延的条件下提升召回率与稳定性。</w:t>
      </w:r>
    </w:p>
    <w:p w14:paraId="4E308DDB" w14:textId="77777777" w:rsidR="00542E99" w:rsidRDefault="00000000">
      <w:pPr>
        <w:spacing w:after="60" w:line="312" w:lineRule="auto"/>
        <w:ind w:left="360"/>
        <w:rPr>
          <w:lang w:eastAsia="zh-CN"/>
        </w:rPr>
      </w:pPr>
      <w:r>
        <w:rPr>
          <w:sz w:val="23"/>
          <w:lang w:eastAsia="zh-CN"/>
        </w:rPr>
        <w:t xml:space="preserve">• </w:t>
      </w:r>
      <w:r>
        <w:rPr>
          <w:sz w:val="23"/>
          <w:lang w:eastAsia="zh-CN"/>
        </w:rPr>
        <w:t>形成可复现实验包，包括数据划分、配置文件、训练脚本、评估脚本、关键日志和结果表。</w:t>
      </w:r>
    </w:p>
    <w:p w14:paraId="37BED7FF" w14:textId="77777777" w:rsidR="00542E99" w:rsidRDefault="00000000">
      <w:pPr>
        <w:spacing w:after="60" w:line="312" w:lineRule="auto"/>
        <w:ind w:left="360"/>
        <w:rPr>
          <w:lang w:eastAsia="zh-CN"/>
        </w:rPr>
      </w:pPr>
      <w:r>
        <w:rPr>
          <w:sz w:val="23"/>
          <w:lang w:eastAsia="zh-CN"/>
        </w:rPr>
        <w:t xml:space="preserve">• </w:t>
      </w:r>
      <w:r>
        <w:rPr>
          <w:sz w:val="23"/>
          <w:lang w:eastAsia="zh-CN"/>
        </w:rPr>
        <w:t>输出异常检测原型与论文材料，支持后续生产验证、算法迭代和成果沉淀。</w:t>
      </w:r>
    </w:p>
    <w:p w14:paraId="2F713418" w14:textId="77777777" w:rsidR="00542E99" w:rsidRDefault="00000000">
      <w:pPr>
        <w:ind w:firstLine="480"/>
        <w:rPr>
          <w:lang w:eastAsia="zh-CN"/>
        </w:rPr>
      </w:pPr>
      <w:r>
        <w:rPr>
          <w:lang w:eastAsia="zh-CN"/>
        </w:rPr>
        <w:t>拟解决的关键问题包括：多</w:t>
      </w:r>
      <w:proofErr w:type="gramStart"/>
      <w:r>
        <w:rPr>
          <w:lang w:eastAsia="zh-CN"/>
        </w:rPr>
        <w:t>源数据</w:t>
      </w:r>
      <w:proofErr w:type="gramEnd"/>
      <w:r>
        <w:rPr>
          <w:lang w:eastAsia="zh-CN"/>
        </w:rPr>
        <w:t>如何对齐、异常标签如何定义、轻量化模型如何兼顾精度和速度、误报案</w:t>
      </w:r>
      <w:proofErr w:type="gramStart"/>
      <w:r>
        <w:rPr>
          <w:lang w:eastAsia="zh-CN"/>
        </w:rPr>
        <w:t>例如何</w:t>
      </w:r>
      <w:proofErr w:type="gramEnd"/>
      <w:r>
        <w:rPr>
          <w:lang w:eastAsia="zh-CN"/>
        </w:rPr>
        <w:t>被解释和复盘。</w:t>
      </w:r>
    </w:p>
    <w:p w14:paraId="24E84A1F" w14:textId="77777777" w:rsidR="00542E99" w:rsidRDefault="00000000">
      <w:pPr>
        <w:keepNext/>
        <w:spacing w:before="200" w:after="100" w:line="300" w:lineRule="auto"/>
        <w:rPr>
          <w:lang w:eastAsia="zh-CN"/>
        </w:rPr>
      </w:pPr>
      <w:bookmarkStart w:id="8" w:name="BM_EX_SEC_4"/>
      <w:r>
        <w:rPr>
          <w:rFonts w:eastAsia="黑体"/>
          <w:b/>
          <w:sz w:val="30"/>
          <w:lang w:eastAsia="zh-CN"/>
        </w:rPr>
        <w:t xml:space="preserve">4 </w:t>
      </w:r>
      <w:r>
        <w:rPr>
          <w:rFonts w:eastAsia="黑体"/>
          <w:b/>
          <w:sz w:val="30"/>
          <w:lang w:eastAsia="zh-CN"/>
        </w:rPr>
        <w:t>研究内容</w:t>
      </w:r>
      <w:bookmarkEnd w:id="8"/>
    </w:p>
    <w:p w14:paraId="7E705316" w14:textId="77777777" w:rsidR="00542E99" w:rsidRDefault="00000000">
      <w:pPr>
        <w:spacing w:before="40" w:after="60" w:line="264" w:lineRule="auto"/>
        <w:jc w:val="center"/>
        <w:rPr>
          <w:lang w:eastAsia="zh-CN"/>
        </w:rPr>
      </w:pPr>
      <w:bookmarkStart w:id="9" w:name="BM_EX_TBL_12_1"/>
      <w:r>
        <w:rPr>
          <w:sz w:val="18"/>
          <w:lang w:eastAsia="zh-CN"/>
        </w:rPr>
        <w:t>表</w:t>
      </w:r>
      <w:r>
        <w:rPr>
          <w:sz w:val="18"/>
          <w:lang w:eastAsia="zh-CN"/>
        </w:rPr>
        <w:t xml:space="preserve"> 12-1 </w:t>
      </w:r>
      <w:r>
        <w:rPr>
          <w:sz w:val="18"/>
          <w:lang w:eastAsia="zh-CN"/>
        </w:rPr>
        <w:t>研究内容分解表（示例）</w:t>
      </w:r>
      <w:bookmarkEnd w:id="9"/>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2041"/>
        <w:gridCol w:w="3572"/>
        <w:gridCol w:w="2891"/>
      </w:tblGrid>
      <w:tr w:rsidR="00542E99" w14:paraId="482E22F6" w14:textId="77777777" w:rsidTr="002B4756">
        <w:trPr>
          <w:cantSplit/>
          <w:trHeight w:val="539"/>
          <w:tblHeader/>
          <w:jc w:val="center"/>
        </w:trPr>
        <w:tc>
          <w:tcPr>
            <w:tcW w:w="2041" w:type="dxa"/>
            <w:shd w:val="clear" w:color="auto" w:fill="D9D9D9" w:themeFill="background1" w:themeFillShade="D9"/>
            <w:tcMar>
              <w:top w:w="80" w:type="dxa"/>
              <w:left w:w="80" w:type="dxa"/>
              <w:bottom w:w="80" w:type="dxa"/>
              <w:right w:w="80" w:type="dxa"/>
            </w:tcMar>
            <w:vAlign w:val="center"/>
          </w:tcPr>
          <w:p w14:paraId="36306C4D" w14:textId="77777777" w:rsidR="00542E99" w:rsidRDefault="00000000">
            <w:pPr>
              <w:spacing w:after="0" w:line="259" w:lineRule="auto"/>
              <w:jc w:val="center"/>
            </w:pPr>
            <w:proofErr w:type="spellStart"/>
            <w:r>
              <w:rPr>
                <w:rFonts w:eastAsia="黑体"/>
                <w:b/>
                <w:sz w:val="18"/>
              </w:rPr>
              <w:t>研究内容</w:t>
            </w:r>
            <w:proofErr w:type="spellEnd"/>
          </w:p>
        </w:tc>
        <w:tc>
          <w:tcPr>
            <w:tcW w:w="3572" w:type="dxa"/>
            <w:shd w:val="clear" w:color="auto" w:fill="D9D9D9" w:themeFill="background1" w:themeFillShade="D9"/>
            <w:tcMar>
              <w:top w:w="80" w:type="dxa"/>
              <w:left w:w="80" w:type="dxa"/>
              <w:bottom w:w="80" w:type="dxa"/>
              <w:right w:w="80" w:type="dxa"/>
            </w:tcMar>
            <w:vAlign w:val="center"/>
          </w:tcPr>
          <w:p w14:paraId="7AB7A2CE" w14:textId="77777777" w:rsidR="00542E99" w:rsidRDefault="00000000">
            <w:pPr>
              <w:spacing w:after="0" w:line="259" w:lineRule="auto"/>
              <w:jc w:val="center"/>
            </w:pPr>
            <w:r>
              <w:rPr>
                <w:rFonts w:eastAsia="黑体"/>
                <w:b/>
                <w:sz w:val="18"/>
              </w:rPr>
              <w:t>主要问题</w:t>
            </w:r>
          </w:p>
        </w:tc>
        <w:tc>
          <w:tcPr>
            <w:tcW w:w="2891" w:type="dxa"/>
            <w:shd w:val="clear" w:color="auto" w:fill="D9D9D9" w:themeFill="background1" w:themeFillShade="D9"/>
            <w:tcMar>
              <w:top w:w="80" w:type="dxa"/>
              <w:left w:w="80" w:type="dxa"/>
              <w:bottom w:w="80" w:type="dxa"/>
              <w:right w:w="80" w:type="dxa"/>
            </w:tcMar>
            <w:vAlign w:val="center"/>
          </w:tcPr>
          <w:p w14:paraId="71EDBB0F" w14:textId="77777777" w:rsidR="00542E99" w:rsidRDefault="00000000">
            <w:pPr>
              <w:spacing w:after="0" w:line="259" w:lineRule="auto"/>
              <w:jc w:val="center"/>
            </w:pPr>
            <w:r>
              <w:rPr>
                <w:rFonts w:eastAsia="黑体"/>
                <w:b/>
                <w:sz w:val="18"/>
              </w:rPr>
              <w:t>预期输出</w:t>
            </w:r>
          </w:p>
        </w:tc>
      </w:tr>
      <w:tr w:rsidR="00542E99" w14:paraId="6C76A8C0" w14:textId="77777777">
        <w:trPr>
          <w:cantSplit/>
          <w:trHeight w:val="539"/>
          <w:jc w:val="center"/>
        </w:trPr>
        <w:tc>
          <w:tcPr>
            <w:tcW w:w="2041" w:type="dxa"/>
            <w:tcMar>
              <w:top w:w="80" w:type="dxa"/>
              <w:left w:w="80" w:type="dxa"/>
              <w:bottom w:w="80" w:type="dxa"/>
              <w:right w:w="80" w:type="dxa"/>
            </w:tcMar>
            <w:vAlign w:val="center"/>
          </w:tcPr>
          <w:p w14:paraId="2D002297" w14:textId="77777777" w:rsidR="00542E99" w:rsidRDefault="00000000">
            <w:pPr>
              <w:spacing w:after="0" w:line="276" w:lineRule="auto"/>
            </w:pPr>
            <w:r>
              <w:rPr>
                <w:sz w:val="18"/>
              </w:rPr>
              <w:t>多模态数据治理</w:t>
            </w:r>
          </w:p>
        </w:tc>
        <w:tc>
          <w:tcPr>
            <w:tcW w:w="3572" w:type="dxa"/>
            <w:tcMar>
              <w:top w:w="80" w:type="dxa"/>
              <w:left w:w="80" w:type="dxa"/>
              <w:bottom w:w="80" w:type="dxa"/>
              <w:right w:w="80" w:type="dxa"/>
            </w:tcMar>
            <w:vAlign w:val="center"/>
          </w:tcPr>
          <w:p w14:paraId="793BD1EB" w14:textId="77777777" w:rsidR="00542E99" w:rsidRDefault="00000000">
            <w:pPr>
              <w:spacing w:after="0" w:line="276" w:lineRule="auto"/>
              <w:rPr>
                <w:lang w:eastAsia="zh-CN"/>
              </w:rPr>
            </w:pPr>
            <w:r>
              <w:rPr>
                <w:sz w:val="18"/>
                <w:lang w:eastAsia="zh-CN"/>
              </w:rPr>
              <w:t>不同来源数据时间戳不一致、字段缺失、噪声水平不同。</w:t>
            </w:r>
          </w:p>
        </w:tc>
        <w:tc>
          <w:tcPr>
            <w:tcW w:w="2891" w:type="dxa"/>
            <w:tcMar>
              <w:top w:w="80" w:type="dxa"/>
              <w:left w:w="80" w:type="dxa"/>
              <w:bottom w:w="80" w:type="dxa"/>
              <w:right w:w="80" w:type="dxa"/>
            </w:tcMar>
            <w:vAlign w:val="center"/>
          </w:tcPr>
          <w:p w14:paraId="06F12720" w14:textId="77777777" w:rsidR="00542E99" w:rsidRDefault="00000000">
            <w:pPr>
              <w:spacing w:after="0" w:line="276" w:lineRule="auto"/>
              <w:rPr>
                <w:lang w:eastAsia="zh-CN"/>
              </w:rPr>
            </w:pPr>
            <w:r>
              <w:rPr>
                <w:sz w:val="18"/>
                <w:lang w:eastAsia="zh-CN"/>
              </w:rPr>
              <w:t>样本构建规则、字段字典、数据质量报告。</w:t>
            </w:r>
          </w:p>
        </w:tc>
      </w:tr>
      <w:tr w:rsidR="00542E99" w14:paraId="34967F49" w14:textId="77777777">
        <w:trPr>
          <w:cantSplit/>
          <w:trHeight w:val="539"/>
          <w:jc w:val="center"/>
        </w:trPr>
        <w:tc>
          <w:tcPr>
            <w:tcW w:w="2041" w:type="dxa"/>
            <w:tcMar>
              <w:top w:w="80" w:type="dxa"/>
              <w:left w:w="80" w:type="dxa"/>
              <w:bottom w:w="80" w:type="dxa"/>
              <w:right w:w="80" w:type="dxa"/>
            </w:tcMar>
            <w:vAlign w:val="center"/>
          </w:tcPr>
          <w:p w14:paraId="1F34BB73" w14:textId="77777777" w:rsidR="00542E99" w:rsidRDefault="00000000">
            <w:pPr>
              <w:spacing w:after="0" w:line="276" w:lineRule="auto"/>
            </w:pPr>
            <w:proofErr w:type="spellStart"/>
            <w:r>
              <w:rPr>
                <w:sz w:val="18"/>
              </w:rPr>
              <w:t>异常标签与评价口径</w:t>
            </w:r>
            <w:proofErr w:type="spellEnd"/>
          </w:p>
        </w:tc>
        <w:tc>
          <w:tcPr>
            <w:tcW w:w="3572" w:type="dxa"/>
            <w:tcMar>
              <w:top w:w="80" w:type="dxa"/>
              <w:left w:w="80" w:type="dxa"/>
              <w:bottom w:w="80" w:type="dxa"/>
              <w:right w:w="80" w:type="dxa"/>
            </w:tcMar>
            <w:vAlign w:val="center"/>
          </w:tcPr>
          <w:p w14:paraId="4507DB42" w14:textId="77777777" w:rsidR="00542E99" w:rsidRDefault="00000000">
            <w:pPr>
              <w:spacing w:after="0" w:line="276" w:lineRule="auto"/>
              <w:rPr>
                <w:lang w:eastAsia="zh-CN"/>
              </w:rPr>
            </w:pPr>
            <w:r>
              <w:rPr>
                <w:sz w:val="18"/>
                <w:lang w:eastAsia="zh-CN"/>
              </w:rPr>
              <w:t>生产异常样本少，人工标签可能存在滞后与不一致。</w:t>
            </w:r>
          </w:p>
        </w:tc>
        <w:tc>
          <w:tcPr>
            <w:tcW w:w="2891" w:type="dxa"/>
            <w:tcMar>
              <w:top w:w="80" w:type="dxa"/>
              <w:left w:w="80" w:type="dxa"/>
              <w:bottom w:w="80" w:type="dxa"/>
              <w:right w:w="80" w:type="dxa"/>
            </w:tcMar>
            <w:vAlign w:val="center"/>
          </w:tcPr>
          <w:p w14:paraId="59733A75" w14:textId="77777777" w:rsidR="00542E99" w:rsidRDefault="00000000">
            <w:pPr>
              <w:spacing w:after="0" w:line="276" w:lineRule="auto"/>
              <w:rPr>
                <w:lang w:eastAsia="zh-CN"/>
              </w:rPr>
            </w:pPr>
            <w:r>
              <w:rPr>
                <w:sz w:val="18"/>
                <w:lang w:eastAsia="zh-CN"/>
              </w:rPr>
              <w:t>标签规则、评价指标定义、训练</w:t>
            </w:r>
            <w:r>
              <w:rPr>
                <w:sz w:val="18"/>
                <w:lang w:eastAsia="zh-CN"/>
              </w:rPr>
              <w:t>/</w:t>
            </w:r>
            <w:r>
              <w:rPr>
                <w:sz w:val="18"/>
                <w:lang w:eastAsia="zh-CN"/>
              </w:rPr>
              <w:t>验证</w:t>
            </w:r>
            <w:r>
              <w:rPr>
                <w:sz w:val="18"/>
                <w:lang w:eastAsia="zh-CN"/>
              </w:rPr>
              <w:t>/</w:t>
            </w:r>
            <w:r>
              <w:rPr>
                <w:sz w:val="18"/>
                <w:lang w:eastAsia="zh-CN"/>
              </w:rPr>
              <w:t>测试划分。</w:t>
            </w:r>
          </w:p>
        </w:tc>
      </w:tr>
      <w:tr w:rsidR="00542E99" w14:paraId="56B3866A" w14:textId="77777777">
        <w:trPr>
          <w:cantSplit/>
          <w:trHeight w:val="539"/>
          <w:jc w:val="center"/>
        </w:trPr>
        <w:tc>
          <w:tcPr>
            <w:tcW w:w="2041" w:type="dxa"/>
            <w:tcMar>
              <w:top w:w="80" w:type="dxa"/>
              <w:left w:w="80" w:type="dxa"/>
              <w:bottom w:w="80" w:type="dxa"/>
              <w:right w:w="80" w:type="dxa"/>
            </w:tcMar>
            <w:vAlign w:val="center"/>
          </w:tcPr>
          <w:p w14:paraId="0C9DD2C3" w14:textId="77777777" w:rsidR="00542E99" w:rsidRDefault="00000000">
            <w:pPr>
              <w:spacing w:after="0" w:line="276" w:lineRule="auto"/>
            </w:pPr>
            <w:proofErr w:type="spellStart"/>
            <w:r>
              <w:rPr>
                <w:sz w:val="18"/>
              </w:rPr>
              <w:t>轻量化模型设计</w:t>
            </w:r>
            <w:proofErr w:type="spellEnd"/>
          </w:p>
        </w:tc>
        <w:tc>
          <w:tcPr>
            <w:tcW w:w="3572" w:type="dxa"/>
            <w:tcMar>
              <w:top w:w="80" w:type="dxa"/>
              <w:left w:w="80" w:type="dxa"/>
              <w:bottom w:w="80" w:type="dxa"/>
              <w:right w:w="80" w:type="dxa"/>
            </w:tcMar>
            <w:vAlign w:val="center"/>
          </w:tcPr>
          <w:p w14:paraId="1DAB4202" w14:textId="77777777" w:rsidR="00542E99" w:rsidRDefault="00000000">
            <w:pPr>
              <w:spacing w:after="0" w:line="276" w:lineRule="auto"/>
              <w:rPr>
                <w:lang w:eastAsia="zh-CN"/>
              </w:rPr>
            </w:pPr>
            <w:r>
              <w:rPr>
                <w:sz w:val="18"/>
                <w:lang w:eastAsia="zh-CN"/>
              </w:rPr>
              <w:t>多模态模型容易参数过大，不利于边缘侧或低资源环境部署。</w:t>
            </w:r>
          </w:p>
        </w:tc>
        <w:tc>
          <w:tcPr>
            <w:tcW w:w="2891" w:type="dxa"/>
            <w:tcMar>
              <w:top w:w="80" w:type="dxa"/>
              <w:left w:w="80" w:type="dxa"/>
              <w:bottom w:w="80" w:type="dxa"/>
              <w:right w:w="80" w:type="dxa"/>
            </w:tcMar>
            <w:vAlign w:val="center"/>
          </w:tcPr>
          <w:p w14:paraId="4E0FFEEC" w14:textId="77777777" w:rsidR="00542E99" w:rsidRDefault="00000000">
            <w:pPr>
              <w:spacing w:after="0" w:line="276" w:lineRule="auto"/>
              <w:rPr>
                <w:lang w:eastAsia="zh-CN"/>
              </w:rPr>
            </w:pPr>
            <w:r>
              <w:rPr>
                <w:sz w:val="18"/>
                <w:lang w:eastAsia="zh-CN"/>
              </w:rPr>
              <w:t>轻量化融合网络、模型压缩或蒸馏方案。</w:t>
            </w:r>
          </w:p>
        </w:tc>
      </w:tr>
      <w:tr w:rsidR="00542E99" w14:paraId="72673E40" w14:textId="77777777">
        <w:trPr>
          <w:cantSplit/>
          <w:trHeight w:val="539"/>
          <w:jc w:val="center"/>
        </w:trPr>
        <w:tc>
          <w:tcPr>
            <w:tcW w:w="2041" w:type="dxa"/>
            <w:tcMar>
              <w:top w:w="80" w:type="dxa"/>
              <w:left w:w="80" w:type="dxa"/>
              <w:bottom w:w="80" w:type="dxa"/>
              <w:right w:w="80" w:type="dxa"/>
            </w:tcMar>
            <w:vAlign w:val="center"/>
          </w:tcPr>
          <w:p w14:paraId="403872D0" w14:textId="77777777" w:rsidR="00542E99" w:rsidRDefault="00000000">
            <w:pPr>
              <w:spacing w:after="0" w:line="276" w:lineRule="auto"/>
            </w:pPr>
            <w:proofErr w:type="spellStart"/>
            <w:r>
              <w:rPr>
                <w:sz w:val="18"/>
              </w:rPr>
              <w:t>可解释与误差分析</w:t>
            </w:r>
            <w:proofErr w:type="spellEnd"/>
          </w:p>
        </w:tc>
        <w:tc>
          <w:tcPr>
            <w:tcW w:w="3572" w:type="dxa"/>
            <w:tcMar>
              <w:top w:w="80" w:type="dxa"/>
              <w:left w:w="80" w:type="dxa"/>
              <w:bottom w:w="80" w:type="dxa"/>
              <w:right w:w="80" w:type="dxa"/>
            </w:tcMar>
            <w:vAlign w:val="center"/>
          </w:tcPr>
          <w:p w14:paraId="50997B64" w14:textId="77777777" w:rsidR="00542E99" w:rsidRDefault="00000000">
            <w:pPr>
              <w:spacing w:after="0" w:line="276" w:lineRule="auto"/>
              <w:rPr>
                <w:lang w:eastAsia="zh-CN"/>
              </w:rPr>
            </w:pPr>
            <w:r>
              <w:rPr>
                <w:sz w:val="18"/>
                <w:lang w:eastAsia="zh-CN"/>
              </w:rPr>
              <w:t>评审和运</w:t>
            </w:r>
            <w:proofErr w:type="gramStart"/>
            <w:r>
              <w:rPr>
                <w:sz w:val="18"/>
                <w:lang w:eastAsia="zh-CN"/>
              </w:rPr>
              <w:t>维人员</w:t>
            </w:r>
            <w:proofErr w:type="gramEnd"/>
            <w:r>
              <w:rPr>
                <w:sz w:val="18"/>
                <w:lang w:eastAsia="zh-CN"/>
              </w:rPr>
              <w:t>需要理解异常来源与模型失败原因。</w:t>
            </w:r>
          </w:p>
        </w:tc>
        <w:tc>
          <w:tcPr>
            <w:tcW w:w="2891" w:type="dxa"/>
            <w:tcMar>
              <w:top w:w="80" w:type="dxa"/>
              <w:left w:w="80" w:type="dxa"/>
              <w:bottom w:w="80" w:type="dxa"/>
              <w:right w:w="80" w:type="dxa"/>
            </w:tcMar>
            <w:vAlign w:val="center"/>
          </w:tcPr>
          <w:p w14:paraId="2B1F7F66" w14:textId="77777777" w:rsidR="00542E99" w:rsidRDefault="00000000">
            <w:pPr>
              <w:spacing w:after="0" w:line="276" w:lineRule="auto"/>
              <w:rPr>
                <w:lang w:eastAsia="zh-CN"/>
              </w:rPr>
            </w:pPr>
            <w:r>
              <w:rPr>
                <w:sz w:val="18"/>
                <w:lang w:eastAsia="zh-CN"/>
              </w:rPr>
              <w:t>失败案例库、特征贡献分析、告警解释模板。</w:t>
            </w:r>
          </w:p>
        </w:tc>
      </w:tr>
    </w:tbl>
    <w:p w14:paraId="7DCC010D" w14:textId="77777777" w:rsidR="00542E99" w:rsidRDefault="00000000">
      <w:pPr>
        <w:keepNext/>
        <w:spacing w:before="200" w:after="100" w:line="300" w:lineRule="auto"/>
        <w:rPr>
          <w:lang w:eastAsia="zh-CN"/>
        </w:rPr>
      </w:pPr>
      <w:bookmarkStart w:id="10" w:name="BM_EX_SEC_5"/>
      <w:r>
        <w:rPr>
          <w:rFonts w:eastAsia="黑体"/>
          <w:b/>
          <w:sz w:val="30"/>
          <w:lang w:eastAsia="zh-CN"/>
        </w:rPr>
        <w:t xml:space="preserve">5 </w:t>
      </w:r>
      <w:r>
        <w:rPr>
          <w:rFonts w:eastAsia="黑体"/>
          <w:b/>
          <w:sz w:val="30"/>
          <w:lang w:eastAsia="zh-CN"/>
        </w:rPr>
        <w:t>技术路线与研究方法</w:t>
      </w:r>
      <w:bookmarkEnd w:id="10"/>
    </w:p>
    <w:p w14:paraId="16514DD4" w14:textId="77777777" w:rsidR="00542E99" w:rsidRDefault="00000000">
      <w:pPr>
        <w:ind w:firstLine="480"/>
        <w:rPr>
          <w:lang w:eastAsia="zh-CN"/>
        </w:rPr>
      </w:pPr>
      <w:r>
        <w:rPr>
          <w:lang w:eastAsia="zh-CN"/>
        </w:rPr>
        <w:t>研究内容分解见</w:t>
      </w:r>
      <w:hyperlink w:anchor="BM_EX_TBL_12_1" w:history="1">
        <w:r w:rsidR="00542E99">
          <w:rPr>
            <w:color w:val="000000"/>
            <w:szCs w:val="24"/>
            <w:u w:val="single"/>
            <w:lang w:eastAsia="zh-CN"/>
          </w:rPr>
          <w:t>表</w:t>
        </w:r>
        <w:r w:rsidR="00542E99">
          <w:rPr>
            <w:color w:val="000000"/>
            <w:szCs w:val="24"/>
            <w:u w:val="single"/>
            <w:lang w:eastAsia="zh-CN"/>
          </w:rPr>
          <w:t xml:space="preserve"> 12-1</w:t>
        </w:r>
      </w:hyperlink>
      <w:r>
        <w:rPr>
          <w:lang w:eastAsia="zh-CN"/>
        </w:rPr>
        <w:t>；技术路线如</w:t>
      </w:r>
      <w:r w:rsidR="00542E99">
        <w:fldChar w:fldCharType="begin"/>
      </w:r>
      <w:r w:rsidR="00542E99">
        <w:rPr>
          <w:lang w:eastAsia="zh-CN"/>
        </w:rPr>
        <w:instrText>HYPERLINK \l "BM_EX_FIG_12_1"</w:instrText>
      </w:r>
      <w:r w:rsidR="00542E99">
        <w:fldChar w:fldCharType="separate"/>
      </w:r>
      <w:r w:rsidR="00542E99">
        <w:rPr>
          <w:color w:val="000000"/>
          <w:szCs w:val="24"/>
          <w:u w:val="single"/>
          <w:lang w:eastAsia="zh-CN"/>
        </w:rPr>
        <w:t>图</w:t>
      </w:r>
      <w:r w:rsidR="00542E99">
        <w:rPr>
          <w:color w:val="000000"/>
          <w:szCs w:val="24"/>
          <w:u w:val="single"/>
          <w:lang w:eastAsia="zh-CN"/>
        </w:rPr>
        <w:t xml:space="preserve"> 12-1</w:t>
      </w:r>
      <w:r w:rsidR="00542E99">
        <w:fldChar w:fldCharType="end"/>
      </w:r>
      <w:r>
        <w:rPr>
          <w:lang w:eastAsia="zh-CN"/>
        </w:rPr>
        <w:t>所示，分为五个阶段：数据接入与清洗、样本构建、基线模型建立、轻量化多模态模型训练、误差分析与原型验证。首先从设备传感器、报警系统和日志系统提取样本，按照设备编号和时间窗口进行对齐；其次构建基线模型，包括规则阈值、孤立森林和时序自编码器；然后引入轻量化文本编码器和时序编码器，将两类特征通过门控融合模</w:t>
      </w:r>
      <w:r>
        <w:rPr>
          <w:lang w:eastAsia="zh-CN"/>
        </w:rPr>
        <w:lastRenderedPageBreak/>
        <w:t>块进行联合表示；最后基于验证集调优阈值，并从召回率、误报率、提前量和推理时延四个维度评估方案。</w:t>
      </w:r>
    </w:p>
    <w:p w14:paraId="48238C77" w14:textId="77777777" w:rsidR="00542E99" w:rsidRDefault="00000000">
      <w:pPr>
        <w:spacing w:before="80" w:after="40"/>
        <w:jc w:val="center"/>
      </w:pPr>
      <w:r>
        <w:rPr>
          <w:noProof/>
        </w:rPr>
        <w:drawing>
          <wp:inline distT="0" distB="0" distL="0" distR="0" wp14:anchorId="73B73D17" wp14:editId="57AF7F89">
            <wp:extent cx="5544000" cy="252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4_figure_tech_route.png"/>
                    <pic:cNvPicPr/>
                  </pic:nvPicPr>
                  <pic:blipFill>
                    <a:blip r:embed="rId8"/>
                    <a:stretch>
                      <a:fillRect/>
                    </a:stretch>
                  </pic:blipFill>
                  <pic:spPr>
                    <a:xfrm>
                      <a:off x="0" y="0"/>
                      <a:ext cx="5544000" cy="2525600"/>
                    </a:xfrm>
                    <a:prstGeom prst="rect">
                      <a:avLst/>
                    </a:prstGeom>
                  </pic:spPr>
                </pic:pic>
              </a:graphicData>
            </a:graphic>
          </wp:inline>
        </w:drawing>
      </w:r>
    </w:p>
    <w:p w14:paraId="16D091E4" w14:textId="77777777" w:rsidR="00542E99" w:rsidRDefault="00000000">
      <w:pPr>
        <w:spacing w:before="40" w:line="264" w:lineRule="auto"/>
        <w:jc w:val="center"/>
        <w:rPr>
          <w:lang w:eastAsia="zh-CN"/>
        </w:rPr>
      </w:pPr>
      <w:bookmarkStart w:id="11" w:name="BM_EX_FIG_12_1"/>
      <w:r>
        <w:rPr>
          <w:sz w:val="18"/>
          <w:lang w:eastAsia="zh-CN"/>
        </w:rPr>
        <w:t>图</w:t>
      </w:r>
      <w:r>
        <w:rPr>
          <w:sz w:val="18"/>
          <w:lang w:eastAsia="zh-CN"/>
        </w:rPr>
        <w:t xml:space="preserve"> 12-1 </w:t>
      </w:r>
      <w:r>
        <w:rPr>
          <w:sz w:val="18"/>
          <w:lang w:eastAsia="zh-CN"/>
        </w:rPr>
        <w:t>技术路线图（示例）</w:t>
      </w:r>
      <w:bookmarkEnd w:id="11"/>
    </w:p>
    <w:p w14:paraId="5A799771" w14:textId="77777777" w:rsidR="00542E99" w:rsidRDefault="00542E99">
      <w:pPr>
        <w:ind w:firstLine="480"/>
        <w:rPr>
          <w:lang w:eastAsia="zh-CN"/>
        </w:rPr>
      </w:pPr>
      <w:hyperlink w:anchor="BM_EX_FIG_12_1" w:history="1">
        <w:r>
          <w:rPr>
            <w:color w:val="000000"/>
            <w:szCs w:val="24"/>
            <w:u w:val="single"/>
            <w:lang w:eastAsia="zh-CN"/>
          </w:rPr>
          <w:t>图</w:t>
        </w:r>
        <w:r>
          <w:rPr>
            <w:color w:val="000000"/>
            <w:szCs w:val="24"/>
            <w:u w:val="single"/>
            <w:lang w:eastAsia="zh-CN"/>
          </w:rPr>
          <w:t xml:space="preserve"> 12-1</w:t>
        </w:r>
      </w:hyperlink>
      <w:r w:rsidR="00000000">
        <w:rPr>
          <w:lang w:eastAsia="zh-CN"/>
        </w:rPr>
        <w:t>展示了从数据接入到原型验证的研究主线。该路线强调</w:t>
      </w:r>
      <w:r w:rsidR="00000000">
        <w:rPr>
          <w:lang w:eastAsia="zh-CN"/>
        </w:rPr>
        <w:t>“</w:t>
      </w:r>
      <w:r w:rsidR="00000000">
        <w:rPr>
          <w:lang w:eastAsia="zh-CN"/>
        </w:rPr>
        <w:t>最小可行性验证先行</w:t>
      </w:r>
      <w:r w:rsidR="00000000">
        <w:rPr>
          <w:lang w:eastAsia="zh-CN"/>
        </w:rPr>
        <w:t>”</w:t>
      </w:r>
      <w:r w:rsidR="00000000">
        <w:rPr>
          <w:lang w:eastAsia="zh-CN"/>
        </w:rPr>
        <w:t>，即先用较小样本验证关键假设，再逐步扩展实验规模和工程验证范围，避免在假设尚未成立时投入过多开发资源</w:t>
      </w:r>
      <w:r>
        <w:fldChar w:fldCharType="begin"/>
      </w:r>
      <w:r>
        <w:rPr>
          <w:lang w:eastAsia="zh-CN"/>
        </w:rPr>
        <w:instrText>HYPERLINK \l "BM_EX_REF_3"</w:instrText>
      </w:r>
      <w:r>
        <w:fldChar w:fldCharType="separate"/>
      </w:r>
      <w:r>
        <w:rPr>
          <w:color w:val="000000"/>
          <w:szCs w:val="24"/>
          <w:u w:val="single"/>
          <w:lang w:eastAsia="zh-CN"/>
        </w:rPr>
        <w:t>[3]</w:t>
      </w:r>
      <w:r>
        <w:fldChar w:fldCharType="end"/>
      </w:r>
      <w:r w:rsidR="00000000">
        <w:rPr>
          <w:lang w:eastAsia="zh-CN"/>
        </w:rPr>
        <w:t>。</w:t>
      </w:r>
    </w:p>
    <w:p w14:paraId="05B3AC10" w14:textId="77777777" w:rsidR="00542E99" w:rsidRDefault="00000000">
      <w:pPr>
        <w:keepNext/>
        <w:spacing w:before="200" w:after="100" w:line="300" w:lineRule="auto"/>
        <w:rPr>
          <w:lang w:eastAsia="zh-CN"/>
        </w:rPr>
      </w:pPr>
      <w:bookmarkStart w:id="12" w:name="BM_EX_SEC_6"/>
      <w:r>
        <w:rPr>
          <w:rFonts w:eastAsia="黑体"/>
          <w:b/>
          <w:sz w:val="30"/>
          <w:lang w:eastAsia="zh-CN"/>
        </w:rPr>
        <w:t xml:space="preserve">6 </w:t>
      </w:r>
      <w:r>
        <w:rPr>
          <w:rFonts w:eastAsia="黑体"/>
          <w:b/>
          <w:sz w:val="30"/>
          <w:lang w:eastAsia="zh-CN"/>
        </w:rPr>
        <w:t>实验设计与最小可行性验证</w:t>
      </w:r>
      <w:bookmarkEnd w:id="12"/>
    </w:p>
    <w:p w14:paraId="58DC8567" w14:textId="77777777" w:rsidR="00542E99" w:rsidRDefault="00000000">
      <w:pPr>
        <w:ind w:firstLine="480"/>
      </w:pPr>
      <w:r>
        <w:rPr>
          <w:lang w:eastAsia="zh-CN"/>
        </w:rPr>
        <w:t>本课题在开题阶段已完成最小可行性模型实验。实验目的不是证明最终模型已达到上线标准，而是证明研究假设具有进入正式研究的必要性和可行性。实验采用</w:t>
      </w:r>
      <w:r>
        <w:rPr>
          <w:lang w:eastAsia="zh-CN"/>
        </w:rPr>
        <w:t xml:space="preserve"> 3 </w:t>
      </w:r>
      <w:r>
        <w:rPr>
          <w:lang w:eastAsia="zh-CN"/>
        </w:rPr>
        <w:t>台同类型设备</w:t>
      </w:r>
      <w:r>
        <w:rPr>
          <w:lang w:eastAsia="zh-CN"/>
        </w:rPr>
        <w:t xml:space="preserve"> 30 </w:t>
      </w:r>
      <w:r>
        <w:rPr>
          <w:lang w:eastAsia="zh-CN"/>
        </w:rPr>
        <w:t>天的脱敏样本</w:t>
      </w:r>
      <w:r>
        <w:footnoteReference w:id="3"/>
      </w:r>
      <w:r>
        <w:rPr>
          <w:lang w:eastAsia="zh-CN"/>
        </w:rPr>
        <w:t>，构建</w:t>
      </w:r>
      <w:r>
        <w:rPr>
          <w:lang w:eastAsia="zh-CN"/>
        </w:rPr>
        <w:t xml:space="preserve"> 10 </w:t>
      </w:r>
      <w:r>
        <w:rPr>
          <w:lang w:eastAsia="zh-CN"/>
        </w:rPr>
        <w:t>分钟滑动窗口。每个样本包含</w:t>
      </w:r>
      <w:r>
        <w:rPr>
          <w:lang w:eastAsia="zh-CN"/>
        </w:rPr>
        <w:t xml:space="preserve"> 12 </w:t>
      </w:r>
      <w:proofErr w:type="gramStart"/>
      <w:r>
        <w:rPr>
          <w:lang w:eastAsia="zh-CN"/>
        </w:rPr>
        <w:t>个</w:t>
      </w:r>
      <w:proofErr w:type="gramEnd"/>
      <w:r>
        <w:rPr>
          <w:lang w:eastAsia="zh-CN"/>
        </w:rPr>
        <w:t>传感器统计特征、报警事件计数和日志关键词向量。</w:t>
      </w:r>
      <w:r>
        <w:t>异常标签来自维修工单和人工复核记录。</w:t>
      </w:r>
    </w:p>
    <w:p w14:paraId="1EF6A4F9" w14:textId="77777777" w:rsidR="00542E99" w:rsidRDefault="00000000">
      <w:pPr>
        <w:spacing w:before="80" w:after="40"/>
        <w:jc w:val="center"/>
      </w:pPr>
      <w:r>
        <w:rPr>
          <w:noProof/>
        </w:rPr>
        <w:lastRenderedPageBreak/>
        <w:drawing>
          <wp:inline distT="0" distB="0" distL="0" distR="0" wp14:anchorId="02BC7F11" wp14:editId="14636FEB">
            <wp:extent cx="5472000" cy="273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4_figure_model_arch.png"/>
                    <pic:cNvPicPr/>
                  </pic:nvPicPr>
                  <pic:blipFill>
                    <a:blip r:embed="rId12"/>
                    <a:stretch>
                      <a:fillRect/>
                    </a:stretch>
                  </pic:blipFill>
                  <pic:spPr>
                    <a:xfrm>
                      <a:off x="0" y="0"/>
                      <a:ext cx="5472000" cy="2736000"/>
                    </a:xfrm>
                    <a:prstGeom prst="rect">
                      <a:avLst/>
                    </a:prstGeom>
                  </pic:spPr>
                </pic:pic>
              </a:graphicData>
            </a:graphic>
          </wp:inline>
        </w:drawing>
      </w:r>
    </w:p>
    <w:p w14:paraId="7723B527" w14:textId="77777777" w:rsidR="00542E99" w:rsidRDefault="00000000">
      <w:pPr>
        <w:spacing w:before="40" w:line="264" w:lineRule="auto"/>
        <w:jc w:val="center"/>
        <w:rPr>
          <w:lang w:eastAsia="zh-CN"/>
        </w:rPr>
      </w:pPr>
      <w:bookmarkStart w:id="13" w:name="BM_EX_FIG_12_2"/>
      <w:r>
        <w:rPr>
          <w:sz w:val="18"/>
          <w:lang w:eastAsia="zh-CN"/>
        </w:rPr>
        <w:t>图</w:t>
      </w:r>
      <w:r>
        <w:rPr>
          <w:sz w:val="18"/>
          <w:lang w:eastAsia="zh-CN"/>
        </w:rPr>
        <w:t xml:space="preserve"> 12-2 </w:t>
      </w:r>
      <w:r>
        <w:rPr>
          <w:sz w:val="18"/>
          <w:lang w:eastAsia="zh-CN"/>
        </w:rPr>
        <w:t>轻量化多模态异常检测模型结构（示例）</w:t>
      </w:r>
      <w:bookmarkEnd w:id="13"/>
    </w:p>
    <w:p w14:paraId="2FE98B0F" w14:textId="77777777" w:rsidR="00542E99" w:rsidRDefault="00542E99">
      <w:pPr>
        <w:ind w:firstLine="480"/>
        <w:rPr>
          <w:lang w:eastAsia="zh-CN"/>
        </w:rPr>
      </w:pPr>
      <w:hyperlink w:anchor="BM_EX_FIG_12_2" w:history="1">
        <w:r>
          <w:rPr>
            <w:color w:val="000000"/>
            <w:szCs w:val="24"/>
            <w:u w:val="single"/>
            <w:lang w:eastAsia="zh-CN"/>
          </w:rPr>
          <w:t>图</w:t>
        </w:r>
        <w:r>
          <w:rPr>
            <w:color w:val="000000"/>
            <w:szCs w:val="24"/>
            <w:u w:val="single"/>
            <w:lang w:eastAsia="zh-CN"/>
          </w:rPr>
          <w:t xml:space="preserve"> 12-2</w:t>
        </w:r>
      </w:hyperlink>
      <w:r w:rsidR="00000000">
        <w:rPr>
          <w:lang w:eastAsia="zh-CN"/>
        </w:rPr>
        <w:t>给出了最小可行性模型的结构：传感器、报警事件和文本日志分别经过轻量编码后进入门控融合层，最终输出异常分数和告警解释证据。模型结构应服务于实验假设，而不是为了追求复杂度而增加模块。</w:t>
      </w:r>
    </w:p>
    <w:p w14:paraId="2D889BE3" w14:textId="77777777" w:rsidR="00542E99" w:rsidRDefault="00000000">
      <w:pPr>
        <w:spacing w:before="40" w:after="60" w:line="264" w:lineRule="auto"/>
        <w:jc w:val="center"/>
        <w:rPr>
          <w:lang w:eastAsia="zh-CN"/>
        </w:rPr>
      </w:pPr>
      <w:bookmarkStart w:id="14" w:name="BM_EX_TBL_12_2"/>
      <w:r>
        <w:rPr>
          <w:sz w:val="18"/>
          <w:lang w:eastAsia="zh-CN"/>
        </w:rPr>
        <w:t>表</w:t>
      </w:r>
      <w:r>
        <w:rPr>
          <w:sz w:val="18"/>
          <w:lang w:eastAsia="zh-CN"/>
        </w:rPr>
        <w:t xml:space="preserve"> 12-2 </w:t>
      </w:r>
      <w:r>
        <w:rPr>
          <w:sz w:val="18"/>
          <w:lang w:eastAsia="zh-CN"/>
        </w:rPr>
        <w:t>最小可行性模型实验结果（示例）</w:t>
      </w:r>
      <w:bookmarkEnd w:id="14"/>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757"/>
        <w:gridCol w:w="1871"/>
        <w:gridCol w:w="935"/>
        <w:gridCol w:w="935"/>
        <w:gridCol w:w="1361"/>
        <w:gridCol w:w="1247"/>
      </w:tblGrid>
      <w:tr w:rsidR="00542E99" w14:paraId="55B4C527" w14:textId="77777777" w:rsidTr="002B4756">
        <w:trPr>
          <w:cantSplit/>
          <w:trHeight w:val="539"/>
          <w:tblHeader/>
          <w:jc w:val="center"/>
        </w:trPr>
        <w:tc>
          <w:tcPr>
            <w:tcW w:w="1757" w:type="dxa"/>
            <w:shd w:val="clear" w:color="auto" w:fill="D9D9D9" w:themeFill="background1" w:themeFillShade="D9"/>
            <w:tcMar>
              <w:top w:w="80" w:type="dxa"/>
              <w:left w:w="80" w:type="dxa"/>
              <w:bottom w:w="80" w:type="dxa"/>
              <w:right w:w="80" w:type="dxa"/>
            </w:tcMar>
            <w:vAlign w:val="center"/>
          </w:tcPr>
          <w:p w14:paraId="6CD11A58" w14:textId="77777777" w:rsidR="00542E99" w:rsidRDefault="00000000">
            <w:pPr>
              <w:spacing w:after="0" w:line="259" w:lineRule="auto"/>
              <w:jc w:val="center"/>
            </w:pPr>
            <w:proofErr w:type="spellStart"/>
            <w:r>
              <w:rPr>
                <w:rFonts w:eastAsia="黑体"/>
                <w:b/>
                <w:sz w:val="17"/>
              </w:rPr>
              <w:t>模型</w:t>
            </w:r>
            <w:proofErr w:type="spellEnd"/>
          </w:p>
        </w:tc>
        <w:tc>
          <w:tcPr>
            <w:tcW w:w="1871" w:type="dxa"/>
            <w:shd w:val="clear" w:color="auto" w:fill="D9D9D9" w:themeFill="background1" w:themeFillShade="D9"/>
            <w:tcMar>
              <w:top w:w="80" w:type="dxa"/>
              <w:left w:w="80" w:type="dxa"/>
              <w:bottom w:w="80" w:type="dxa"/>
              <w:right w:w="80" w:type="dxa"/>
            </w:tcMar>
            <w:vAlign w:val="center"/>
          </w:tcPr>
          <w:p w14:paraId="2CEC9BBB" w14:textId="77777777" w:rsidR="00542E99" w:rsidRDefault="00000000">
            <w:pPr>
              <w:spacing w:after="0" w:line="259" w:lineRule="auto"/>
              <w:jc w:val="center"/>
            </w:pPr>
            <w:r>
              <w:rPr>
                <w:rFonts w:eastAsia="黑体"/>
                <w:b/>
                <w:sz w:val="17"/>
              </w:rPr>
              <w:t>输入</w:t>
            </w:r>
          </w:p>
        </w:tc>
        <w:tc>
          <w:tcPr>
            <w:tcW w:w="935" w:type="dxa"/>
            <w:shd w:val="clear" w:color="auto" w:fill="D9D9D9" w:themeFill="background1" w:themeFillShade="D9"/>
            <w:tcMar>
              <w:top w:w="80" w:type="dxa"/>
              <w:left w:w="80" w:type="dxa"/>
              <w:bottom w:w="80" w:type="dxa"/>
              <w:right w:w="80" w:type="dxa"/>
            </w:tcMar>
            <w:vAlign w:val="center"/>
          </w:tcPr>
          <w:p w14:paraId="0C1F0EDB" w14:textId="77777777" w:rsidR="00542E99" w:rsidRDefault="00000000">
            <w:pPr>
              <w:spacing w:after="0" w:line="259" w:lineRule="auto"/>
              <w:jc w:val="center"/>
            </w:pPr>
            <w:r>
              <w:rPr>
                <w:rFonts w:eastAsia="黑体"/>
                <w:b/>
                <w:sz w:val="17"/>
              </w:rPr>
              <w:t>召回</w:t>
            </w:r>
            <w:r>
              <w:rPr>
                <w:rFonts w:eastAsia="黑体"/>
                <w:b/>
                <w:sz w:val="17"/>
              </w:rPr>
              <w:br/>
            </w:r>
            <w:r>
              <w:rPr>
                <w:rFonts w:eastAsia="黑体"/>
                <w:b/>
                <w:sz w:val="17"/>
              </w:rPr>
              <w:t>率</w:t>
            </w:r>
          </w:p>
        </w:tc>
        <w:tc>
          <w:tcPr>
            <w:tcW w:w="935" w:type="dxa"/>
            <w:shd w:val="clear" w:color="auto" w:fill="D9D9D9" w:themeFill="background1" w:themeFillShade="D9"/>
            <w:tcMar>
              <w:top w:w="80" w:type="dxa"/>
              <w:left w:w="80" w:type="dxa"/>
              <w:bottom w:w="80" w:type="dxa"/>
              <w:right w:w="80" w:type="dxa"/>
            </w:tcMar>
            <w:vAlign w:val="center"/>
          </w:tcPr>
          <w:p w14:paraId="1E89AAB2" w14:textId="77777777" w:rsidR="00542E99" w:rsidRDefault="00000000">
            <w:pPr>
              <w:spacing w:after="0" w:line="259" w:lineRule="auto"/>
              <w:jc w:val="center"/>
            </w:pPr>
            <w:r>
              <w:rPr>
                <w:rFonts w:eastAsia="黑体"/>
                <w:b/>
                <w:sz w:val="17"/>
              </w:rPr>
              <w:t>误报</w:t>
            </w:r>
            <w:r>
              <w:rPr>
                <w:rFonts w:eastAsia="黑体"/>
                <w:b/>
                <w:sz w:val="17"/>
              </w:rPr>
              <w:br/>
            </w:r>
            <w:r>
              <w:rPr>
                <w:rFonts w:eastAsia="黑体"/>
                <w:b/>
                <w:sz w:val="17"/>
              </w:rPr>
              <w:t>率</w:t>
            </w:r>
          </w:p>
        </w:tc>
        <w:tc>
          <w:tcPr>
            <w:tcW w:w="1361" w:type="dxa"/>
            <w:shd w:val="clear" w:color="auto" w:fill="D9D9D9" w:themeFill="background1" w:themeFillShade="D9"/>
            <w:tcMar>
              <w:top w:w="80" w:type="dxa"/>
              <w:left w:w="80" w:type="dxa"/>
              <w:bottom w:w="80" w:type="dxa"/>
              <w:right w:w="80" w:type="dxa"/>
            </w:tcMar>
            <w:vAlign w:val="center"/>
          </w:tcPr>
          <w:p w14:paraId="22663EEA" w14:textId="77777777" w:rsidR="00542E99" w:rsidRDefault="00000000">
            <w:pPr>
              <w:spacing w:after="0" w:line="259" w:lineRule="auto"/>
              <w:jc w:val="center"/>
            </w:pPr>
            <w:r>
              <w:rPr>
                <w:rFonts w:eastAsia="黑体"/>
                <w:b/>
                <w:sz w:val="17"/>
              </w:rPr>
              <w:t>平均提前量</w:t>
            </w:r>
          </w:p>
        </w:tc>
        <w:tc>
          <w:tcPr>
            <w:tcW w:w="1247" w:type="dxa"/>
            <w:shd w:val="clear" w:color="auto" w:fill="D9D9D9" w:themeFill="background1" w:themeFillShade="D9"/>
            <w:tcMar>
              <w:top w:w="80" w:type="dxa"/>
              <w:left w:w="80" w:type="dxa"/>
              <w:bottom w:w="80" w:type="dxa"/>
              <w:right w:w="80" w:type="dxa"/>
            </w:tcMar>
            <w:vAlign w:val="center"/>
          </w:tcPr>
          <w:p w14:paraId="47885F17" w14:textId="77777777" w:rsidR="00542E99" w:rsidRDefault="00000000">
            <w:pPr>
              <w:spacing w:after="0" w:line="259" w:lineRule="auto"/>
              <w:jc w:val="center"/>
            </w:pPr>
            <w:r>
              <w:rPr>
                <w:rFonts w:eastAsia="黑体"/>
                <w:b/>
                <w:sz w:val="17"/>
              </w:rPr>
              <w:t>推理时延</w:t>
            </w:r>
          </w:p>
        </w:tc>
      </w:tr>
      <w:tr w:rsidR="00542E99" w14:paraId="0519B739" w14:textId="77777777">
        <w:trPr>
          <w:cantSplit/>
          <w:trHeight w:val="465"/>
          <w:jc w:val="center"/>
        </w:trPr>
        <w:tc>
          <w:tcPr>
            <w:tcW w:w="1757" w:type="dxa"/>
            <w:tcMar>
              <w:top w:w="80" w:type="dxa"/>
              <w:left w:w="80" w:type="dxa"/>
              <w:bottom w:w="80" w:type="dxa"/>
              <w:right w:w="80" w:type="dxa"/>
            </w:tcMar>
            <w:vAlign w:val="center"/>
          </w:tcPr>
          <w:p w14:paraId="12FC542B" w14:textId="77777777" w:rsidR="00542E99" w:rsidRDefault="00000000">
            <w:pPr>
              <w:spacing w:after="0" w:line="276" w:lineRule="auto"/>
            </w:pPr>
            <w:r>
              <w:rPr>
                <w:sz w:val="17"/>
              </w:rPr>
              <w:t>规则阈值</w:t>
            </w:r>
          </w:p>
        </w:tc>
        <w:tc>
          <w:tcPr>
            <w:tcW w:w="1871" w:type="dxa"/>
            <w:tcMar>
              <w:top w:w="80" w:type="dxa"/>
              <w:left w:w="80" w:type="dxa"/>
              <w:bottom w:w="80" w:type="dxa"/>
              <w:right w:w="80" w:type="dxa"/>
            </w:tcMar>
            <w:vAlign w:val="center"/>
          </w:tcPr>
          <w:p w14:paraId="7535B7C8" w14:textId="77777777" w:rsidR="00542E99" w:rsidRDefault="00000000">
            <w:pPr>
              <w:spacing w:after="0" w:line="276" w:lineRule="auto"/>
            </w:pPr>
            <w:r>
              <w:rPr>
                <w:sz w:val="17"/>
              </w:rPr>
              <w:t>传感器</w:t>
            </w:r>
          </w:p>
        </w:tc>
        <w:tc>
          <w:tcPr>
            <w:tcW w:w="935" w:type="dxa"/>
            <w:tcMar>
              <w:top w:w="80" w:type="dxa"/>
              <w:left w:w="80" w:type="dxa"/>
              <w:bottom w:w="80" w:type="dxa"/>
              <w:right w:w="80" w:type="dxa"/>
            </w:tcMar>
            <w:vAlign w:val="center"/>
          </w:tcPr>
          <w:p w14:paraId="28D85C68" w14:textId="77777777" w:rsidR="00542E99" w:rsidRDefault="00000000">
            <w:pPr>
              <w:spacing w:after="0" w:line="276" w:lineRule="auto"/>
            </w:pPr>
            <w:r>
              <w:rPr>
                <w:sz w:val="17"/>
              </w:rPr>
              <w:t>0.61</w:t>
            </w:r>
          </w:p>
        </w:tc>
        <w:tc>
          <w:tcPr>
            <w:tcW w:w="935" w:type="dxa"/>
            <w:tcMar>
              <w:top w:w="80" w:type="dxa"/>
              <w:left w:w="80" w:type="dxa"/>
              <w:bottom w:w="80" w:type="dxa"/>
              <w:right w:w="80" w:type="dxa"/>
            </w:tcMar>
            <w:vAlign w:val="center"/>
          </w:tcPr>
          <w:p w14:paraId="0F5DD93A" w14:textId="77777777" w:rsidR="00542E99" w:rsidRDefault="00000000">
            <w:pPr>
              <w:spacing w:after="0" w:line="276" w:lineRule="auto"/>
            </w:pPr>
            <w:r>
              <w:rPr>
                <w:sz w:val="17"/>
              </w:rPr>
              <w:t>0.18</w:t>
            </w:r>
          </w:p>
        </w:tc>
        <w:tc>
          <w:tcPr>
            <w:tcW w:w="1361" w:type="dxa"/>
            <w:tcMar>
              <w:top w:w="80" w:type="dxa"/>
              <w:left w:w="80" w:type="dxa"/>
              <w:bottom w:w="80" w:type="dxa"/>
              <w:right w:w="80" w:type="dxa"/>
            </w:tcMar>
            <w:vAlign w:val="center"/>
          </w:tcPr>
          <w:p w14:paraId="1E633893" w14:textId="77777777" w:rsidR="00542E99" w:rsidRDefault="00000000">
            <w:pPr>
              <w:spacing w:after="0" w:line="276" w:lineRule="auto"/>
            </w:pPr>
            <w:r>
              <w:rPr>
                <w:sz w:val="17"/>
              </w:rPr>
              <w:t xml:space="preserve">18 </w:t>
            </w:r>
            <w:r>
              <w:rPr>
                <w:sz w:val="17"/>
              </w:rPr>
              <w:t>分钟</w:t>
            </w:r>
          </w:p>
        </w:tc>
        <w:tc>
          <w:tcPr>
            <w:tcW w:w="1247" w:type="dxa"/>
            <w:tcMar>
              <w:top w:w="80" w:type="dxa"/>
              <w:left w:w="80" w:type="dxa"/>
              <w:bottom w:w="80" w:type="dxa"/>
              <w:right w:w="80" w:type="dxa"/>
            </w:tcMar>
            <w:vAlign w:val="center"/>
          </w:tcPr>
          <w:p w14:paraId="5F7E2336" w14:textId="77777777" w:rsidR="00542E99" w:rsidRDefault="00000000">
            <w:pPr>
              <w:spacing w:after="0" w:line="276" w:lineRule="auto"/>
            </w:pPr>
            <w:r>
              <w:rPr>
                <w:sz w:val="17"/>
              </w:rPr>
              <w:t>3 ms</w:t>
            </w:r>
          </w:p>
        </w:tc>
      </w:tr>
      <w:tr w:rsidR="00542E99" w14:paraId="6A9A0BB9" w14:textId="77777777">
        <w:trPr>
          <w:cantSplit/>
          <w:trHeight w:val="465"/>
          <w:jc w:val="center"/>
        </w:trPr>
        <w:tc>
          <w:tcPr>
            <w:tcW w:w="1757" w:type="dxa"/>
            <w:tcMar>
              <w:top w:w="80" w:type="dxa"/>
              <w:left w:w="80" w:type="dxa"/>
              <w:bottom w:w="80" w:type="dxa"/>
              <w:right w:w="80" w:type="dxa"/>
            </w:tcMar>
            <w:vAlign w:val="center"/>
          </w:tcPr>
          <w:p w14:paraId="4696A8B3" w14:textId="77777777" w:rsidR="00542E99" w:rsidRDefault="00000000">
            <w:pPr>
              <w:spacing w:after="0" w:line="276" w:lineRule="auto"/>
            </w:pPr>
            <w:r>
              <w:rPr>
                <w:sz w:val="17"/>
              </w:rPr>
              <w:t>孤立森林</w:t>
            </w:r>
          </w:p>
        </w:tc>
        <w:tc>
          <w:tcPr>
            <w:tcW w:w="1871" w:type="dxa"/>
            <w:tcMar>
              <w:top w:w="80" w:type="dxa"/>
              <w:left w:w="80" w:type="dxa"/>
              <w:bottom w:w="80" w:type="dxa"/>
              <w:right w:w="80" w:type="dxa"/>
            </w:tcMar>
            <w:vAlign w:val="center"/>
          </w:tcPr>
          <w:p w14:paraId="1CD2AE33" w14:textId="77777777" w:rsidR="00542E99" w:rsidRDefault="00000000">
            <w:pPr>
              <w:spacing w:after="0" w:line="276" w:lineRule="auto"/>
            </w:pPr>
            <w:r>
              <w:rPr>
                <w:sz w:val="17"/>
              </w:rPr>
              <w:t>传感器</w:t>
            </w:r>
            <w:r>
              <w:rPr>
                <w:sz w:val="17"/>
              </w:rPr>
              <w:t xml:space="preserve"> + </w:t>
            </w:r>
            <w:r>
              <w:rPr>
                <w:sz w:val="17"/>
              </w:rPr>
              <w:t>报警</w:t>
            </w:r>
          </w:p>
        </w:tc>
        <w:tc>
          <w:tcPr>
            <w:tcW w:w="935" w:type="dxa"/>
            <w:tcMar>
              <w:top w:w="80" w:type="dxa"/>
              <w:left w:w="80" w:type="dxa"/>
              <w:bottom w:w="80" w:type="dxa"/>
              <w:right w:w="80" w:type="dxa"/>
            </w:tcMar>
            <w:vAlign w:val="center"/>
          </w:tcPr>
          <w:p w14:paraId="5971A5D4" w14:textId="77777777" w:rsidR="00542E99" w:rsidRDefault="00000000">
            <w:pPr>
              <w:spacing w:after="0" w:line="276" w:lineRule="auto"/>
            </w:pPr>
            <w:r>
              <w:rPr>
                <w:sz w:val="17"/>
              </w:rPr>
              <w:t>0.68</w:t>
            </w:r>
          </w:p>
        </w:tc>
        <w:tc>
          <w:tcPr>
            <w:tcW w:w="935" w:type="dxa"/>
            <w:tcMar>
              <w:top w:w="80" w:type="dxa"/>
              <w:left w:w="80" w:type="dxa"/>
              <w:bottom w:w="80" w:type="dxa"/>
              <w:right w:w="80" w:type="dxa"/>
            </w:tcMar>
            <w:vAlign w:val="center"/>
          </w:tcPr>
          <w:p w14:paraId="77F3A4E8" w14:textId="77777777" w:rsidR="00542E99" w:rsidRDefault="00000000">
            <w:pPr>
              <w:spacing w:after="0" w:line="276" w:lineRule="auto"/>
            </w:pPr>
            <w:r>
              <w:rPr>
                <w:sz w:val="17"/>
              </w:rPr>
              <w:t>0.16</w:t>
            </w:r>
          </w:p>
        </w:tc>
        <w:tc>
          <w:tcPr>
            <w:tcW w:w="1361" w:type="dxa"/>
            <w:tcMar>
              <w:top w:w="80" w:type="dxa"/>
              <w:left w:w="80" w:type="dxa"/>
              <w:bottom w:w="80" w:type="dxa"/>
              <w:right w:w="80" w:type="dxa"/>
            </w:tcMar>
            <w:vAlign w:val="center"/>
          </w:tcPr>
          <w:p w14:paraId="590A51E3" w14:textId="77777777" w:rsidR="00542E99" w:rsidRDefault="00000000">
            <w:pPr>
              <w:spacing w:after="0" w:line="276" w:lineRule="auto"/>
            </w:pPr>
            <w:r>
              <w:rPr>
                <w:sz w:val="17"/>
              </w:rPr>
              <w:t xml:space="preserve">26 </w:t>
            </w:r>
            <w:r>
              <w:rPr>
                <w:sz w:val="17"/>
              </w:rPr>
              <w:t>分钟</w:t>
            </w:r>
          </w:p>
        </w:tc>
        <w:tc>
          <w:tcPr>
            <w:tcW w:w="1247" w:type="dxa"/>
            <w:tcMar>
              <w:top w:w="80" w:type="dxa"/>
              <w:left w:w="80" w:type="dxa"/>
              <w:bottom w:w="80" w:type="dxa"/>
              <w:right w:w="80" w:type="dxa"/>
            </w:tcMar>
            <w:vAlign w:val="center"/>
          </w:tcPr>
          <w:p w14:paraId="7BF46A2C" w14:textId="77777777" w:rsidR="00542E99" w:rsidRDefault="00000000">
            <w:pPr>
              <w:spacing w:after="0" w:line="276" w:lineRule="auto"/>
            </w:pPr>
            <w:r>
              <w:rPr>
                <w:sz w:val="17"/>
              </w:rPr>
              <w:t>9 ms</w:t>
            </w:r>
          </w:p>
        </w:tc>
      </w:tr>
      <w:tr w:rsidR="00542E99" w14:paraId="4E01457E" w14:textId="77777777">
        <w:trPr>
          <w:cantSplit/>
          <w:trHeight w:val="465"/>
          <w:jc w:val="center"/>
        </w:trPr>
        <w:tc>
          <w:tcPr>
            <w:tcW w:w="1757" w:type="dxa"/>
            <w:tcMar>
              <w:top w:w="80" w:type="dxa"/>
              <w:left w:w="80" w:type="dxa"/>
              <w:bottom w:w="80" w:type="dxa"/>
              <w:right w:w="80" w:type="dxa"/>
            </w:tcMar>
            <w:vAlign w:val="center"/>
          </w:tcPr>
          <w:p w14:paraId="32C0AE38" w14:textId="77777777" w:rsidR="00542E99" w:rsidRDefault="00000000">
            <w:pPr>
              <w:spacing w:after="0" w:line="276" w:lineRule="auto"/>
              <w:rPr>
                <w:lang w:eastAsia="zh-CN"/>
              </w:rPr>
            </w:pPr>
            <w:r>
              <w:rPr>
                <w:sz w:val="17"/>
                <w:lang w:eastAsia="zh-CN"/>
              </w:rPr>
              <w:t>轻量化融合模型（</w:t>
            </w:r>
            <w:r>
              <w:rPr>
                <w:sz w:val="17"/>
                <w:lang w:eastAsia="zh-CN"/>
              </w:rPr>
              <w:t>MVM</w:t>
            </w:r>
            <w:r>
              <w:rPr>
                <w:sz w:val="17"/>
                <w:lang w:eastAsia="zh-CN"/>
              </w:rPr>
              <w:t>）</w:t>
            </w:r>
          </w:p>
        </w:tc>
        <w:tc>
          <w:tcPr>
            <w:tcW w:w="1871" w:type="dxa"/>
            <w:tcMar>
              <w:top w:w="80" w:type="dxa"/>
              <w:left w:w="80" w:type="dxa"/>
              <w:bottom w:w="80" w:type="dxa"/>
              <w:right w:w="80" w:type="dxa"/>
            </w:tcMar>
            <w:vAlign w:val="center"/>
          </w:tcPr>
          <w:p w14:paraId="24E87768" w14:textId="77777777" w:rsidR="00542E99" w:rsidRDefault="00000000">
            <w:pPr>
              <w:spacing w:after="0" w:line="276" w:lineRule="auto"/>
            </w:pPr>
            <w:proofErr w:type="spellStart"/>
            <w:r>
              <w:rPr>
                <w:sz w:val="17"/>
              </w:rPr>
              <w:t>传感器</w:t>
            </w:r>
            <w:proofErr w:type="spellEnd"/>
            <w:r>
              <w:rPr>
                <w:sz w:val="17"/>
              </w:rPr>
              <w:t xml:space="preserve"> + </w:t>
            </w:r>
            <w:proofErr w:type="spellStart"/>
            <w:r>
              <w:rPr>
                <w:sz w:val="17"/>
              </w:rPr>
              <w:t>报警</w:t>
            </w:r>
            <w:proofErr w:type="spellEnd"/>
            <w:r>
              <w:rPr>
                <w:sz w:val="17"/>
              </w:rPr>
              <w:t xml:space="preserve"> + </w:t>
            </w:r>
            <w:r>
              <w:rPr>
                <w:sz w:val="17"/>
              </w:rPr>
              <w:t>日志</w:t>
            </w:r>
          </w:p>
        </w:tc>
        <w:tc>
          <w:tcPr>
            <w:tcW w:w="935" w:type="dxa"/>
            <w:tcMar>
              <w:top w:w="80" w:type="dxa"/>
              <w:left w:w="80" w:type="dxa"/>
              <w:bottom w:w="80" w:type="dxa"/>
              <w:right w:w="80" w:type="dxa"/>
            </w:tcMar>
            <w:vAlign w:val="center"/>
          </w:tcPr>
          <w:p w14:paraId="05399B30" w14:textId="77777777" w:rsidR="00542E99" w:rsidRDefault="00000000">
            <w:pPr>
              <w:spacing w:after="0" w:line="276" w:lineRule="auto"/>
            </w:pPr>
            <w:r>
              <w:rPr>
                <w:sz w:val="17"/>
              </w:rPr>
              <w:t>0.76</w:t>
            </w:r>
          </w:p>
        </w:tc>
        <w:tc>
          <w:tcPr>
            <w:tcW w:w="935" w:type="dxa"/>
            <w:tcMar>
              <w:top w:w="80" w:type="dxa"/>
              <w:left w:w="80" w:type="dxa"/>
              <w:bottom w:w="80" w:type="dxa"/>
              <w:right w:w="80" w:type="dxa"/>
            </w:tcMar>
            <w:vAlign w:val="center"/>
          </w:tcPr>
          <w:p w14:paraId="0E034214" w14:textId="77777777" w:rsidR="00542E99" w:rsidRDefault="00000000">
            <w:pPr>
              <w:spacing w:after="0" w:line="276" w:lineRule="auto"/>
            </w:pPr>
            <w:r>
              <w:rPr>
                <w:sz w:val="17"/>
              </w:rPr>
              <w:t>0.14</w:t>
            </w:r>
          </w:p>
        </w:tc>
        <w:tc>
          <w:tcPr>
            <w:tcW w:w="1361" w:type="dxa"/>
            <w:tcMar>
              <w:top w:w="80" w:type="dxa"/>
              <w:left w:w="80" w:type="dxa"/>
              <w:bottom w:w="80" w:type="dxa"/>
              <w:right w:w="80" w:type="dxa"/>
            </w:tcMar>
            <w:vAlign w:val="center"/>
          </w:tcPr>
          <w:p w14:paraId="2E0AB13D" w14:textId="77777777" w:rsidR="00542E99" w:rsidRDefault="00000000">
            <w:pPr>
              <w:spacing w:after="0" w:line="276" w:lineRule="auto"/>
            </w:pPr>
            <w:r>
              <w:rPr>
                <w:sz w:val="17"/>
              </w:rPr>
              <w:t xml:space="preserve">41 </w:t>
            </w:r>
            <w:r>
              <w:rPr>
                <w:sz w:val="17"/>
              </w:rPr>
              <w:t>分钟</w:t>
            </w:r>
          </w:p>
        </w:tc>
        <w:tc>
          <w:tcPr>
            <w:tcW w:w="1247" w:type="dxa"/>
            <w:tcMar>
              <w:top w:w="80" w:type="dxa"/>
              <w:left w:w="80" w:type="dxa"/>
              <w:bottom w:w="80" w:type="dxa"/>
              <w:right w:w="80" w:type="dxa"/>
            </w:tcMar>
            <w:vAlign w:val="center"/>
          </w:tcPr>
          <w:p w14:paraId="6B3E3EEF" w14:textId="77777777" w:rsidR="00542E99" w:rsidRDefault="00000000">
            <w:pPr>
              <w:spacing w:after="0" w:line="276" w:lineRule="auto"/>
            </w:pPr>
            <w:r>
              <w:rPr>
                <w:sz w:val="17"/>
              </w:rPr>
              <w:t>18 ms</w:t>
            </w:r>
          </w:p>
        </w:tc>
      </w:tr>
    </w:tbl>
    <w:p w14:paraId="21D3D78E" w14:textId="77777777" w:rsidR="00542E99" w:rsidRDefault="00000000">
      <w:pPr>
        <w:spacing w:before="80" w:after="40"/>
        <w:jc w:val="center"/>
      </w:pPr>
      <w:r>
        <w:rPr>
          <w:noProof/>
        </w:rPr>
        <w:drawing>
          <wp:inline distT="0" distB="0" distL="0" distR="0" wp14:anchorId="45C93B74" wp14:editId="53FA9AA5">
            <wp:extent cx="5544000" cy="234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_4_figure_mvm_flow.png"/>
                    <pic:cNvPicPr/>
                  </pic:nvPicPr>
                  <pic:blipFill>
                    <a:blip r:embed="rId13"/>
                    <a:stretch>
                      <a:fillRect/>
                    </a:stretch>
                  </pic:blipFill>
                  <pic:spPr>
                    <a:xfrm>
                      <a:off x="0" y="0"/>
                      <a:ext cx="5544000" cy="2340800"/>
                    </a:xfrm>
                    <a:prstGeom prst="rect">
                      <a:avLst/>
                    </a:prstGeom>
                  </pic:spPr>
                </pic:pic>
              </a:graphicData>
            </a:graphic>
          </wp:inline>
        </w:drawing>
      </w:r>
    </w:p>
    <w:p w14:paraId="570121D3" w14:textId="77777777" w:rsidR="00542E99" w:rsidRDefault="00000000">
      <w:pPr>
        <w:spacing w:before="40" w:line="264" w:lineRule="auto"/>
        <w:jc w:val="center"/>
        <w:rPr>
          <w:lang w:eastAsia="zh-CN"/>
        </w:rPr>
      </w:pPr>
      <w:bookmarkStart w:id="15" w:name="BM_EX_FIG_12_3"/>
      <w:r>
        <w:rPr>
          <w:sz w:val="18"/>
          <w:lang w:eastAsia="zh-CN"/>
        </w:rPr>
        <w:t>图</w:t>
      </w:r>
      <w:r>
        <w:rPr>
          <w:sz w:val="18"/>
          <w:lang w:eastAsia="zh-CN"/>
        </w:rPr>
        <w:t xml:space="preserve"> 12-3 </w:t>
      </w:r>
      <w:r>
        <w:rPr>
          <w:sz w:val="18"/>
          <w:lang w:eastAsia="zh-CN"/>
        </w:rPr>
        <w:t>最小可行性模型实验闭环（示例）</w:t>
      </w:r>
      <w:bookmarkEnd w:id="15"/>
    </w:p>
    <w:p w14:paraId="617B812E" w14:textId="77777777" w:rsidR="00542E99" w:rsidRDefault="00000000">
      <w:pPr>
        <w:ind w:firstLine="480"/>
        <w:rPr>
          <w:lang w:eastAsia="zh-CN"/>
        </w:rPr>
      </w:pPr>
      <w:r>
        <w:rPr>
          <w:lang w:eastAsia="zh-CN"/>
        </w:rPr>
        <w:lastRenderedPageBreak/>
        <w:t>最小可行性模型实验结果见</w:t>
      </w:r>
      <w:r w:rsidR="00542E99">
        <w:fldChar w:fldCharType="begin"/>
      </w:r>
      <w:r w:rsidR="00542E99">
        <w:rPr>
          <w:lang w:eastAsia="zh-CN"/>
        </w:rPr>
        <w:instrText>HYPERLINK \l "BM_EX_TBL_12_2"</w:instrText>
      </w:r>
      <w:r w:rsidR="00542E99">
        <w:fldChar w:fldCharType="separate"/>
      </w:r>
      <w:r w:rsidR="00542E99">
        <w:rPr>
          <w:color w:val="000000"/>
          <w:szCs w:val="24"/>
          <w:u w:val="single"/>
          <w:lang w:eastAsia="zh-CN"/>
        </w:rPr>
        <w:t>表</w:t>
      </w:r>
      <w:r w:rsidR="00542E99">
        <w:rPr>
          <w:color w:val="000000"/>
          <w:szCs w:val="24"/>
          <w:u w:val="single"/>
          <w:lang w:eastAsia="zh-CN"/>
        </w:rPr>
        <w:t xml:space="preserve"> 12-2</w:t>
      </w:r>
      <w:r w:rsidR="00542E99">
        <w:fldChar w:fldCharType="end"/>
      </w:r>
      <w:r>
        <w:rPr>
          <w:lang w:eastAsia="zh-CN"/>
        </w:rPr>
        <w:t>，实验闭环见</w:t>
      </w:r>
      <w:r w:rsidR="00542E99">
        <w:fldChar w:fldCharType="begin"/>
      </w:r>
      <w:r w:rsidR="00542E99">
        <w:rPr>
          <w:lang w:eastAsia="zh-CN"/>
        </w:rPr>
        <w:instrText>HYPERLINK \l "BM_EX_FIG_12_3"</w:instrText>
      </w:r>
      <w:r w:rsidR="00542E99">
        <w:fldChar w:fldCharType="separate"/>
      </w:r>
      <w:r w:rsidR="00542E99">
        <w:rPr>
          <w:color w:val="000000"/>
          <w:szCs w:val="24"/>
          <w:u w:val="single"/>
          <w:lang w:eastAsia="zh-CN"/>
        </w:rPr>
        <w:t>图</w:t>
      </w:r>
      <w:r w:rsidR="00542E99">
        <w:rPr>
          <w:color w:val="000000"/>
          <w:szCs w:val="24"/>
          <w:u w:val="single"/>
          <w:lang w:eastAsia="zh-CN"/>
        </w:rPr>
        <w:t xml:space="preserve"> 12-3</w:t>
      </w:r>
      <w:r w:rsidR="00542E99">
        <w:fldChar w:fldCharType="end"/>
      </w:r>
      <w:r>
        <w:rPr>
          <w:lang w:eastAsia="zh-CN"/>
        </w:rPr>
        <w:t>。初步结果显示，多模态特征相较单一传感器模型具有更好的异常召回能力，且平均提前量有所提升。误报率仍未达到生产可接受阈值，主要原因包括工况切换样本不足、日志模板不稳定和部分维修工单标签滞后。该结果支持课题进入正式研究阶段，但后续必须重点解决样本扩充、阈值校准和误报解释问题。</w:t>
      </w:r>
    </w:p>
    <w:p w14:paraId="5A17A045" w14:textId="77777777" w:rsidR="00542E99" w:rsidRDefault="00000000">
      <w:pPr>
        <w:keepNext/>
        <w:spacing w:before="200" w:after="100" w:line="300" w:lineRule="auto"/>
        <w:rPr>
          <w:lang w:eastAsia="zh-CN"/>
        </w:rPr>
      </w:pPr>
      <w:bookmarkStart w:id="16" w:name="BM_EX_SEC_7"/>
      <w:r>
        <w:rPr>
          <w:rFonts w:eastAsia="黑体"/>
          <w:b/>
          <w:sz w:val="30"/>
          <w:lang w:eastAsia="zh-CN"/>
        </w:rPr>
        <w:t xml:space="preserve">7 </w:t>
      </w:r>
      <w:r>
        <w:rPr>
          <w:rFonts w:eastAsia="黑体"/>
          <w:b/>
          <w:sz w:val="30"/>
          <w:lang w:eastAsia="zh-CN"/>
        </w:rPr>
        <w:t>进度计划与里程碑</w:t>
      </w:r>
      <w:bookmarkEnd w:id="16"/>
    </w:p>
    <w:p w14:paraId="576C59BF" w14:textId="77777777" w:rsidR="00542E99" w:rsidRDefault="00000000">
      <w:pPr>
        <w:spacing w:before="40" w:after="60" w:line="264" w:lineRule="auto"/>
        <w:jc w:val="center"/>
        <w:rPr>
          <w:lang w:eastAsia="zh-CN"/>
        </w:rPr>
      </w:pPr>
      <w:bookmarkStart w:id="17" w:name="BM_EX_TBL_12_3"/>
      <w:r>
        <w:rPr>
          <w:sz w:val="18"/>
          <w:lang w:eastAsia="zh-CN"/>
        </w:rPr>
        <w:t>表</w:t>
      </w:r>
      <w:r>
        <w:rPr>
          <w:sz w:val="18"/>
          <w:lang w:eastAsia="zh-CN"/>
        </w:rPr>
        <w:t xml:space="preserve"> 12-3 </w:t>
      </w:r>
      <w:r>
        <w:rPr>
          <w:sz w:val="18"/>
          <w:lang w:eastAsia="zh-CN"/>
        </w:rPr>
        <w:t>进度计划与里程碑（示例）</w:t>
      </w:r>
      <w:bookmarkEnd w:id="17"/>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587"/>
        <w:gridCol w:w="1134"/>
        <w:gridCol w:w="3969"/>
        <w:gridCol w:w="1814"/>
      </w:tblGrid>
      <w:tr w:rsidR="00542E99" w14:paraId="0B267CA4" w14:textId="77777777" w:rsidTr="002B4756">
        <w:trPr>
          <w:cantSplit/>
          <w:trHeight w:val="539"/>
          <w:tblHeader/>
          <w:jc w:val="center"/>
        </w:trPr>
        <w:tc>
          <w:tcPr>
            <w:tcW w:w="1587" w:type="dxa"/>
            <w:shd w:val="clear" w:color="auto" w:fill="D9D9D9" w:themeFill="background1" w:themeFillShade="D9"/>
            <w:tcMar>
              <w:top w:w="80" w:type="dxa"/>
              <w:left w:w="80" w:type="dxa"/>
              <w:bottom w:w="80" w:type="dxa"/>
              <w:right w:w="80" w:type="dxa"/>
            </w:tcMar>
            <w:vAlign w:val="center"/>
          </w:tcPr>
          <w:p w14:paraId="72BBD6B1" w14:textId="77777777" w:rsidR="00542E99" w:rsidRDefault="00000000">
            <w:pPr>
              <w:spacing w:after="0" w:line="259" w:lineRule="auto"/>
              <w:jc w:val="center"/>
            </w:pPr>
            <w:proofErr w:type="spellStart"/>
            <w:r>
              <w:rPr>
                <w:rFonts w:eastAsia="黑体"/>
                <w:b/>
                <w:sz w:val="17"/>
              </w:rPr>
              <w:t>阶段</w:t>
            </w:r>
            <w:proofErr w:type="spellEnd"/>
          </w:p>
        </w:tc>
        <w:tc>
          <w:tcPr>
            <w:tcW w:w="1134" w:type="dxa"/>
            <w:shd w:val="clear" w:color="auto" w:fill="D9D9D9" w:themeFill="background1" w:themeFillShade="D9"/>
            <w:tcMar>
              <w:top w:w="80" w:type="dxa"/>
              <w:left w:w="80" w:type="dxa"/>
              <w:bottom w:w="80" w:type="dxa"/>
              <w:right w:w="80" w:type="dxa"/>
            </w:tcMar>
            <w:vAlign w:val="center"/>
          </w:tcPr>
          <w:p w14:paraId="2B282A21" w14:textId="77777777" w:rsidR="00542E99" w:rsidRDefault="00000000">
            <w:pPr>
              <w:spacing w:after="0" w:line="259" w:lineRule="auto"/>
              <w:jc w:val="center"/>
            </w:pPr>
            <w:r>
              <w:rPr>
                <w:rFonts w:eastAsia="黑体"/>
                <w:b/>
                <w:sz w:val="17"/>
              </w:rPr>
              <w:t>时间</w:t>
            </w:r>
          </w:p>
        </w:tc>
        <w:tc>
          <w:tcPr>
            <w:tcW w:w="3969" w:type="dxa"/>
            <w:shd w:val="clear" w:color="auto" w:fill="D9D9D9" w:themeFill="background1" w:themeFillShade="D9"/>
            <w:tcMar>
              <w:top w:w="80" w:type="dxa"/>
              <w:left w:w="80" w:type="dxa"/>
              <w:bottom w:w="80" w:type="dxa"/>
              <w:right w:w="80" w:type="dxa"/>
            </w:tcMar>
            <w:vAlign w:val="center"/>
          </w:tcPr>
          <w:p w14:paraId="3EE50822" w14:textId="77777777" w:rsidR="00542E99" w:rsidRDefault="00000000">
            <w:pPr>
              <w:spacing w:after="0" w:line="259" w:lineRule="auto"/>
              <w:jc w:val="center"/>
            </w:pPr>
            <w:r>
              <w:rPr>
                <w:rFonts w:eastAsia="黑体"/>
                <w:b/>
                <w:sz w:val="17"/>
              </w:rPr>
              <w:t>主要任务</w:t>
            </w:r>
          </w:p>
        </w:tc>
        <w:tc>
          <w:tcPr>
            <w:tcW w:w="1814" w:type="dxa"/>
            <w:shd w:val="clear" w:color="auto" w:fill="D9D9D9" w:themeFill="background1" w:themeFillShade="D9"/>
            <w:tcMar>
              <w:top w:w="80" w:type="dxa"/>
              <w:left w:w="80" w:type="dxa"/>
              <w:bottom w:w="80" w:type="dxa"/>
              <w:right w:w="80" w:type="dxa"/>
            </w:tcMar>
            <w:vAlign w:val="center"/>
          </w:tcPr>
          <w:p w14:paraId="7375D983" w14:textId="77777777" w:rsidR="00542E99" w:rsidRDefault="00000000">
            <w:pPr>
              <w:spacing w:after="0" w:line="259" w:lineRule="auto"/>
              <w:jc w:val="center"/>
            </w:pPr>
            <w:r>
              <w:rPr>
                <w:rFonts w:eastAsia="黑体"/>
                <w:b/>
                <w:sz w:val="17"/>
              </w:rPr>
              <w:t>阶段交付物</w:t>
            </w:r>
          </w:p>
        </w:tc>
      </w:tr>
      <w:tr w:rsidR="00542E99" w14:paraId="4DF83D29" w14:textId="77777777">
        <w:trPr>
          <w:cantSplit/>
          <w:trHeight w:val="539"/>
          <w:jc w:val="center"/>
        </w:trPr>
        <w:tc>
          <w:tcPr>
            <w:tcW w:w="1587" w:type="dxa"/>
            <w:tcMar>
              <w:top w:w="80" w:type="dxa"/>
              <w:left w:w="80" w:type="dxa"/>
              <w:bottom w:w="80" w:type="dxa"/>
              <w:right w:w="80" w:type="dxa"/>
            </w:tcMar>
            <w:vAlign w:val="center"/>
          </w:tcPr>
          <w:p w14:paraId="5E885167" w14:textId="77777777" w:rsidR="00542E99" w:rsidRDefault="00000000">
            <w:pPr>
              <w:spacing w:after="0" w:line="276" w:lineRule="auto"/>
              <w:rPr>
                <w:lang w:eastAsia="zh-CN"/>
              </w:rPr>
            </w:pPr>
            <w:r>
              <w:rPr>
                <w:sz w:val="17"/>
                <w:lang w:eastAsia="zh-CN"/>
              </w:rPr>
              <w:t>阶段</w:t>
            </w:r>
            <w:proofErr w:type="gramStart"/>
            <w:r>
              <w:rPr>
                <w:sz w:val="17"/>
                <w:lang w:eastAsia="zh-CN"/>
              </w:rPr>
              <w:t>一</w:t>
            </w:r>
            <w:proofErr w:type="gramEnd"/>
            <w:r>
              <w:rPr>
                <w:sz w:val="17"/>
                <w:lang w:eastAsia="zh-CN"/>
              </w:rPr>
              <w:t>：数据与需求确认</w:t>
            </w:r>
          </w:p>
        </w:tc>
        <w:tc>
          <w:tcPr>
            <w:tcW w:w="1134" w:type="dxa"/>
            <w:tcMar>
              <w:top w:w="80" w:type="dxa"/>
              <w:left w:w="80" w:type="dxa"/>
              <w:bottom w:w="80" w:type="dxa"/>
              <w:right w:w="80" w:type="dxa"/>
            </w:tcMar>
            <w:vAlign w:val="center"/>
          </w:tcPr>
          <w:p w14:paraId="2EA7D49B" w14:textId="77777777" w:rsidR="00542E99" w:rsidRDefault="00000000">
            <w:pPr>
              <w:spacing w:after="0" w:line="276" w:lineRule="auto"/>
            </w:pPr>
            <w:r>
              <w:rPr>
                <w:sz w:val="17"/>
              </w:rPr>
              <w:t>第</w:t>
            </w:r>
            <w:r>
              <w:rPr>
                <w:sz w:val="17"/>
              </w:rPr>
              <w:t xml:space="preserve"> 1-2 </w:t>
            </w:r>
            <w:r>
              <w:rPr>
                <w:sz w:val="17"/>
              </w:rPr>
              <w:t>周</w:t>
            </w:r>
          </w:p>
        </w:tc>
        <w:tc>
          <w:tcPr>
            <w:tcW w:w="3969" w:type="dxa"/>
            <w:tcMar>
              <w:top w:w="80" w:type="dxa"/>
              <w:left w:w="80" w:type="dxa"/>
              <w:bottom w:w="80" w:type="dxa"/>
              <w:right w:w="80" w:type="dxa"/>
            </w:tcMar>
            <w:vAlign w:val="center"/>
          </w:tcPr>
          <w:p w14:paraId="7793FF45" w14:textId="77777777" w:rsidR="00542E99" w:rsidRDefault="00000000">
            <w:pPr>
              <w:spacing w:after="0" w:line="276" w:lineRule="auto"/>
              <w:rPr>
                <w:lang w:eastAsia="zh-CN"/>
              </w:rPr>
            </w:pPr>
            <w:r>
              <w:rPr>
                <w:sz w:val="17"/>
                <w:lang w:eastAsia="zh-CN"/>
              </w:rPr>
              <w:t>明确设备范围、数据字段、异常定义和评价口径；完成数据脱敏与样本构建规则。</w:t>
            </w:r>
          </w:p>
        </w:tc>
        <w:tc>
          <w:tcPr>
            <w:tcW w:w="1814" w:type="dxa"/>
            <w:tcMar>
              <w:top w:w="80" w:type="dxa"/>
              <w:left w:w="80" w:type="dxa"/>
              <w:bottom w:w="80" w:type="dxa"/>
              <w:right w:w="80" w:type="dxa"/>
            </w:tcMar>
            <w:vAlign w:val="center"/>
          </w:tcPr>
          <w:p w14:paraId="03B4E66B" w14:textId="77777777" w:rsidR="00542E99" w:rsidRDefault="00000000">
            <w:pPr>
              <w:spacing w:after="0" w:line="276" w:lineRule="auto"/>
              <w:rPr>
                <w:lang w:eastAsia="zh-CN"/>
              </w:rPr>
            </w:pPr>
            <w:r>
              <w:rPr>
                <w:sz w:val="17"/>
                <w:lang w:eastAsia="zh-CN"/>
              </w:rPr>
              <w:t>字段字典、样本规则、数据质量报告。</w:t>
            </w:r>
          </w:p>
        </w:tc>
      </w:tr>
      <w:tr w:rsidR="00542E99" w14:paraId="3E0225DE" w14:textId="77777777">
        <w:trPr>
          <w:cantSplit/>
          <w:trHeight w:val="539"/>
          <w:jc w:val="center"/>
        </w:trPr>
        <w:tc>
          <w:tcPr>
            <w:tcW w:w="1587" w:type="dxa"/>
            <w:tcMar>
              <w:top w:w="80" w:type="dxa"/>
              <w:left w:w="80" w:type="dxa"/>
              <w:bottom w:w="80" w:type="dxa"/>
              <w:right w:w="80" w:type="dxa"/>
            </w:tcMar>
            <w:vAlign w:val="center"/>
          </w:tcPr>
          <w:p w14:paraId="474F20C4" w14:textId="77777777" w:rsidR="00542E99" w:rsidRDefault="00000000">
            <w:pPr>
              <w:spacing w:after="0" w:line="276" w:lineRule="auto"/>
              <w:rPr>
                <w:lang w:eastAsia="zh-CN"/>
              </w:rPr>
            </w:pPr>
            <w:r>
              <w:rPr>
                <w:sz w:val="17"/>
                <w:lang w:eastAsia="zh-CN"/>
              </w:rPr>
              <w:t>阶段二：基线与</w:t>
            </w:r>
            <w:r>
              <w:rPr>
                <w:sz w:val="17"/>
                <w:lang w:eastAsia="zh-CN"/>
              </w:rPr>
              <w:t xml:space="preserve"> MVM </w:t>
            </w:r>
            <w:r>
              <w:rPr>
                <w:sz w:val="17"/>
                <w:lang w:eastAsia="zh-CN"/>
              </w:rPr>
              <w:t>扩展</w:t>
            </w:r>
          </w:p>
        </w:tc>
        <w:tc>
          <w:tcPr>
            <w:tcW w:w="1134" w:type="dxa"/>
            <w:tcMar>
              <w:top w:w="80" w:type="dxa"/>
              <w:left w:w="80" w:type="dxa"/>
              <w:bottom w:w="80" w:type="dxa"/>
              <w:right w:w="80" w:type="dxa"/>
            </w:tcMar>
            <w:vAlign w:val="center"/>
          </w:tcPr>
          <w:p w14:paraId="41A8D4FF" w14:textId="77777777" w:rsidR="00542E99" w:rsidRDefault="00000000">
            <w:pPr>
              <w:spacing w:after="0" w:line="276" w:lineRule="auto"/>
            </w:pPr>
            <w:r>
              <w:rPr>
                <w:sz w:val="17"/>
              </w:rPr>
              <w:t>第</w:t>
            </w:r>
            <w:r>
              <w:rPr>
                <w:sz w:val="17"/>
              </w:rPr>
              <w:t xml:space="preserve"> 3-6 </w:t>
            </w:r>
            <w:r>
              <w:rPr>
                <w:sz w:val="17"/>
              </w:rPr>
              <w:t>周</w:t>
            </w:r>
          </w:p>
        </w:tc>
        <w:tc>
          <w:tcPr>
            <w:tcW w:w="3969" w:type="dxa"/>
            <w:tcMar>
              <w:top w:w="80" w:type="dxa"/>
              <w:left w:w="80" w:type="dxa"/>
              <w:bottom w:w="80" w:type="dxa"/>
              <w:right w:w="80" w:type="dxa"/>
            </w:tcMar>
            <w:vAlign w:val="center"/>
          </w:tcPr>
          <w:p w14:paraId="050013A8" w14:textId="77777777" w:rsidR="00542E99" w:rsidRDefault="00000000">
            <w:pPr>
              <w:spacing w:after="0" w:line="276" w:lineRule="auto"/>
              <w:rPr>
                <w:lang w:eastAsia="zh-CN"/>
              </w:rPr>
            </w:pPr>
            <w:r>
              <w:rPr>
                <w:sz w:val="17"/>
                <w:lang w:eastAsia="zh-CN"/>
              </w:rPr>
              <w:t>复现规则阈值、孤立森林、时序自编码器等基线；扩展轻量化融合模型。</w:t>
            </w:r>
          </w:p>
        </w:tc>
        <w:tc>
          <w:tcPr>
            <w:tcW w:w="1814" w:type="dxa"/>
            <w:tcMar>
              <w:top w:w="80" w:type="dxa"/>
              <w:left w:w="80" w:type="dxa"/>
              <w:bottom w:w="80" w:type="dxa"/>
              <w:right w:w="80" w:type="dxa"/>
            </w:tcMar>
            <w:vAlign w:val="center"/>
          </w:tcPr>
          <w:p w14:paraId="6EFEBF6A" w14:textId="77777777" w:rsidR="00542E99" w:rsidRDefault="00000000">
            <w:pPr>
              <w:spacing w:after="0" w:line="276" w:lineRule="auto"/>
              <w:rPr>
                <w:lang w:eastAsia="zh-CN"/>
              </w:rPr>
            </w:pPr>
            <w:r>
              <w:rPr>
                <w:sz w:val="17"/>
                <w:lang w:eastAsia="zh-CN"/>
              </w:rPr>
              <w:t>基线结果表、</w:t>
            </w:r>
            <w:r>
              <w:rPr>
                <w:sz w:val="17"/>
                <w:lang w:eastAsia="zh-CN"/>
              </w:rPr>
              <w:t xml:space="preserve">MVM V2 </w:t>
            </w:r>
            <w:r>
              <w:rPr>
                <w:sz w:val="17"/>
                <w:lang w:eastAsia="zh-CN"/>
              </w:rPr>
              <w:t>实验报告。</w:t>
            </w:r>
          </w:p>
        </w:tc>
      </w:tr>
      <w:tr w:rsidR="00542E99" w14:paraId="406595C7" w14:textId="77777777">
        <w:trPr>
          <w:cantSplit/>
          <w:trHeight w:val="539"/>
          <w:jc w:val="center"/>
        </w:trPr>
        <w:tc>
          <w:tcPr>
            <w:tcW w:w="1587" w:type="dxa"/>
            <w:tcMar>
              <w:top w:w="80" w:type="dxa"/>
              <w:left w:w="80" w:type="dxa"/>
              <w:bottom w:w="80" w:type="dxa"/>
              <w:right w:w="80" w:type="dxa"/>
            </w:tcMar>
            <w:vAlign w:val="center"/>
          </w:tcPr>
          <w:p w14:paraId="73737FE6" w14:textId="77777777" w:rsidR="00542E99" w:rsidRDefault="00000000">
            <w:pPr>
              <w:spacing w:after="0" w:line="276" w:lineRule="auto"/>
              <w:rPr>
                <w:lang w:eastAsia="zh-CN"/>
              </w:rPr>
            </w:pPr>
            <w:r>
              <w:rPr>
                <w:sz w:val="17"/>
                <w:lang w:eastAsia="zh-CN"/>
              </w:rPr>
              <w:t>阶段三：模型优化与误差分析</w:t>
            </w:r>
          </w:p>
        </w:tc>
        <w:tc>
          <w:tcPr>
            <w:tcW w:w="1134" w:type="dxa"/>
            <w:tcMar>
              <w:top w:w="80" w:type="dxa"/>
              <w:left w:w="80" w:type="dxa"/>
              <w:bottom w:w="80" w:type="dxa"/>
              <w:right w:w="80" w:type="dxa"/>
            </w:tcMar>
            <w:vAlign w:val="center"/>
          </w:tcPr>
          <w:p w14:paraId="30FE9AFC" w14:textId="77777777" w:rsidR="00542E99" w:rsidRDefault="00000000">
            <w:pPr>
              <w:spacing w:after="0" w:line="276" w:lineRule="auto"/>
            </w:pPr>
            <w:r>
              <w:rPr>
                <w:sz w:val="17"/>
              </w:rPr>
              <w:t>第</w:t>
            </w:r>
            <w:r>
              <w:rPr>
                <w:sz w:val="17"/>
              </w:rPr>
              <w:t xml:space="preserve"> 7-12 </w:t>
            </w:r>
            <w:r>
              <w:rPr>
                <w:sz w:val="17"/>
              </w:rPr>
              <w:t>周</w:t>
            </w:r>
          </w:p>
        </w:tc>
        <w:tc>
          <w:tcPr>
            <w:tcW w:w="3969" w:type="dxa"/>
            <w:tcMar>
              <w:top w:w="80" w:type="dxa"/>
              <w:left w:w="80" w:type="dxa"/>
              <w:bottom w:w="80" w:type="dxa"/>
              <w:right w:w="80" w:type="dxa"/>
            </w:tcMar>
            <w:vAlign w:val="center"/>
          </w:tcPr>
          <w:p w14:paraId="328C75E9" w14:textId="77777777" w:rsidR="00542E99" w:rsidRDefault="00000000">
            <w:pPr>
              <w:spacing w:after="0" w:line="276" w:lineRule="auto"/>
              <w:rPr>
                <w:lang w:eastAsia="zh-CN"/>
              </w:rPr>
            </w:pPr>
            <w:r>
              <w:rPr>
                <w:sz w:val="17"/>
                <w:lang w:eastAsia="zh-CN"/>
              </w:rPr>
              <w:t>进行特征消融、阈值校准、误报分析、提前量评估和推理时延优化。</w:t>
            </w:r>
          </w:p>
        </w:tc>
        <w:tc>
          <w:tcPr>
            <w:tcW w:w="1814" w:type="dxa"/>
            <w:tcMar>
              <w:top w:w="80" w:type="dxa"/>
              <w:left w:w="80" w:type="dxa"/>
              <w:bottom w:w="80" w:type="dxa"/>
              <w:right w:w="80" w:type="dxa"/>
            </w:tcMar>
            <w:vAlign w:val="center"/>
          </w:tcPr>
          <w:p w14:paraId="5194469B" w14:textId="77777777" w:rsidR="00542E99" w:rsidRDefault="00000000">
            <w:pPr>
              <w:spacing w:after="0" w:line="276" w:lineRule="auto"/>
              <w:rPr>
                <w:lang w:eastAsia="zh-CN"/>
              </w:rPr>
            </w:pPr>
            <w:r>
              <w:rPr>
                <w:sz w:val="17"/>
                <w:lang w:eastAsia="zh-CN"/>
              </w:rPr>
              <w:t>误差分析报告、优化模型、评估脚本。</w:t>
            </w:r>
          </w:p>
        </w:tc>
      </w:tr>
      <w:tr w:rsidR="00542E99" w14:paraId="3B65D3AC" w14:textId="77777777">
        <w:trPr>
          <w:cantSplit/>
          <w:trHeight w:val="539"/>
          <w:jc w:val="center"/>
        </w:trPr>
        <w:tc>
          <w:tcPr>
            <w:tcW w:w="1587" w:type="dxa"/>
            <w:tcMar>
              <w:top w:w="80" w:type="dxa"/>
              <w:left w:w="80" w:type="dxa"/>
              <w:bottom w:w="80" w:type="dxa"/>
              <w:right w:w="80" w:type="dxa"/>
            </w:tcMar>
            <w:vAlign w:val="center"/>
          </w:tcPr>
          <w:p w14:paraId="142FDB99" w14:textId="77777777" w:rsidR="00542E99" w:rsidRDefault="00000000">
            <w:pPr>
              <w:spacing w:after="0" w:line="276" w:lineRule="auto"/>
              <w:rPr>
                <w:lang w:eastAsia="zh-CN"/>
              </w:rPr>
            </w:pPr>
            <w:r>
              <w:rPr>
                <w:sz w:val="17"/>
                <w:lang w:eastAsia="zh-CN"/>
              </w:rPr>
              <w:t>阶段四：原型验证与论文撰写</w:t>
            </w:r>
          </w:p>
        </w:tc>
        <w:tc>
          <w:tcPr>
            <w:tcW w:w="1134" w:type="dxa"/>
            <w:tcMar>
              <w:top w:w="80" w:type="dxa"/>
              <w:left w:w="80" w:type="dxa"/>
              <w:bottom w:w="80" w:type="dxa"/>
              <w:right w:w="80" w:type="dxa"/>
            </w:tcMar>
            <w:vAlign w:val="center"/>
          </w:tcPr>
          <w:p w14:paraId="0B082A11" w14:textId="77777777" w:rsidR="00542E99" w:rsidRDefault="00000000">
            <w:pPr>
              <w:spacing w:after="0" w:line="276" w:lineRule="auto"/>
            </w:pPr>
            <w:r>
              <w:rPr>
                <w:sz w:val="17"/>
              </w:rPr>
              <w:t>第</w:t>
            </w:r>
            <w:r>
              <w:rPr>
                <w:sz w:val="17"/>
              </w:rPr>
              <w:t xml:space="preserve"> 13-20 </w:t>
            </w:r>
            <w:r>
              <w:rPr>
                <w:sz w:val="17"/>
              </w:rPr>
              <w:t>周</w:t>
            </w:r>
          </w:p>
        </w:tc>
        <w:tc>
          <w:tcPr>
            <w:tcW w:w="3969" w:type="dxa"/>
            <w:tcMar>
              <w:top w:w="80" w:type="dxa"/>
              <w:left w:w="80" w:type="dxa"/>
              <w:bottom w:w="80" w:type="dxa"/>
              <w:right w:w="80" w:type="dxa"/>
            </w:tcMar>
            <w:vAlign w:val="center"/>
          </w:tcPr>
          <w:p w14:paraId="53428B77" w14:textId="77777777" w:rsidR="00542E99" w:rsidRDefault="00000000">
            <w:pPr>
              <w:spacing w:after="0" w:line="276" w:lineRule="auto"/>
              <w:rPr>
                <w:lang w:eastAsia="zh-CN"/>
              </w:rPr>
            </w:pPr>
            <w:r>
              <w:rPr>
                <w:sz w:val="17"/>
                <w:lang w:eastAsia="zh-CN"/>
              </w:rPr>
              <w:t>完成原型接口、可视化告警样例、论文初稿和附件材料整理。</w:t>
            </w:r>
          </w:p>
        </w:tc>
        <w:tc>
          <w:tcPr>
            <w:tcW w:w="1814" w:type="dxa"/>
            <w:tcMar>
              <w:top w:w="80" w:type="dxa"/>
              <w:left w:w="80" w:type="dxa"/>
              <w:bottom w:w="80" w:type="dxa"/>
              <w:right w:w="80" w:type="dxa"/>
            </w:tcMar>
            <w:vAlign w:val="center"/>
          </w:tcPr>
          <w:p w14:paraId="3AED4466" w14:textId="77777777" w:rsidR="00542E99" w:rsidRDefault="00000000">
            <w:pPr>
              <w:spacing w:after="0" w:line="276" w:lineRule="auto"/>
              <w:rPr>
                <w:lang w:eastAsia="zh-CN"/>
              </w:rPr>
            </w:pPr>
            <w:r>
              <w:rPr>
                <w:sz w:val="17"/>
                <w:lang w:eastAsia="zh-CN"/>
              </w:rPr>
              <w:t>原型演示、论文初稿、完整实验包。</w:t>
            </w:r>
          </w:p>
        </w:tc>
      </w:tr>
      <w:tr w:rsidR="00542E99" w14:paraId="2FEFB5E7" w14:textId="77777777">
        <w:trPr>
          <w:cantSplit/>
          <w:trHeight w:val="539"/>
          <w:jc w:val="center"/>
        </w:trPr>
        <w:tc>
          <w:tcPr>
            <w:tcW w:w="1587" w:type="dxa"/>
            <w:tcMar>
              <w:top w:w="80" w:type="dxa"/>
              <w:left w:w="80" w:type="dxa"/>
              <w:bottom w:w="80" w:type="dxa"/>
              <w:right w:w="80" w:type="dxa"/>
            </w:tcMar>
            <w:vAlign w:val="center"/>
          </w:tcPr>
          <w:p w14:paraId="4C76466C" w14:textId="77777777" w:rsidR="00542E99" w:rsidRDefault="00000000">
            <w:pPr>
              <w:spacing w:after="0" w:line="276" w:lineRule="auto"/>
            </w:pPr>
            <w:proofErr w:type="spellStart"/>
            <w:r>
              <w:rPr>
                <w:sz w:val="17"/>
              </w:rPr>
              <w:t>阶段五：评审与定稿</w:t>
            </w:r>
            <w:proofErr w:type="spellEnd"/>
          </w:p>
        </w:tc>
        <w:tc>
          <w:tcPr>
            <w:tcW w:w="1134" w:type="dxa"/>
            <w:tcMar>
              <w:top w:w="80" w:type="dxa"/>
              <w:left w:w="80" w:type="dxa"/>
              <w:bottom w:w="80" w:type="dxa"/>
              <w:right w:w="80" w:type="dxa"/>
            </w:tcMar>
            <w:vAlign w:val="center"/>
          </w:tcPr>
          <w:p w14:paraId="70788E60" w14:textId="77777777" w:rsidR="00542E99" w:rsidRDefault="00000000">
            <w:pPr>
              <w:spacing w:after="0" w:line="276" w:lineRule="auto"/>
            </w:pPr>
            <w:r>
              <w:rPr>
                <w:sz w:val="17"/>
              </w:rPr>
              <w:t>第</w:t>
            </w:r>
            <w:r>
              <w:rPr>
                <w:sz w:val="17"/>
              </w:rPr>
              <w:t xml:space="preserve"> 21-24 </w:t>
            </w:r>
            <w:r>
              <w:rPr>
                <w:sz w:val="17"/>
              </w:rPr>
              <w:t>周</w:t>
            </w:r>
          </w:p>
        </w:tc>
        <w:tc>
          <w:tcPr>
            <w:tcW w:w="3969" w:type="dxa"/>
            <w:tcMar>
              <w:top w:w="80" w:type="dxa"/>
              <w:left w:w="80" w:type="dxa"/>
              <w:bottom w:w="80" w:type="dxa"/>
              <w:right w:w="80" w:type="dxa"/>
            </w:tcMar>
            <w:vAlign w:val="center"/>
          </w:tcPr>
          <w:p w14:paraId="5BFADD5A" w14:textId="77777777" w:rsidR="00542E99" w:rsidRDefault="00000000">
            <w:pPr>
              <w:spacing w:after="0" w:line="276" w:lineRule="auto"/>
              <w:rPr>
                <w:lang w:eastAsia="zh-CN"/>
              </w:rPr>
            </w:pPr>
            <w:r>
              <w:rPr>
                <w:sz w:val="17"/>
                <w:lang w:eastAsia="zh-CN"/>
              </w:rPr>
              <w:t>根据评审意见补充实验、修订论文和完善归档材料。</w:t>
            </w:r>
          </w:p>
        </w:tc>
        <w:tc>
          <w:tcPr>
            <w:tcW w:w="1814" w:type="dxa"/>
            <w:tcMar>
              <w:top w:w="80" w:type="dxa"/>
              <w:left w:w="80" w:type="dxa"/>
              <w:bottom w:w="80" w:type="dxa"/>
              <w:right w:w="80" w:type="dxa"/>
            </w:tcMar>
            <w:vAlign w:val="center"/>
          </w:tcPr>
          <w:p w14:paraId="420AB5DD" w14:textId="77777777" w:rsidR="00542E99" w:rsidRDefault="00000000">
            <w:pPr>
              <w:spacing w:after="0" w:line="276" w:lineRule="auto"/>
              <w:rPr>
                <w:lang w:eastAsia="zh-CN"/>
              </w:rPr>
            </w:pPr>
            <w:r>
              <w:rPr>
                <w:sz w:val="17"/>
                <w:lang w:eastAsia="zh-CN"/>
              </w:rPr>
              <w:t>论文定稿、答辩材料、归档包。</w:t>
            </w:r>
          </w:p>
        </w:tc>
      </w:tr>
    </w:tbl>
    <w:p w14:paraId="1A2237DC" w14:textId="77777777" w:rsidR="00542E99" w:rsidRDefault="00000000">
      <w:pPr>
        <w:keepNext/>
        <w:spacing w:before="200" w:after="100" w:line="300" w:lineRule="auto"/>
        <w:rPr>
          <w:lang w:eastAsia="zh-CN"/>
        </w:rPr>
      </w:pPr>
      <w:bookmarkStart w:id="18" w:name="BM_EX_SEC_8"/>
      <w:r>
        <w:rPr>
          <w:rFonts w:eastAsia="黑体"/>
          <w:b/>
          <w:sz w:val="30"/>
          <w:lang w:eastAsia="zh-CN"/>
        </w:rPr>
        <w:t xml:space="preserve">8 </w:t>
      </w:r>
      <w:r>
        <w:rPr>
          <w:rFonts w:eastAsia="黑体"/>
          <w:b/>
          <w:sz w:val="30"/>
          <w:lang w:eastAsia="zh-CN"/>
        </w:rPr>
        <w:t>预期成果与验收指标</w:t>
      </w:r>
      <w:bookmarkEnd w:id="18"/>
    </w:p>
    <w:p w14:paraId="2DC5BDB4" w14:textId="77777777" w:rsidR="00542E99" w:rsidRDefault="00000000">
      <w:pPr>
        <w:spacing w:before="40" w:after="60" w:line="264" w:lineRule="auto"/>
        <w:jc w:val="center"/>
        <w:rPr>
          <w:lang w:eastAsia="zh-CN"/>
        </w:rPr>
      </w:pPr>
      <w:bookmarkStart w:id="19" w:name="BM_EX_TBL_12_4"/>
      <w:r>
        <w:rPr>
          <w:sz w:val="18"/>
          <w:lang w:eastAsia="zh-CN"/>
        </w:rPr>
        <w:t>表</w:t>
      </w:r>
      <w:r>
        <w:rPr>
          <w:sz w:val="18"/>
          <w:lang w:eastAsia="zh-CN"/>
        </w:rPr>
        <w:t xml:space="preserve"> 12-4 </w:t>
      </w:r>
      <w:r>
        <w:rPr>
          <w:sz w:val="18"/>
          <w:lang w:eastAsia="zh-CN"/>
        </w:rPr>
        <w:t>预期成果与验收指标（示例）</w:t>
      </w:r>
      <w:bookmarkEnd w:id="19"/>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587"/>
        <w:gridCol w:w="3231"/>
        <w:gridCol w:w="3685"/>
      </w:tblGrid>
      <w:tr w:rsidR="00542E99" w14:paraId="21C9D5BB" w14:textId="77777777" w:rsidTr="002B4756">
        <w:trPr>
          <w:cantSplit/>
          <w:trHeight w:val="510"/>
          <w:tblHeader/>
          <w:jc w:val="center"/>
        </w:trPr>
        <w:tc>
          <w:tcPr>
            <w:tcW w:w="1587" w:type="dxa"/>
            <w:shd w:val="clear" w:color="auto" w:fill="D9D9D9" w:themeFill="background1" w:themeFillShade="D9"/>
            <w:tcMar>
              <w:top w:w="80" w:type="dxa"/>
              <w:left w:w="80" w:type="dxa"/>
              <w:bottom w:w="80" w:type="dxa"/>
              <w:right w:w="80" w:type="dxa"/>
            </w:tcMar>
            <w:vAlign w:val="center"/>
          </w:tcPr>
          <w:p w14:paraId="160B6082" w14:textId="77777777" w:rsidR="00542E99" w:rsidRDefault="00000000">
            <w:pPr>
              <w:spacing w:after="0" w:line="259" w:lineRule="auto"/>
              <w:jc w:val="center"/>
            </w:pPr>
            <w:proofErr w:type="spellStart"/>
            <w:r>
              <w:rPr>
                <w:rFonts w:eastAsia="黑体"/>
                <w:b/>
                <w:sz w:val="18"/>
              </w:rPr>
              <w:t>成果类型</w:t>
            </w:r>
            <w:proofErr w:type="spellEnd"/>
          </w:p>
        </w:tc>
        <w:tc>
          <w:tcPr>
            <w:tcW w:w="3231" w:type="dxa"/>
            <w:shd w:val="clear" w:color="auto" w:fill="D9D9D9" w:themeFill="background1" w:themeFillShade="D9"/>
            <w:tcMar>
              <w:top w:w="80" w:type="dxa"/>
              <w:left w:w="80" w:type="dxa"/>
              <w:bottom w:w="80" w:type="dxa"/>
              <w:right w:w="80" w:type="dxa"/>
            </w:tcMar>
            <w:vAlign w:val="center"/>
          </w:tcPr>
          <w:p w14:paraId="4D8224F5" w14:textId="77777777" w:rsidR="00542E99" w:rsidRDefault="00000000">
            <w:pPr>
              <w:spacing w:after="0" w:line="259" w:lineRule="auto"/>
              <w:jc w:val="center"/>
            </w:pPr>
            <w:r>
              <w:rPr>
                <w:rFonts w:eastAsia="黑体"/>
                <w:b/>
                <w:sz w:val="18"/>
              </w:rPr>
              <w:t>预期成果</w:t>
            </w:r>
          </w:p>
        </w:tc>
        <w:tc>
          <w:tcPr>
            <w:tcW w:w="3685" w:type="dxa"/>
            <w:shd w:val="clear" w:color="auto" w:fill="D9D9D9" w:themeFill="background1" w:themeFillShade="D9"/>
            <w:tcMar>
              <w:top w:w="80" w:type="dxa"/>
              <w:left w:w="80" w:type="dxa"/>
              <w:bottom w:w="80" w:type="dxa"/>
              <w:right w:w="80" w:type="dxa"/>
            </w:tcMar>
            <w:vAlign w:val="center"/>
          </w:tcPr>
          <w:p w14:paraId="14D09AA8" w14:textId="77777777" w:rsidR="00542E99" w:rsidRDefault="00000000">
            <w:pPr>
              <w:spacing w:after="0" w:line="259" w:lineRule="auto"/>
              <w:jc w:val="center"/>
            </w:pPr>
            <w:r>
              <w:rPr>
                <w:rFonts w:eastAsia="黑体"/>
                <w:b/>
                <w:sz w:val="18"/>
              </w:rPr>
              <w:t>验收指标</w:t>
            </w:r>
          </w:p>
        </w:tc>
      </w:tr>
      <w:tr w:rsidR="00542E99" w14:paraId="480FA5C6" w14:textId="77777777">
        <w:trPr>
          <w:cantSplit/>
          <w:trHeight w:val="510"/>
          <w:jc w:val="center"/>
        </w:trPr>
        <w:tc>
          <w:tcPr>
            <w:tcW w:w="1587" w:type="dxa"/>
            <w:tcMar>
              <w:top w:w="80" w:type="dxa"/>
              <w:left w:w="80" w:type="dxa"/>
              <w:bottom w:w="80" w:type="dxa"/>
              <w:right w:w="80" w:type="dxa"/>
            </w:tcMar>
            <w:vAlign w:val="center"/>
          </w:tcPr>
          <w:p w14:paraId="57193156" w14:textId="77777777" w:rsidR="00542E99" w:rsidRDefault="00000000">
            <w:pPr>
              <w:spacing w:after="0" w:line="276" w:lineRule="auto"/>
            </w:pPr>
            <w:r>
              <w:rPr>
                <w:sz w:val="18"/>
              </w:rPr>
              <w:t>论文成果</w:t>
            </w:r>
          </w:p>
        </w:tc>
        <w:tc>
          <w:tcPr>
            <w:tcW w:w="3231" w:type="dxa"/>
            <w:tcMar>
              <w:top w:w="80" w:type="dxa"/>
              <w:left w:w="80" w:type="dxa"/>
              <w:bottom w:w="80" w:type="dxa"/>
              <w:right w:w="80" w:type="dxa"/>
            </w:tcMar>
            <w:vAlign w:val="center"/>
          </w:tcPr>
          <w:p w14:paraId="7C86983D" w14:textId="77777777" w:rsidR="00542E99" w:rsidRDefault="00000000">
            <w:pPr>
              <w:spacing w:after="0" w:line="276" w:lineRule="auto"/>
              <w:rPr>
                <w:lang w:eastAsia="zh-CN"/>
              </w:rPr>
            </w:pPr>
            <w:r>
              <w:rPr>
                <w:sz w:val="18"/>
                <w:lang w:eastAsia="zh-CN"/>
              </w:rPr>
              <w:t>形成一篇完整研究论文或内部技术报告。</w:t>
            </w:r>
          </w:p>
        </w:tc>
        <w:tc>
          <w:tcPr>
            <w:tcW w:w="3685" w:type="dxa"/>
            <w:tcMar>
              <w:top w:w="80" w:type="dxa"/>
              <w:left w:w="80" w:type="dxa"/>
              <w:bottom w:w="80" w:type="dxa"/>
              <w:right w:w="80" w:type="dxa"/>
            </w:tcMar>
            <w:vAlign w:val="center"/>
          </w:tcPr>
          <w:p w14:paraId="528B60DB" w14:textId="77777777" w:rsidR="00542E99" w:rsidRDefault="00000000">
            <w:pPr>
              <w:spacing w:after="0" w:line="276" w:lineRule="auto"/>
              <w:rPr>
                <w:lang w:eastAsia="zh-CN"/>
              </w:rPr>
            </w:pPr>
            <w:r>
              <w:rPr>
                <w:sz w:val="18"/>
                <w:lang w:eastAsia="zh-CN"/>
              </w:rPr>
              <w:t>结构完整，包含真实实验、误差分析、局限性和后续工作。</w:t>
            </w:r>
          </w:p>
        </w:tc>
      </w:tr>
      <w:tr w:rsidR="00542E99" w14:paraId="030348DD" w14:textId="77777777">
        <w:trPr>
          <w:cantSplit/>
          <w:trHeight w:val="510"/>
          <w:jc w:val="center"/>
        </w:trPr>
        <w:tc>
          <w:tcPr>
            <w:tcW w:w="1587" w:type="dxa"/>
            <w:tcMar>
              <w:top w:w="80" w:type="dxa"/>
              <w:left w:w="80" w:type="dxa"/>
              <w:bottom w:w="80" w:type="dxa"/>
              <w:right w:w="80" w:type="dxa"/>
            </w:tcMar>
            <w:vAlign w:val="center"/>
          </w:tcPr>
          <w:p w14:paraId="1B576C35" w14:textId="77777777" w:rsidR="00542E99" w:rsidRDefault="00000000">
            <w:pPr>
              <w:spacing w:after="0" w:line="276" w:lineRule="auto"/>
            </w:pPr>
            <w:proofErr w:type="spellStart"/>
            <w:r>
              <w:rPr>
                <w:sz w:val="18"/>
              </w:rPr>
              <w:t>模型成果</w:t>
            </w:r>
            <w:proofErr w:type="spellEnd"/>
          </w:p>
        </w:tc>
        <w:tc>
          <w:tcPr>
            <w:tcW w:w="3231" w:type="dxa"/>
            <w:tcMar>
              <w:top w:w="80" w:type="dxa"/>
              <w:left w:w="80" w:type="dxa"/>
              <w:bottom w:w="80" w:type="dxa"/>
              <w:right w:w="80" w:type="dxa"/>
            </w:tcMar>
            <w:vAlign w:val="center"/>
          </w:tcPr>
          <w:p w14:paraId="03DEE77A" w14:textId="77777777" w:rsidR="00542E99" w:rsidRDefault="00000000">
            <w:pPr>
              <w:spacing w:after="0" w:line="276" w:lineRule="auto"/>
              <w:rPr>
                <w:lang w:eastAsia="zh-CN"/>
              </w:rPr>
            </w:pPr>
            <w:r>
              <w:rPr>
                <w:sz w:val="18"/>
                <w:lang w:eastAsia="zh-CN"/>
              </w:rPr>
              <w:t>形成轻量化异常检测模型与训练配置。</w:t>
            </w:r>
          </w:p>
        </w:tc>
        <w:tc>
          <w:tcPr>
            <w:tcW w:w="3685" w:type="dxa"/>
            <w:tcMar>
              <w:top w:w="80" w:type="dxa"/>
              <w:left w:w="80" w:type="dxa"/>
              <w:bottom w:w="80" w:type="dxa"/>
              <w:right w:w="80" w:type="dxa"/>
            </w:tcMar>
            <w:vAlign w:val="center"/>
          </w:tcPr>
          <w:p w14:paraId="1962EBF8" w14:textId="77777777" w:rsidR="00542E99" w:rsidRDefault="00000000">
            <w:pPr>
              <w:spacing w:after="0" w:line="276" w:lineRule="auto"/>
              <w:rPr>
                <w:lang w:eastAsia="zh-CN"/>
              </w:rPr>
            </w:pPr>
            <w:r>
              <w:rPr>
                <w:sz w:val="18"/>
                <w:lang w:eastAsia="zh-CN"/>
              </w:rPr>
              <w:t>召回率不低于</w:t>
            </w:r>
            <w:r>
              <w:rPr>
                <w:sz w:val="18"/>
                <w:lang w:eastAsia="zh-CN"/>
              </w:rPr>
              <w:t xml:space="preserve"> 0.75</w:t>
            </w:r>
            <w:r>
              <w:rPr>
                <w:sz w:val="18"/>
                <w:lang w:eastAsia="zh-CN"/>
              </w:rPr>
              <w:t>，误报率低于</w:t>
            </w:r>
            <w:r>
              <w:rPr>
                <w:sz w:val="18"/>
                <w:lang w:eastAsia="zh-CN"/>
              </w:rPr>
              <w:t xml:space="preserve"> 0.15</w:t>
            </w:r>
            <w:r>
              <w:rPr>
                <w:sz w:val="18"/>
                <w:lang w:eastAsia="zh-CN"/>
              </w:rPr>
              <w:t>，单样本推理时延低于</w:t>
            </w:r>
            <w:r>
              <w:rPr>
                <w:sz w:val="18"/>
                <w:lang w:eastAsia="zh-CN"/>
              </w:rPr>
              <w:t xml:space="preserve"> 30 </w:t>
            </w:r>
            <w:proofErr w:type="spellStart"/>
            <w:r>
              <w:rPr>
                <w:sz w:val="18"/>
                <w:lang w:eastAsia="zh-CN"/>
              </w:rPr>
              <w:t>ms</w:t>
            </w:r>
            <w:proofErr w:type="spellEnd"/>
            <w:r>
              <w:rPr>
                <w:sz w:val="18"/>
                <w:lang w:eastAsia="zh-CN"/>
              </w:rPr>
              <w:t>。</w:t>
            </w:r>
          </w:p>
        </w:tc>
      </w:tr>
      <w:tr w:rsidR="00542E99" w14:paraId="3113F0B5" w14:textId="77777777">
        <w:trPr>
          <w:cantSplit/>
          <w:trHeight w:val="510"/>
          <w:jc w:val="center"/>
        </w:trPr>
        <w:tc>
          <w:tcPr>
            <w:tcW w:w="1587" w:type="dxa"/>
            <w:tcMar>
              <w:top w:w="80" w:type="dxa"/>
              <w:left w:w="80" w:type="dxa"/>
              <w:bottom w:w="80" w:type="dxa"/>
              <w:right w:w="80" w:type="dxa"/>
            </w:tcMar>
            <w:vAlign w:val="center"/>
          </w:tcPr>
          <w:p w14:paraId="300EE981" w14:textId="77777777" w:rsidR="00542E99" w:rsidRDefault="00000000">
            <w:pPr>
              <w:spacing w:after="0" w:line="276" w:lineRule="auto"/>
            </w:pPr>
            <w:proofErr w:type="spellStart"/>
            <w:r>
              <w:rPr>
                <w:sz w:val="18"/>
              </w:rPr>
              <w:t>工程成果</w:t>
            </w:r>
            <w:proofErr w:type="spellEnd"/>
          </w:p>
        </w:tc>
        <w:tc>
          <w:tcPr>
            <w:tcW w:w="3231" w:type="dxa"/>
            <w:tcMar>
              <w:top w:w="80" w:type="dxa"/>
              <w:left w:w="80" w:type="dxa"/>
              <w:bottom w:w="80" w:type="dxa"/>
              <w:right w:w="80" w:type="dxa"/>
            </w:tcMar>
            <w:vAlign w:val="center"/>
          </w:tcPr>
          <w:p w14:paraId="4720BB94" w14:textId="77777777" w:rsidR="00542E99" w:rsidRDefault="00000000">
            <w:pPr>
              <w:spacing w:after="0" w:line="276" w:lineRule="auto"/>
              <w:rPr>
                <w:lang w:eastAsia="zh-CN"/>
              </w:rPr>
            </w:pPr>
            <w:r>
              <w:rPr>
                <w:sz w:val="18"/>
                <w:lang w:eastAsia="zh-CN"/>
              </w:rPr>
              <w:t>形成最小原型与批量评估脚本。</w:t>
            </w:r>
          </w:p>
        </w:tc>
        <w:tc>
          <w:tcPr>
            <w:tcW w:w="3685" w:type="dxa"/>
            <w:tcMar>
              <w:top w:w="80" w:type="dxa"/>
              <w:left w:w="80" w:type="dxa"/>
              <w:bottom w:w="80" w:type="dxa"/>
              <w:right w:w="80" w:type="dxa"/>
            </w:tcMar>
            <w:vAlign w:val="center"/>
          </w:tcPr>
          <w:p w14:paraId="4DC8F2B5" w14:textId="77777777" w:rsidR="00542E99" w:rsidRDefault="00000000">
            <w:pPr>
              <w:spacing w:after="0" w:line="276" w:lineRule="auto"/>
              <w:rPr>
                <w:lang w:eastAsia="zh-CN"/>
              </w:rPr>
            </w:pPr>
            <w:r>
              <w:rPr>
                <w:sz w:val="18"/>
                <w:lang w:eastAsia="zh-CN"/>
              </w:rPr>
              <w:t>能够读取样本文件、输出异常分数、生成评估报告。</w:t>
            </w:r>
          </w:p>
        </w:tc>
      </w:tr>
      <w:tr w:rsidR="00542E99" w14:paraId="39167F5E" w14:textId="77777777">
        <w:trPr>
          <w:cantSplit/>
          <w:trHeight w:val="510"/>
          <w:jc w:val="center"/>
        </w:trPr>
        <w:tc>
          <w:tcPr>
            <w:tcW w:w="1587" w:type="dxa"/>
            <w:tcMar>
              <w:top w:w="80" w:type="dxa"/>
              <w:left w:w="80" w:type="dxa"/>
              <w:bottom w:w="80" w:type="dxa"/>
              <w:right w:w="80" w:type="dxa"/>
            </w:tcMar>
            <w:vAlign w:val="center"/>
          </w:tcPr>
          <w:p w14:paraId="65061942" w14:textId="77777777" w:rsidR="00542E99" w:rsidRDefault="00000000">
            <w:pPr>
              <w:spacing w:after="0" w:line="276" w:lineRule="auto"/>
            </w:pPr>
            <w:proofErr w:type="spellStart"/>
            <w:r>
              <w:rPr>
                <w:sz w:val="18"/>
              </w:rPr>
              <w:t>归档成果</w:t>
            </w:r>
            <w:proofErr w:type="spellEnd"/>
          </w:p>
        </w:tc>
        <w:tc>
          <w:tcPr>
            <w:tcW w:w="3231" w:type="dxa"/>
            <w:tcMar>
              <w:top w:w="80" w:type="dxa"/>
              <w:left w:w="80" w:type="dxa"/>
              <w:bottom w:w="80" w:type="dxa"/>
              <w:right w:w="80" w:type="dxa"/>
            </w:tcMar>
            <w:vAlign w:val="center"/>
          </w:tcPr>
          <w:p w14:paraId="3603DA16" w14:textId="77777777" w:rsidR="00542E99" w:rsidRDefault="00000000">
            <w:pPr>
              <w:spacing w:after="0" w:line="276" w:lineRule="auto"/>
              <w:rPr>
                <w:lang w:eastAsia="zh-CN"/>
              </w:rPr>
            </w:pPr>
            <w:r>
              <w:rPr>
                <w:sz w:val="18"/>
                <w:lang w:eastAsia="zh-CN"/>
              </w:rPr>
              <w:t>形成数据说明、实验包说明、开源组件清单和风险清单。</w:t>
            </w:r>
          </w:p>
        </w:tc>
        <w:tc>
          <w:tcPr>
            <w:tcW w:w="3685" w:type="dxa"/>
            <w:tcMar>
              <w:top w:w="80" w:type="dxa"/>
              <w:left w:w="80" w:type="dxa"/>
              <w:bottom w:w="80" w:type="dxa"/>
              <w:right w:w="80" w:type="dxa"/>
            </w:tcMar>
            <w:vAlign w:val="center"/>
          </w:tcPr>
          <w:p w14:paraId="4CD2410D" w14:textId="77777777" w:rsidR="00542E99" w:rsidRDefault="00000000">
            <w:pPr>
              <w:spacing w:after="0" w:line="276" w:lineRule="auto"/>
              <w:rPr>
                <w:lang w:eastAsia="zh-CN"/>
              </w:rPr>
            </w:pPr>
            <w:r>
              <w:rPr>
                <w:sz w:val="18"/>
                <w:lang w:eastAsia="zh-CN"/>
              </w:rPr>
              <w:t>材料编号完整，结果可复现，责任人和访问路径明确。</w:t>
            </w:r>
          </w:p>
        </w:tc>
      </w:tr>
    </w:tbl>
    <w:p w14:paraId="2F21055A" w14:textId="77777777" w:rsidR="00542E99" w:rsidRDefault="00000000">
      <w:pPr>
        <w:keepNext/>
        <w:spacing w:before="200" w:after="100" w:line="300" w:lineRule="auto"/>
        <w:rPr>
          <w:lang w:eastAsia="zh-CN"/>
        </w:rPr>
      </w:pPr>
      <w:bookmarkStart w:id="20" w:name="BM_EX_SEC_9"/>
      <w:r>
        <w:rPr>
          <w:rFonts w:eastAsia="黑体"/>
          <w:b/>
          <w:sz w:val="30"/>
          <w:lang w:eastAsia="zh-CN"/>
        </w:rPr>
        <w:t xml:space="preserve">9 </w:t>
      </w:r>
      <w:r>
        <w:rPr>
          <w:rFonts w:eastAsia="黑体"/>
          <w:b/>
          <w:sz w:val="30"/>
          <w:lang w:eastAsia="zh-CN"/>
        </w:rPr>
        <w:t>风险分析与保障措施</w:t>
      </w:r>
      <w:bookmarkEnd w:id="20"/>
    </w:p>
    <w:p w14:paraId="20D71D1F" w14:textId="77777777" w:rsidR="00542E99" w:rsidRDefault="00000000">
      <w:pPr>
        <w:spacing w:before="40" w:after="60" w:line="264" w:lineRule="auto"/>
        <w:jc w:val="center"/>
        <w:rPr>
          <w:lang w:eastAsia="zh-CN"/>
        </w:rPr>
      </w:pPr>
      <w:bookmarkStart w:id="21" w:name="BM_EX_TBL_12_5"/>
      <w:r>
        <w:rPr>
          <w:sz w:val="18"/>
          <w:lang w:eastAsia="zh-CN"/>
        </w:rPr>
        <w:t>表</w:t>
      </w:r>
      <w:r>
        <w:rPr>
          <w:sz w:val="18"/>
          <w:lang w:eastAsia="zh-CN"/>
        </w:rPr>
        <w:t xml:space="preserve"> 12-5 </w:t>
      </w:r>
      <w:r>
        <w:rPr>
          <w:sz w:val="18"/>
          <w:lang w:eastAsia="zh-CN"/>
        </w:rPr>
        <w:t>风险分析与应对措施（示例）</w:t>
      </w:r>
      <w:bookmarkEnd w:id="21"/>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1474"/>
        <w:gridCol w:w="3628"/>
        <w:gridCol w:w="3402"/>
      </w:tblGrid>
      <w:tr w:rsidR="00542E99" w14:paraId="753483FE" w14:textId="77777777" w:rsidTr="002B4756">
        <w:trPr>
          <w:cantSplit/>
          <w:trHeight w:val="539"/>
          <w:tblHeader/>
          <w:jc w:val="center"/>
        </w:trPr>
        <w:tc>
          <w:tcPr>
            <w:tcW w:w="1474" w:type="dxa"/>
            <w:shd w:val="clear" w:color="auto" w:fill="D9D9D9" w:themeFill="background1" w:themeFillShade="D9"/>
            <w:tcMar>
              <w:top w:w="80" w:type="dxa"/>
              <w:left w:w="80" w:type="dxa"/>
              <w:bottom w:w="80" w:type="dxa"/>
              <w:right w:w="80" w:type="dxa"/>
            </w:tcMar>
            <w:vAlign w:val="center"/>
          </w:tcPr>
          <w:p w14:paraId="7784F66A" w14:textId="77777777" w:rsidR="00542E99" w:rsidRDefault="00000000">
            <w:pPr>
              <w:spacing w:after="0" w:line="259" w:lineRule="auto"/>
              <w:jc w:val="center"/>
            </w:pPr>
            <w:proofErr w:type="spellStart"/>
            <w:r>
              <w:rPr>
                <w:rFonts w:eastAsia="黑体"/>
                <w:b/>
                <w:sz w:val="18"/>
              </w:rPr>
              <w:lastRenderedPageBreak/>
              <w:t>风险类别</w:t>
            </w:r>
            <w:proofErr w:type="spellEnd"/>
          </w:p>
        </w:tc>
        <w:tc>
          <w:tcPr>
            <w:tcW w:w="3628" w:type="dxa"/>
            <w:shd w:val="clear" w:color="auto" w:fill="D9D9D9" w:themeFill="background1" w:themeFillShade="D9"/>
            <w:tcMar>
              <w:top w:w="80" w:type="dxa"/>
              <w:left w:w="80" w:type="dxa"/>
              <w:bottom w:w="80" w:type="dxa"/>
              <w:right w:w="80" w:type="dxa"/>
            </w:tcMar>
            <w:vAlign w:val="center"/>
          </w:tcPr>
          <w:p w14:paraId="42EE3DA3" w14:textId="77777777" w:rsidR="00542E99" w:rsidRDefault="00000000">
            <w:pPr>
              <w:spacing w:after="0" w:line="259" w:lineRule="auto"/>
              <w:jc w:val="center"/>
            </w:pPr>
            <w:r>
              <w:rPr>
                <w:rFonts w:eastAsia="黑体"/>
                <w:b/>
                <w:sz w:val="18"/>
              </w:rPr>
              <w:t>风险描述</w:t>
            </w:r>
          </w:p>
        </w:tc>
        <w:tc>
          <w:tcPr>
            <w:tcW w:w="3402" w:type="dxa"/>
            <w:shd w:val="clear" w:color="auto" w:fill="D9D9D9" w:themeFill="background1" w:themeFillShade="D9"/>
            <w:tcMar>
              <w:top w:w="80" w:type="dxa"/>
              <w:left w:w="80" w:type="dxa"/>
              <w:bottom w:w="80" w:type="dxa"/>
              <w:right w:w="80" w:type="dxa"/>
            </w:tcMar>
            <w:vAlign w:val="center"/>
          </w:tcPr>
          <w:p w14:paraId="48BF7D3E" w14:textId="77777777" w:rsidR="00542E99" w:rsidRDefault="00000000">
            <w:pPr>
              <w:spacing w:after="0" w:line="259" w:lineRule="auto"/>
              <w:jc w:val="center"/>
            </w:pPr>
            <w:r>
              <w:rPr>
                <w:rFonts w:eastAsia="黑体"/>
                <w:b/>
                <w:sz w:val="18"/>
              </w:rPr>
              <w:t>应对措施</w:t>
            </w:r>
          </w:p>
        </w:tc>
      </w:tr>
      <w:tr w:rsidR="00542E99" w14:paraId="38FC4343" w14:textId="77777777">
        <w:trPr>
          <w:cantSplit/>
          <w:trHeight w:val="539"/>
          <w:jc w:val="center"/>
        </w:trPr>
        <w:tc>
          <w:tcPr>
            <w:tcW w:w="1474" w:type="dxa"/>
            <w:tcMar>
              <w:top w:w="80" w:type="dxa"/>
              <w:left w:w="80" w:type="dxa"/>
              <w:bottom w:w="80" w:type="dxa"/>
              <w:right w:w="80" w:type="dxa"/>
            </w:tcMar>
            <w:vAlign w:val="center"/>
          </w:tcPr>
          <w:p w14:paraId="7AB8AA9F" w14:textId="77777777" w:rsidR="00542E99" w:rsidRDefault="00000000">
            <w:pPr>
              <w:spacing w:after="0" w:line="276" w:lineRule="auto"/>
            </w:pPr>
            <w:r>
              <w:rPr>
                <w:sz w:val="18"/>
              </w:rPr>
              <w:t>数据风险</w:t>
            </w:r>
          </w:p>
        </w:tc>
        <w:tc>
          <w:tcPr>
            <w:tcW w:w="3628" w:type="dxa"/>
            <w:tcMar>
              <w:top w:w="80" w:type="dxa"/>
              <w:left w:w="80" w:type="dxa"/>
              <w:bottom w:w="80" w:type="dxa"/>
              <w:right w:w="80" w:type="dxa"/>
            </w:tcMar>
            <w:vAlign w:val="center"/>
          </w:tcPr>
          <w:p w14:paraId="19767FA3" w14:textId="77777777" w:rsidR="00542E99" w:rsidRDefault="00000000">
            <w:pPr>
              <w:spacing w:after="0" w:line="276" w:lineRule="auto"/>
              <w:rPr>
                <w:lang w:eastAsia="zh-CN"/>
              </w:rPr>
            </w:pPr>
            <w:r>
              <w:rPr>
                <w:sz w:val="18"/>
                <w:lang w:eastAsia="zh-CN"/>
              </w:rPr>
              <w:t>异常样本数量少，标签存在滞后或噪声。</w:t>
            </w:r>
          </w:p>
        </w:tc>
        <w:tc>
          <w:tcPr>
            <w:tcW w:w="3402" w:type="dxa"/>
            <w:tcMar>
              <w:top w:w="80" w:type="dxa"/>
              <w:left w:w="80" w:type="dxa"/>
              <w:bottom w:w="80" w:type="dxa"/>
              <w:right w:w="80" w:type="dxa"/>
            </w:tcMar>
            <w:vAlign w:val="center"/>
          </w:tcPr>
          <w:p w14:paraId="720B5D03" w14:textId="77777777" w:rsidR="00542E99" w:rsidRDefault="00000000">
            <w:pPr>
              <w:spacing w:after="0" w:line="276" w:lineRule="auto"/>
              <w:rPr>
                <w:lang w:eastAsia="zh-CN"/>
              </w:rPr>
            </w:pPr>
            <w:r>
              <w:rPr>
                <w:sz w:val="18"/>
                <w:lang w:eastAsia="zh-CN"/>
              </w:rPr>
              <w:t>采用时间窗口弱标签、人工抽样复核和异常案例</w:t>
            </w:r>
            <w:proofErr w:type="gramStart"/>
            <w:r>
              <w:rPr>
                <w:sz w:val="18"/>
                <w:lang w:eastAsia="zh-CN"/>
              </w:rPr>
              <w:t>库持续</w:t>
            </w:r>
            <w:proofErr w:type="gramEnd"/>
            <w:r>
              <w:rPr>
                <w:sz w:val="18"/>
                <w:lang w:eastAsia="zh-CN"/>
              </w:rPr>
              <w:t>补充。</w:t>
            </w:r>
          </w:p>
        </w:tc>
      </w:tr>
      <w:tr w:rsidR="00542E99" w14:paraId="41D1F23F" w14:textId="77777777">
        <w:trPr>
          <w:cantSplit/>
          <w:trHeight w:val="539"/>
          <w:jc w:val="center"/>
        </w:trPr>
        <w:tc>
          <w:tcPr>
            <w:tcW w:w="1474" w:type="dxa"/>
            <w:tcMar>
              <w:top w:w="80" w:type="dxa"/>
              <w:left w:w="80" w:type="dxa"/>
              <w:bottom w:w="80" w:type="dxa"/>
              <w:right w:w="80" w:type="dxa"/>
            </w:tcMar>
            <w:vAlign w:val="center"/>
          </w:tcPr>
          <w:p w14:paraId="40AD2EE4" w14:textId="77777777" w:rsidR="00542E99" w:rsidRDefault="00000000">
            <w:pPr>
              <w:spacing w:after="0" w:line="276" w:lineRule="auto"/>
            </w:pPr>
            <w:proofErr w:type="spellStart"/>
            <w:r>
              <w:rPr>
                <w:sz w:val="18"/>
              </w:rPr>
              <w:t>技术风险</w:t>
            </w:r>
            <w:proofErr w:type="spellEnd"/>
          </w:p>
        </w:tc>
        <w:tc>
          <w:tcPr>
            <w:tcW w:w="3628" w:type="dxa"/>
            <w:tcMar>
              <w:top w:w="80" w:type="dxa"/>
              <w:left w:w="80" w:type="dxa"/>
              <w:bottom w:w="80" w:type="dxa"/>
              <w:right w:w="80" w:type="dxa"/>
            </w:tcMar>
            <w:vAlign w:val="center"/>
          </w:tcPr>
          <w:p w14:paraId="4EECBA97" w14:textId="77777777" w:rsidR="00542E99" w:rsidRDefault="00000000">
            <w:pPr>
              <w:spacing w:after="0" w:line="276" w:lineRule="auto"/>
              <w:rPr>
                <w:lang w:eastAsia="zh-CN"/>
              </w:rPr>
            </w:pPr>
            <w:r>
              <w:rPr>
                <w:sz w:val="18"/>
                <w:lang w:eastAsia="zh-CN"/>
              </w:rPr>
              <w:t>多模态模型可能增加复杂度，推理资源不满足现场要求。</w:t>
            </w:r>
          </w:p>
        </w:tc>
        <w:tc>
          <w:tcPr>
            <w:tcW w:w="3402" w:type="dxa"/>
            <w:tcMar>
              <w:top w:w="80" w:type="dxa"/>
              <w:left w:w="80" w:type="dxa"/>
              <w:bottom w:w="80" w:type="dxa"/>
              <w:right w:w="80" w:type="dxa"/>
            </w:tcMar>
            <w:vAlign w:val="center"/>
          </w:tcPr>
          <w:p w14:paraId="6ABF23EC" w14:textId="77777777" w:rsidR="00542E99" w:rsidRDefault="00000000">
            <w:pPr>
              <w:spacing w:after="0" w:line="276" w:lineRule="auto"/>
              <w:rPr>
                <w:lang w:eastAsia="zh-CN"/>
              </w:rPr>
            </w:pPr>
            <w:r>
              <w:rPr>
                <w:sz w:val="18"/>
                <w:lang w:eastAsia="zh-CN"/>
              </w:rPr>
              <w:t>设置参数量、时延和内存上限；保留规则阈值与传统模型作为降级方案。</w:t>
            </w:r>
          </w:p>
        </w:tc>
      </w:tr>
      <w:tr w:rsidR="00542E99" w14:paraId="7C5E72DD" w14:textId="77777777">
        <w:trPr>
          <w:cantSplit/>
          <w:trHeight w:val="539"/>
          <w:jc w:val="center"/>
        </w:trPr>
        <w:tc>
          <w:tcPr>
            <w:tcW w:w="1474" w:type="dxa"/>
            <w:tcMar>
              <w:top w:w="80" w:type="dxa"/>
              <w:left w:w="80" w:type="dxa"/>
              <w:bottom w:w="80" w:type="dxa"/>
              <w:right w:w="80" w:type="dxa"/>
            </w:tcMar>
            <w:vAlign w:val="center"/>
          </w:tcPr>
          <w:p w14:paraId="2E4728BD" w14:textId="77777777" w:rsidR="00542E99" w:rsidRDefault="00000000">
            <w:pPr>
              <w:spacing w:after="0" w:line="276" w:lineRule="auto"/>
            </w:pPr>
            <w:proofErr w:type="spellStart"/>
            <w:r>
              <w:rPr>
                <w:sz w:val="18"/>
              </w:rPr>
              <w:t>合规风险</w:t>
            </w:r>
            <w:proofErr w:type="spellEnd"/>
          </w:p>
        </w:tc>
        <w:tc>
          <w:tcPr>
            <w:tcW w:w="3628" w:type="dxa"/>
            <w:tcMar>
              <w:top w:w="80" w:type="dxa"/>
              <w:left w:w="80" w:type="dxa"/>
              <w:bottom w:w="80" w:type="dxa"/>
              <w:right w:w="80" w:type="dxa"/>
            </w:tcMar>
            <w:vAlign w:val="center"/>
          </w:tcPr>
          <w:p w14:paraId="7AF2A9EE" w14:textId="77777777" w:rsidR="00542E99" w:rsidRDefault="00000000">
            <w:pPr>
              <w:spacing w:after="0" w:line="276" w:lineRule="auto"/>
              <w:rPr>
                <w:lang w:eastAsia="zh-CN"/>
              </w:rPr>
            </w:pPr>
            <w:r>
              <w:rPr>
                <w:sz w:val="18"/>
                <w:lang w:eastAsia="zh-CN"/>
              </w:rPr>
              <w:t>日志中可能包含人员、设备或客户敏感信息。</w:t>
            </w:r>
          </w:p>
        </w:tc>
        <w:tc>
          <w:tcPr>
            <w:tcW w:w="3402" w:type="dxa"/>
            <w:tcMar>
              <w:top w:w="80" w:type="dxa"/>
              <w:left w:w="80" w:type="dxa"/>
              <w:bottom w:w="80" w:type="dxa"/>
              <w:right w:w="80" w:type="dxa"/>
            </w:tcMar>
            <w:vAlign w:val="center"/>
          </w:tcPr>
          <w:p w14:paraId="4A6E1668" w14:textId="77777777" w:rsidR="00542E99" w:rsidRDefault="00000000">
            <w:pPr>
              <w:spacing w:after="0" w:line="276" w:lineRule="auto"/>
              <w:rPr>
                <w:lang w:eastAsia="zh-CN"/>
              </w:rPr>
            </w:pPr>
            <w:r>
              <w:rPr>
                <w:sz w:val="18"/>
                <w:lang w:eastAsia="zh-CN"/>
              </w:rPr>
              <w:t>进行字段脱敏、权限控制和保留周期管理；提交数据来源与合</w:t>
            </w:r>
            <w:proofErr w:type="gramStart"/>
            <w:r>
              <w:rPr>
                <w:sz w:val="18"/>
                <w:lang w:eastAsia="zh-CN"/>
              </w:rPr>
              <w:t>规</w:t>
            </w:r>
            <w:proofErr w:type="gramEnd"/>
            <w:r>
              <w:rPr>
                <w:sz w:val="18"/>
                <w:lang w:eastAsia="zh-CN"/>
              </w:rPr>
              <w:t>说明。</w:t>
            </w:r>
          </w:p>
        </w:tc>
      </w:tr>
      <w:tr w:rsidR="00542E99" w14:paraId="62E1AA56" w14:textId="77777777">
        <w:trPr>
          <w:cantSplit/>
          <w:trHeight w:val="539"/>
          <w:jc w:val="center"/>
        </w:trPr>
        <w:tc>
          <w:tcPr>
            <w:tcW w:w="1474" w:type="dxa"/>
            <w:tcMar>
              <w:top w:w="80" w:type="dxa"/>
              <w:left w:w="80" w:type="dxa"/>
              <w:bottom w:w="80" w:type="dxa"/>
              <w:right w:w="80" w:type="dxa"/>
            </w:tcMar>
            <w:vAlign w:val="center"/>
          </w:tcPr>
          <w:p w14:paraId="4E697561" w14:textId="77777777" w:rsidR="00542E99" w:rsidRDefault="00000000">
            <w:pPr>
              <w:spacing w:after="0" w:line="276" w:lineRule="auto"/>
            </w:pPr>
            <w:proofErr w:type="spellStart"/>
            <w:r>
              <w:rPr>
                <w:sz w:val="18"/>
              </w:rPr>
              <w:t>进度风险</w:t>
            </w:r>
            <w:proofErr w:type="spellEnd"/>
          </w:p>
        </w:tc>
        <w:tc>
          <w:tcPr>
            <w:tcW w:w="3628" w:type="dxa"/>
            <w:tcMar>
              <w:top w:w="80" w:type="dxa"/>
              <w:left w:w="80" w:type="dxa"/>
              <w:bottom w:w="80" w:type="dxa"/>
              <w:right w:w="80" w:type="dxa"/>
            </w:tcMar>
            <w:vAlign w:val="center"/>
          </w:tcPr>
          <w:p w14:paraId="3EC8F60F" w14:textId="77777777" w:rsidR="00542E99" w:rsidRDefault="00000000">
            <w:pPr>
              <w:spacing w:after="0" w:line="276" w:lineRule="auto"/>
              <w:rPr>
                <w:lang w:eastAsia="zh-CN"/>
              </w:rPr>
            </w:pPr>
            <w:r>
              <w:rPr>
                <w:sz w:val="18"/>
                <w:lang w:eastAsia="zh-CN"/>
              </w:rPr>
              <w:t>数据接入、标注复核或生产系统协同周期不确定。</w:t>
            </w:r>
          </w:p>
        </w:tc>
        <w:tc>
          <w:tcPr>
            <w:tcW w:w="3402" w:type="dxa"/>
            <w:tcMar>
              <w:top w:w="80" w:type="dxa"/>
              <w:left w:w="80" w:type="dxa"/>
              <w:bottom w:w="80" w:type="dxa"/>
              <w:right w:w="80" w:type="dxa"/>
            </w:tcMar>
            <w:vAlign w:val="center"/>
          </w:tcPr>
          <w:p w14:paraId="3E9485E6" w14:textId="77777777" w:rsidR="00542E99" w:rsidRDefault="00000000">
            <w:pPr>
              <w:spacing w:after="0" w:line="276" w:lineRule="auto"/>
              <w:rPr>
                <w:lang w:eastAsia="zh-CN"/>
              </w:rPr>
            </w:pPr>
            <w:r>
              <w:rPr>
                <w:sz w:val="18"/>
                <w:lang w:eastAsia="zh-CN"/>
              </w:rPr>
              <w:t>将论文实验与生产联调解耦；优先完成离线可复现实验。</w:t>
            </w:r>
          </w:p>
        </w:tc>
      </w:tr>
    </w:tbl>
    <w:p w14:paraId="065080A9" w14:textId="77777777" w:rsidR="00542E99" w:rsidRDefault="00000000">
      <w:pPr>
        <w:keepNext/>
        <w:spacing w:before="200" w:after="100" w:line="300" w:lineRule="auto"/>
        <w:rPr>
          <w:lang w:eastAsia="zh-CN"/>
        </w:rPr>
      </w:pPr>
      <w:bookmarkStart w:id="22" w:name="BM_EX_SEC_10"/>
      <w:r>
        <w:rPr>
          <w:rFonts w:eastAsia="黑体"/>
          <w:b/>
          <w:sz w:val="30"/>
          <w:lang w:eastAsia="zh-CN"/>
        </w:rPr>
        <w:t xml:space="preserve">10 </w:t>
      </w:r>
      <w:r>
        <w:rPr>
          <w:rFonts w:eastAsia="黑体"/>
          <w:b/>
          <w:sz w:val="30"/>
          <w:lang w:eastAsia="zh-CN"/>
        </w:rPr>
        <w:t>附件判定与提交说明</w:t>
      </w:r>
      <w:bookmarkEnd w:id="22"/>
    </w:p>
    <w:p w14:paraId="59647795" w14:textId="77777777" w:rsidR="00542E99" w:rsidRDefault="00000000">
      <w:pPr>
        <w:ind w:firstLine="480"/>
        <w:rPr>
          <w:lang w:eastAsia="zh-CN"/>
        </w:rPr>
      </w:pPr>
      <w:r>
        <w:rPr>
          <w:lang w:eastAsia="zh-CN"/>
        </w:rPr>
        <w:t>本示例属于模型</w:t>
      </w:r>
      <w:r>
        <w:rPr>
          <w:lang w:eastAsia="zh-CN"/>
        </w:rPr>
        <w:t>/</w:t>
      </w:r>
      <w:r>
        <w:rPr>
          <w:lang w:eastAsia="zh-CN"/>
        </w:rPr>
        <w:t>算法类生产课题，使用脱敏生产数据并开展模型训练，因此默认必要材料包括主报告、</w:t>
      </w:r>
      <w:r w:rsidR="00542E99">
        <w:fldChar w:fldCharType="begin"/>
      </w:r>
      <w:r w:rsidR="00542E99">
        <w:rPr>
          <w:lang w:eastAsia="zh-CN"/>
        </w:rPr>
        <w:instrText>HYPERLINK \l "BM_EX_APP_A"</w:instrText>
      </w:r>
      <w:r w:rsidR="00542E99">
        <w:fldChar w:fldCharType="separate"/>
      </w:r>
      <w:r w:rsidR="00542E99">
        <w:rPr>
          <w:color w:val="000000"/>
          <w:szCs w:val="24"/>
          <w:u w:val="single"/>
          <w:lang w:eastAsia="zh-CN"/>
        </w:rPr>
        <w:t>附件</w:t>
      </w:r>
      <w:r w:rsidR="00542E99">
        <w:rPr>
          <w:color w:val="000000"/>
          <w:szCs w:val="24"/>
          <w:u w:val="single"/>
          <w:lang w:eastAsia="zh-CN"/>
        </w:rPr>
        <w:t xml:space="preserve"> A</w:t>
      </w:r>
      <w:r w:rsidR="00542E99">
        <w:fldChar w:fldCharType="end"/>
      </w:r>
      <w:r>
        <w:rPr>
          <w:lang w:eastAsia="zh-CN"/>
        </w:rPr>
        <w:t>、进度计划、预期成果与验收指标；附件判定见</w:t>
      </w:r>
      <w:r w:rsidR="00542E99">
        <w:fldChar w:fldCharType="begin"/>
      </w:r>
      <w:r w:rsidR="00542E99">
        <w:rPr>
          <w:lang w:eastAsia="zh-CN"/>
        </w:rPr>
        <w:instrText>HYPERLINK \l "BM_EX_TBL_12_6"</w:instrText>
      </w:r>
      <w:r w:rsidR="00542E99">
        <w:fldChar w:fldCharType="separate"/>
      </w:r>
      <w:r w:rsidR="00542E99">
        <w:rPr>
          <w:color w:val="000000"/>
          <w:szCs w:val="24"/>
          <w:u w:val="single"/>
          <w:lang w:eastAsia="zh-CN"/>
        </w:rPr>
        <w:t>表</w:t>
      </w:r>
      <w:r w:rsidR="00542E99">
        <w:rPr>
          <w:color w:val="000000"/>
          <w:szCs w:val="24"/>
          <w:u w:val="single"/>
          <w:lang w:eastAsia="zh-CN"/>
        </w:rPr>
        <w:t xml:space="preserve"> 12-6</w:t>
      </w:r>
      <w:r w:rsidR="00542E99">
        <w:fldChar w:fldCharType="end"/>
      </w:r>
      <w:r>
        <w:rPr>
          <w:lang w:eastAsia="zh-CN"/>
        </w:rPr>
        <w:t>。条件必要附件中，</w:t>
      </w:r>
      <w:r>
        <w:rPr>
          <w:lang w:eastAsia="zh-CN"/>
        </w:rPr>
        <w:t>“</w:t>
      </w:r>
      <w:r>
        <w:rPr>
          <w:lang w:eastAsia="zh-CN"/>
        </w:rPr>
        <w:t>数据来源与合</w:t>
      </w:r>
      <w:proofErr w:type="gramStart"/>
      <w:r>
        <w:rPr>
          <w:lang w:eastAsia="zh-CN"/>
        </w:rPr>
        <w:t>规</w:t>
      </w:r>
      <w:proofErr w:type="gramEnd"/>
      <w:r>
        <w:rPr>
          <w:lang w:eastAsia="zh-CN"/>
        </w:rPr>
        <w:t>说明</w:t>
      </w:r>
      <w:r>
        <w:rPr>
          <w:lang w:eastAsia="zh-CN"/>
        </w:rPr>
        <w:t>”“</w:t>
      </w:r>
      <w:r>
        <w:rPr>
          <w:lang w:eastAsia="zh-CN"/>
        </w:rPr>
        <w:t>可复现实验包说明</w:t>
      </w:r>
      <w:r>
        <w:rPr>
          <w:lang w:eastAsia="zh-CN"/>
        </w:rPr>
        <w:t>”“</w:t>
      </w:r>
      <w:r>
        <w:rPr>
          <w:lang w:eastAsia="zh-CN"/>
        </w:rPr>
        <w:t>开源组件及第三方工具清单</w:t>
      </w:r>
      <w:r>
        <w:rPr>
          <w:lang w:eastAsia="zh-CN"/>
        </w:rPr>
        <w:t>”</w:t>
      </w:r>
      <w:r>
        <w:rPr>
          <w:lang w:eastAsia="zh-CN"/>
        </w:rPr>
        <w:t>应提交；若后续进入生产系统灰度验证，还应补充安全评估与灰度方案。</w:t>
      </w:r>
    </w:p>
    <w:p w14:paraId="7E4C8510" w14:textId="77777777" w:rsidR="00542E99" w:rsidRDefault="00000000">
      <w:pPr>
        <w:spacing w:before="40" w:after="60" w:line="264" w:lineRule="auto"/>
        <w:jc w:val="center"/>
      </w:pPr>
      <w:bookmarkStart w:id="23" w:name="BM_EX_TBL_12_6"/>
      <w:r>
        <w:rPr>
          <w:sz w:val="18"/>
        </w:rPr>
        <w:t>表</w:t>
      </w:r>
      <w:r>
        <w:rPr>
          <w:sz w:val="18"/>
        </w:rPr>
        <w:t xml:space="preserve"> 12-6 </w:t>
      </w:r>
      <w:proofErr w:type="spellStart"/>
      <w:r>
        <w:rPr>
          <w:sz w:val="18"/>
        </w:rPr>
        <w:t>示例附件判定表</w:t>
      </w:r>
      <w:bookmarkEnd w:id="23"/>
      <w:proofErr w:type="spellEnd"/>
    </w:p>
    <w:tbl>
      <w:tblPr>
        <w:tblStyle w:val="aff1"/>
        <w:tblW w:w="0" w:type="auto"/>
        <w:jc w:val="center"/>
        <w:tblBorders>
          <w:top w:val="single" w:sz="8" w:space="0" w:color="7F7F7F"/>
          <w:left w:val="single" w:sz="8" w:space="0" w:color="7F7F7F"/>
          <w:bottom w:val="single" w:sz="8" w:space="0" w:color="7F7F7F"/>
          <w:right w:val="single" w:sz="8" w:space="0" w:color="7F7F7F"/>
          <w:insideH w:val="single" w:sz="4" w:space="0" w:color="7F7F7F"/>
          <w:insideV w:val="single" w:sz="4" w:space="0" w:color="7F7F7F"/>
        </w:tblBorders>
        <w:tblLayout w:type="fixed"/>
        <w:tblLook w:val="04A0" w:firstRow="1" w:lastRow="0" w:firstColumn="1" w:lastColumn="0" w:noHBand="0" w:noVBand="1"/>
      </w:tblPr>
      <w:tblGrid>
        <w:gridCol w:w="3061"/>
        <w:gridCol w:w="1361"/>
        <w:gridCol w:w="4082"/>
      </w:tblGrid>
      <w:tr w:rsidR="00542E99" w14:paraId="79D3AE6D" w14:textId="77777777" w:rsidTr="002B4756">
        <w:trPr>
          <w:cantSplit/>
          <w:trHeight w:val="482"/>
          <w:tblHeader/>
          <w:jc w:val="center"/>
        </w:trPr>
        <w:tc>
          <w:tcPr>
            <w:tcW w:w="3061" w:type="dxa"/>
            <w:shd w:val="clear" w:color="auto" w:fill="D9D9D9" w:themeFill="background1" w:themeFillShade="D9"/>
            <w:tcMar>
              <w:top w:w="80" w:type="dxa"/>
              <w:left w:w="80" w:type="dxa"/>
              <w:bottom w:w="80" w:type="dxa"/>
              <w:right w:w="80" w:type="dxa"/>
            </w:tcMar>
            <w:vAlign w:val="center"/>
          </w:tcPr>
          <w:p w14:paraId="5899B344" w14:textId="77777777" w:rsidR="00542E99" w:rsidRDefault="00000000">
            <w:pPr>
              <w:spacing w:after="0" w:line="259" w:lineRule="auto"/>
              <w:jc w:val="center"/>
            </w:pPr>
            <w:r>
              <w:rPr>
                <w:rFonts w:eastAsia="黑体"/>
                <w:b/>
                <w:sz w:val="18"/>
              </w:rPr>
              <w:t>附件</w:t>
            </w:r>
          </w:p>
        </w:tc>
        <w:tc>
          <w:tcPr>
            <w:tcW w:w="1361" w:type="dxa"/>
            <w:shd w:val="clear" w:color="auto" w:fill="D9D9D9" w:themeFill="background1" w:themeFillShade="D9"/>
            <w:tcMar>
              <w:top w:w="80" w:type="dxa"/>
              <w:left w:w="80" w:type="dxa"/>
              <w:bottom w:w="80" w:type="dxa"/>
              <w:right w:w="80" w:type="dxa"/>
            </w:tcMar>
            <w:vAlign w:val="center"/>
          </w:tcPr>
          <w:p w14:paraId="1B7F2CAB" w14:textId="77777777" w:rsidR="00542E99" w:rsidRDefault="00000000">
            <w:pPr>
              <w:spacing w:after="0" w:line="259" w:lineRule="auto"/>
              <w:jc w:val="center"/>
            </w:pPr>
            <w:r>
              <w:rPr>
                <w:rFonts w:eastAsia="黑体"/>
                <w:b/>
                <w:sz w:val="18"/>
              </w:rPr>
              <w:t>是否必要</w:t>
            </w:r>
          </w:p>
        </w:tc>
        <w:tc>
          <w:tcPr>
            <w:tcW w:w="4082" w:type="dxa"/>
            <w:shd w:val="clear" w:color="auto" w:fill="D9D9D9" w:themeFill="background1" w:themeFillShade="D9"/>
            <w:tcMar>
              <w:top w:w="80" w:type="dxa"/>
              <w:left w:w="80" w:type="dxa"/>
              <w:bottom w:w="80" w:type="dxa"/>
              <w:right w:w="80" w:type="dxa"/>
            </w:tcMar>
            <w:vAlign w:val="center"/>
          </w:tcPr>
          <w:p w14:paraId="78E16459" w14:textId="77777777" w:rsidR="00542E99" w:rsidRDefault="00000000">
            <w:pPr>
              <w:spacing w:after="0" w:line="259" w:lineRule="auto"/>
              <w:jc w:val="center"/>
            </w:pPr>
            <w:r>
              <w:rPr>
                <w:rFonts w:eastAsia="黑体"/>
                <w:b/>
                <w:sz w:val="18"/>
              </w:rPr>
              <w:t>判定依据</w:t>
            </w:r>
          </w:p>
        </w:tc>
      </w:tr>
      <w:tr w:rsidR="00542E99" w14:paraId="779E20D3" w14:textId="77777777">
        <w:trPr>
          <w:cantSplit/>
          <w:trHeight w:val="482"/>
          <w:jc w:val="center"/>
        </w:trPr>
        <w:tc>
          <w:tcPr>
            <w:tcW w:w="3061" w:type="dxa"/>
            <w:tcMar>
              <w:top w:w="80" w:type="dxa"/>
              <w:left w:w="80" w:type="dxa"/>
              <w:bottom w:w="80" w:type="dxa"/>
              <w:right w:w="80" w:type="dxa"/>
            </w:tcMar>
            <w:vAlign w:val="center"/>
          </w:tcPr>
          <w:p w14:paraId="48D794CB" w14:textId="77777777" w:rsidR="00542E99" w:rsidRDefault="00542E99">
            <w:pPr>
              <w:spacing w:after="0" w:line="276" w:lineRule="auto"/>
              <w:rPr>
                <w:lang w:eastAsia="zh-CN"/>
              </w:rPr>
            </w:pPr>
            <w:hyperlink w:anchor="BM_EX_APP_A" w:history="1">
              <w:r>
                <w:rPr>
                  <w:color w:val="000000"/>
                  <w:sz w:val="21"/>
                  <w:szCs w:val="21"/>
                  <w:u w:val="single"/>
                  <w:lang w:eastAsia="zh-CN"/>
                </w:rPr>
                <w:t>附件</w:t>
              </w:r>
              <w:r>
                <w:rPr>
                  <w:color w:val="000000"/>
                  <w:sz w:val="21"/>
                  <w:szCs w:val="21"/>
                  <w:u w:val="single"/>
                  <w:lang w:eastAsia="zh-CN"/>
                </w:rPr>
                <w:t xml:space="preserve"> A</w:t>
              </w:r>
              <w:r>
                <w:rPr>
                  <w:color w:val="000000"/>
                  <w:sz w:val="21"/>
                  <w:szCs w:val="21"/>
                  <w:u w:val="single"/>
                  <w:lang w:eastAsia="zh-CN"/>
                </w:rPr>
                <w:t>：最小可行性模型实验报告</w:t>
              </w:r>
            </w:hyperlink>
          </w:p>
        </w:tc>
        <w:tc>
          <w:tcPr>
            <w:tcW w:w="1361" w:type="dxa"/>
            <w:tcMar>
              <w:top w:w="80" w:type="dxa"/>
              <w:left w:w="80" w:type="dxa"/>
              <w:bottom w:w="80" w:type="dxa"/>
              <w:right w:w="80" w:type="dxa"/>
            </w:tcMar>
            <w:vAlign w:val="center"/>
          </w:tcPr>
          <w:p w14:paraId="1173F9B4" w14:textId="77777777" w:rsidR="00542E99" w:rsidRDefault="00000000">
            <w:pPr>
              <w:spacing w:after="0" w:line="276" w:lineRule="auto"/>
            </w:pPr>
            <w:proofErr w:type="spellStart"/>
            <w:r>
              <w:rPr>
                <w:sz w:val="18"/>
              </w:rPr>
              <w:t>默认必要</w:t>
            </w:r>
            <w:proofErr w:type="spellEnd"/>
          </w:p>
        </w:tc>
        <w:tc>
          <w:tcPr>
            <w:tcW w:w="4082" w:type="dxa"/>
            <w:tcMar>
              <w:top w:w="80" w:type="dxa"/>
              <w:left w:w="80" w:type="dxa"/>
              <w:bottom w:w="80" w:type="dxa"/>
              <w:right w:w="80" w:type="dxa"/>
            </w:tcMar>
            <w:vAlign w:val="center"/>
          </w:tcPr>
          <w:p w14:paraId="293F2C95" w14:textId="77777777" w:rsidR="00542E99" w:rsidRDefault="00000000">
            <w:pPr>
              <w:spacing w:after="0" w:line="276" w:lineRule="auto"/>
              <w:rPr>
                <w:lang w:eastAsia="zh-CN"/>
              </w:rPr>
            </w:pPr>
            <w:r>
              <w:rPr>
                <w:sz w:val="18"/>
                <w:lang w:eastAsia="zh-CN"/>
              </w:rPr>
              <w:t>模型</w:t>
            </w:r>
            <w:r>
              <w:rPr>
                <w:sz w:val="18"/>
                <w:lang w:eastAsia="zh-CN"/>
              </w:rPr>
              <w:t>/</w:t>
            </w:r>
            <w:r>
              <w:rPr>
                <w:sz w:val="18"/>
                <w:lang w:eastAsia="zh-CN"/>
              </w:rPr>
              <w:t>算法课题必须说明开题前可行性验证情况。</w:t>
            </w:r>
          </w:p>
        </w:tc>
      </w:tr>
      <w:tr w:rsidR="00542E99" w14:paraId="3DB0B726" w14:textId="77777777">
        <w:trPr>
          <w:cantSplit/>
          <w:trHeight w:val="482"/>
          <w:jc w:val="center"/>
        </w:trPr>
        <w:tc>
          <w:tcPr>
            <w:tcW w:w="3061" w:type="dxa"/>
            <w:tcMar>
              <w:top w:w="80" w:type="dxa"/>
              <w:left w:w="80" w:type="dxa"/>
              <w:bottom w:w="80" w:type="dxa"/>
              <w:right w:w="80" w:type="dxa"/>
            </w:tcMar>
            <w:vAlign w:val="center"/>
          </w:tcPr>
          <w:p w14:paraId="085E308C" w14:textId="77777777" w:rsidR="00542E99" w:rsidRDefault="00000000">
            <w:pPr>
              <w:spacing w:after="0" w:line="276" w:lineRule="auto"/>
              <w:rPr>
                <w:lang w:eastAsia="zh-CN"/>
              </w:rPr>
            </w:pPr>
            <w:r>
              <w:rPr>
                <w:sz w:val="18"/>
                <w:lang w:eastAsia="zh-CN"/>
              </w:rPr>
              <w:t>附件</w:t>
            </w:r>
            <w:r>
              <w:rPr>
                <w:sz w:val="18"/>
                <w:lang w:eastAsia="zh-CN"/>
              </w:rPr>
              <w:t xml:space="preserve"> B</w:t>
            </w:r>
            <w:r>
              <w:rPr>
                <w:sz w:val="18"/>
                <w:lang w:eastAsia="zh-CN"/>
              </w:rPr>
              <w:t>：数据来源与合</w:t>
            </w:r>
            <w:proofErr w:type="gramStart"/>
            <w:r>
              <w:rPr>
                <w:sz w:val="18"/>
                <w:lang w:eastAsia="zh-CN"/>
              </w:rPr>
              <w:t>规</w:t>
            </w:r>
            <w:proofErr w:type="gramEnd"/>
            <w:r>
              <w:rPr>
                <w:sz w:val="18"/>
                <w:lang w:eastAsia="zh-CN"/>
              </w:rPr>
              <w:t>说明</w:t>
            </w:r>
          </w:p>
        </w:tc>
        <w:tc>
          <w:tcPr>
            <w:tcW w:w="1361" w:type="dxa"/>
            <w:tcMar>
              <w:top w:w="80" w:type="dxa"/>
              <w:left w:w="80" w:type="dxa"/>
              <w:bottom w:w="80" w:type="dxa"/>
              <w:right w:w="80" w:type="dxa"/>
            </w:tcMar>
            <w:vAlign w:val="center"/>
          </w:tcPr>
          <w:p w14:paraId="207921EF" w14:textId="77777777" w:rsidR="00542E99" w:rsidRDefault="00000000">
            <w:pPr>
              <w:spacing w:after="0" w:line="276" w:lineRule="auto"/>
            </w:pPr>
            <w:proofErr w:type="spellStart"/>
            <w:r>
              <w:rPr>
                <w:sz w:val="18"/>
              </w:rPr>
              <w:t>条件必要</w:t>
            </w:r>
            <w:proofErr w:type="spellEnd"/>
          </w:p>
        </w:tc>
        <w:tc>
          <w:tcPr>
            <w:tcW w:w="4082" w:type="dxa"/>
            <w:tcMar>
              <w:top w:w="80" w:type="dxa"/>
              <w:left w:w="80" w:type="dxa"/>
              <w:bottom w:w="80" w:type="dxa"/>
              <w:right w:w="80" w:type="dxa"/>
            </w:tcMar>
            <w:vAlign w:val="center"/>
          </w:tcPr>
          <w:p w14:paraId="621794B4" w14:textId="77777777" w:rsidR="00542E99" w:rsidRDefault="00000000">
            <w:pPr>
              <w:spacing w:after="0" w:line="276" w:lineRule="auto"/>
              <w:rPr>
                <w:lang w:eastAsia="zh-CN"/>
              </w:rPr>
            </w:pPr>
            <w:r>
              <w:rPr>
                <w:sz w:val="18"/>
                <w:lang w:eastAsia="zh-CN"/>
              </w:rPr>
              <w:t>本课题使用脱敏生产数据，触发提交。</w:t>
            </w:r>
          </w:p>
        </w:tc>
      </w:tr>
      <w:tr w:rsidR="00542E99" w14:paraId="1EDEE60F" w14:textId="77777777">
        <w:trPr>
          <w:cantSplit/>
          <w:trHeight w:val="482"/>
          <w:jc w:val="center"/>
        </w:trPr>
        <w:tc>
          <w:tcPr>
            <w:tcW w:w="3061" w:type="dxa"/>
            <w:tcMar>
              <w:top w:w="80" w:type="dxa"/>
              <w:left w:w="80" w:type="dxa"/>
              <w:bottom w:w="80" w:type="dxa"/>
              <w:right w:w="80" w:type="dxa"/>
            </w:tcMar>
            <w:vAlign w:val="center"/>
          </w:tcPr>
          <w:p w14:paraId="3F6F0D03" w14:textId="77777777" w:rsidR="00542E99" w:rsidRDefault="00000000">
            <w:pPr>
              <w:spacing w:after="0" w:line="276" w:lineRule="auto"/>
              <w:rPr>
                <w:lang w:eastAsia="zh-CN"/>
              </w:rPr>
            </w:pPr>
            <w:r>
              <w:rPr>
                <w:sz w:val="18"/>
                <w:lang w:eastAsia="zh-CN"/>
              </w:rPr>
              <w:t>附件</w:t>
            </w:r>
            <w:r>
              <w:rPr>
                <w:sz w:val="18"/>
                <w:lang w:eastAsia="zh-CN"/>
              </w:rPr>
              <w:t xml:space="preserve"> C</w:t>
            </w:r>
            <w:r>
              <w:rPr>
                <w:sz w:val="18"/>
                <w:lang w:eastAsia="zh-CN"/>
              </w:rPr>
              <w:t>：可复现实验</w:t>
            </w:r>
            <w:proofErr w:type="gramStart"/>
            <w:r>
              <w:rPr>
                <w:sz w:val="18"/>
                <w:lang w:eastAsia="zh-CN"/>
              </w:rPr>
              <w:t>包说明</w:t>
            </w:r>
            <w:proofErr w:type="gramEnd"/>
          </w:p>
        </w:tc>
        <w:tc>
          <w:tcPr>
            <w:tcW w:w="1361" w:type="dxa"/>
            <w:tcMar>
              <w:top w:w="80" w:type="dxa"/>
              <w:left w:w="80" w:type="dxa"/>
              <w:bottom w:w="80" w:type="dxa"/>
              <w:right w:w="80" w:type="dxa"/>
            </w:tcMar>
            <w:vAlign w:val="center"/>
          </w:tcPr>
          <w:p w14:paraId="22530E9F" w14:textId="77777777" w:rsidR="00542E99" w:rsidRDefault="00000000">
            <w:pPr>
              <w:spacing w:after="0" w:line="276" w:lineRule="auto"/>
            </w:pPr>
            <w:proofErr w:type="spellStart"/>
            <w:r>
              <w:rPr>
                <w:sz w:val="18"/>
              </w:rPr>
              <w:t>条件必要</w:t>
            </w:r>
            <w:proofErr w:type="spellEnd"/>
          </w:p>
        </w:tc>
        <w:tc>
          <w:tcPr>
            <w:tcW w:w="4082" w:type="dxa"/>
            <w:tcMar>
              <w:top w:w="80" w:type="dxa"/>
              <w:left w:w="80" w:type="dxa"/>
              <w:bottom w:w="80" w:type="dxa"/>
              <w:right w:w="80" w:type="dxa"/>
            </w:tcMar>
            <w:vAlign w:val="center"/>
          </w:tcPr>
          <w:p w14:paraId="6764BE21" w14:textId="77777777" w:rsidR="00542E99" w:rsidRDefault="00000000">
            <w:pPr>
              <w:spacing w:after="0" w:line="276" w:lineRule="auto"/>
              <w:rPr>
                <w:lang w:eastAsia="zh-CN"/>
              </w:rPr>
            </w:pPr>
            <w:r>
              <w:rPr>
                <w:sz w:val="18"/>
                <w:lang w:eastAsia="zh-CN"/>
              </w:rPr>
              <w:t>正文引用模型实验结果，触发提交。</w:t>
            </w:r>
          </w:p>
        </w:tc>
      </w:tr>
      <w:tr w:rsidR="00542E99" w14:paraId="7CCD0E67" w14:textId="77777777">
        <w:trPr>
          <w:cantSplit/>
          <w:trHeight w:val="482"/>
          <w:jc w:val="center"/>
        </w:trPr>
        <w:tc>
          <w:tcPr>
            <w:tcW w:w="3061" w:type="dxa"/>
            <w:tcMar>
              <w:top w:w="80" w:type="dxa"/>
              <w:left w:w="80" w:type="dxa"/>
              <w:bottom w:w="80" w:type="dxa"/>
              <w:right w:w="80" w:type="dxa"/>
            </w:tcMar>
            <w:vAlign w:val="center"/>
          </w:tcPr>
          <w:p w14:paraId="682CA0C4" w14:textId="77777777" w:rsidR="00542E99" w:rsidRDefault="00000000">
            <w:pPr>
              <w:spacing w:after="0" w:line="276" w:lineRule="auto"/>
              <w:rPr>
                <w:lang w:eastAsia="zh-CN"/>
              </w:rPr>
            </w:pPr>
            <w:r>
              <w:rPr>
                <w:sz w:val="18"/>
                <w:lang w:eastAsia="zh-CN"/>
              </w:rPr>
              <w:t>附件</w:t>
            </w:r>
            <w:r>
              <w:rPr>
                <w:sz w:val="18"/>
                <w:lang w:eastAsia="zh-CN"/>
              </w:rPr>
              <w:t xml:space="preserve"> D</w:t>
            </w:r>
            <w:r>
              <w:rPr>
                <w:sz w:val="18"/>
                <w:lang w:eastAsia="zh-CN"/>
              </w:rPr>
              <w:t>：开源组件及第三方工具清单</w:t>
            </w:r>
          </w:p>
        </w:tc>
        <w:tc>
          <w:tcPr>
            <w:tcW w:w="1361" w:type="dxa"/>
            <w:tcMar>
              <w:top w:w="80" w:type="dxa"/>
              <w:left w:w="80" w:type="dxa"/>
              <w:bottom w:w="80" w:type="dxa"/>
              <w:right w:w="80" w:type="dxa"/>
            </w:tcMar>
            <w:vAlign w:val="center"/>
          </w:tcPr>
          <w:p w14:paraId="13207ECF" w14:textId="77777777" w:rsidR="00542E99" w:rsidRDefault="00000000">
            <w:pPr>
              <w:spacing w:after="0" w:line="276" w:lineRule="auto"/>
            </w:pPr>
            <w:proofErr w:type="spellStart"/>
            <w:r>
              <w:rPr>
                <w:sz w:val="18"/>
              </w:rPr>
              <w:t>条件必要</w:t>
            </w:r>
            <w:proofErr w:type="spellEnd"/>
          </w:p>
        </w:tc>
        <w:tc>
          <w:tcPr>
            <w:tcW w:w="4082" w:type="dxa"/>
            <w:tcMar>
              <w:top w:w="80" w:type="dxa"/>
              <w:left w:w="80" w:type="dxa"/>
              <w:bottom w:w="80" w:type="dxa"/>
              <w:right w:w="80" w:type="dxa"/>
            </w:tcMar>
            <w:vAlign w:val="center"/>
          </w:tcPr>
          <w:p w14:paraId="60AD8B7C" w14:textId="77777777" w:rsidR="00542E99" w:rsidRDefault="00000000">
            <w:pPr>
              <w:spacing w:after="0" w:line="276" w:lineRule="auto"/>
              <w:rPr>
                <w:lang w:eastAsia="zh-CN"/>
              </w:rPr>
            </w:pPr>
            <w:r>
              <w:rPr>
                <w:sz w:val="18"/>
                <w:lang w:eastAsia="zh-CN"/>
              </w:rPr>
              <w:t>使用</w:t>
            </w:r>
            <w:r>
              <w:rPr>
                <w:sz w:val="18"/>
                <w:lang w:eastAsia="zh-CN"/>
              </w:rPr>
              <w:t xml:space="preserve"> Python </w:t>
            </w:r>
            <w:r>
              <w:rPr>
                <w:sz w:val="18"/>
                <w:lang w:eastAsia="zh-CN"/>
              </w:rPr>
              <w:t>依赖、模型库和实验工具链，触发提交。</w:t>
            </w:r>
          </w:p>
        </w:tc>
      </w:tr>
      <w:tr w:rsidR="00542E99" w14:paraId="29E5F851" w14:textId="77777777">
        <w:trPr>
          <w:cantSplit/>
          <w:trHeight w:val="482"/>
          <w:jc w:val="center"/>
        </w:trPr>
        <w:tc>
          <w:tcPr>
            <w:tcW w:w="3061" w:type="dxa"/>
            <w:tcMar>
              <w:top w:w="80" w:type="dxa"/>
              <w:left w:w="80" w:type="dxa"/>
              <w:bottom w:w="80" w:type="dxa"/>
              <w:right w:w="80" w:type="dxa"/>
            </w:tcMar>
            <w:vAlign w:val="center"/>
          </w:tcPr>
          <w:p w14:paraId="61AE7702" w14:textId="77777777" w:rsidR="00542E99" w:rsidRDefault="00000000">
            <w:pPr>
              <w:spacing w:after="0" w:line="276" w:lineRule="auto"/>
              <w:rPr>
                <w:lang w:eastAsia="zh-CN"/>
              </w:rPr>
            </w:pPr>
            <w:r>
              <w:rPr>
                <w:sz w:val="18"/>
                <w:lang w:eastAsia="zh-CN"/>
              </w:rPr>
              <w:t>附件</w:t>
            </w:r>
            <w:r>
              <w:rPr>
                <w:sz w:val="18"/>
                <w:lang w:eastAsia="zh-CN"/>
              </w:rPr>
              <w:t xml:space="preserve"> E</w:t>
            </w:r>
            <w:r>
              <w:rPr>
                <w:sz w:val="18"/>
                <w:lang w:eastAsia="zh-CN"/>
              </w:rPr>
              <w:t>：安全评估与灰度方案</w:t>
            </w:r>
          </w:p>
        </w:tc>
        <w:tc>
          <w:tcPr>
            <w:tcW w:w="1361" w:type="dxa"/>
            <w:tcMar>
              <w:top w:w="80" w:type="dxa"/>
              <w:left w:w="80" w:type="dxa"/>
              <w:bottom w:w="80" w:type="dxa"/>
              <w:right w:w="80" w:type="dxa"/>
            </w:tcMar>
            <w:vAlign w:val="center"/>
          </w:tcPr>
          <w:p w14:paraId="7D186FA6" w14:textId="77777777" w:rsidR="00542E99" w:rsidRDefault="00000000">
            <w:pPr>
              <w:spacing w:after="0" w:line="276" w:lineRule="auto"/>
            </w:pPr>
            <w:proofErr w:type="spellStart"/>
            <w:r>
              <w:rPr>
                <w:sz w:val="18"/>
              </w:rPr>
              <w:t>暂不适用</w:t>
            </w:r>
            <w:proofErr w:type="spellEnd"/>
          </w:p>
        </w:tc>
        <w:tc>
          <w:tcPr>
            <w:tcW w:w="4082" w:type="dxa"/>
            <w:tcMar>
              <w:top w:w="80" w:type="dxa"/>
              <w:left w:w="80" w:type="dxa"/>
              <w:bottom w:w="80" w:type="dxa"/>
              <w:right w:w="80" w:type="dxa"/>
            </w:tcMar>
            <w:vAlign w:val="center"/>
          </w:tcPr>
          <w:p w14:paraId="2D803109" w14:textId="77777777" w:rsidR="00542E99" w:rsidRDefault="00000000">
            <w:pPr>
              <w:spacing w:after="0" w:line="276" w:lineRule="auto"/>
              <w:rPr>
                <w:lang w:eastAsia="zh-CN"/>
              </w:rPr>
            </w:pPr>
            <w:r>
              <w:rPr>
                <w:sz w:val="18"/>
                <w:lang w:eastAsia="zh-CN"/>
              </w:rPr>
              <w:t>开题阶段仅做离线研究，暂未进入生产灰度。</w:t>
            </w:r>
          </w:p>
        </w:tc>
      </w:tr>
    </w:tbl>
    <w:p w14:paraId="7674114A" w14:textId="77777777" w:rsidR="00542E99" w:rsidRDefault="00000000">
      <w:pPr>
        <w:keepNext/>
        <w:spacing w:before="200" w:after="100" w:line="300" w:lineRule="auto"/>
        <w:rPr>
          <w:lang w:eastAsia="zh-CN"/>
        </w:rPr>
      </w:pPr>
      <w:bookmarkStart w:id="24" w:name="BM_EX_REF_SECTION"/>
      <w:r>
        <w:rPr>
          <w:rFonts w:eastAsia="黑体"/>
          <w:b/>
          <w:sz w:val="30"/>
          <w:lang w:eastAsia="zh-CN"/>
        </w:rPr>
        <w:t>参考文献</w:t>
      </w:r>
      <w:bookmarkEnd w:id="24"/>
    </w:p>
    <w:p w14:paraId="5DC84A3A" w14:textId="77777777" w:rsidR="00542E99" w:rsidRDefault="00000000">
      <w:pPr>
        <w:ind w:firstLine="480"/>
        <w:rPr>
          <w:lang w:eastAsia="zh-CN"/>
        </w:rPr>
      </w:pPr>
      <w:r>
        <w:rPr>
          <w:sz w:val="22"/>
          <w:lang w:eastAsia="zh-CN"/>
        </w:rPr>
        <w:t>正式报告应替换为真实、可核验的参考文献。以下仅展示</w:t>
      </w:r>
      <w:r>
        <w:rPr>
          <w:sz w:val="22"/>
          <w:lang w:eastAsia="zh-CN"/>
        </w:rPr>
        <w:t xml:space="preserve"> GB/T 7714 </w:t>
      </w:r>
      <w:r>
        <w:rPr>
          <w:sz w:val="22"/>
          <w:lang w:eastAsia="zh-CN"/>
        </w:rPr>
        <w:t>顺序编码制的写法格式：</w:t>
      </w:r>
    </w:p>
    <w:p w14:paraId="67D48722" w14:textId="77777777" w:rsidR="00542E99" w:rsidRDefault="00000000">
      <w:pPr>
        <w:spacing w:after="40" w:line="300" w:lineRule="auto"/>
        <w:rPr>
          <w:lang w:eastAsia="zh-CN"/>
        </w:rPr>
      </w:pPr>
      <w:bookmarkStart w:id="25" w:name="BM_EX_REF_1"/>
      <w:r>
        <w:rPr>
          <w:sz w:val="21"/>
          <w:lang w:eastAsia="zh-CN"/>
        </w:rPr>
        <w:t xml:space="preserve">[1] </w:t>
      </w:r>
      <w:r>
        <w:rPr>
          <w:sz w:val="21"/>
          <w:lang w:eastAsia="zh-CN"/>
        </w:rPr>
        <w:t>作者</w:t>
      </w:r>
      <w:r>
        <w:rPr>
          <w:sz w:val="21"/>
          <w:lang w:eastAsia="zh-CN"/>
        </w:rPr>
        <w:t xml:space="preserve">. </w:t>
      </w:r>
      <w:r>
        <w:rPr>
          <w:sz w:val="21"/>
          <w:lang w:eastAsia="zh-CN"/>
        </w:rPr>
        <w:t>论文题名</w:t>
      </w:r>
      <w:r>
        <w:rPr>
          <w:sz w:val="21"/>
          <w:lang w:eastAsia="zh-CN"/>
        </w:rPr>
        <w:t xml:space="preserve">[J]. </w:t>
      </w:r>
      <w:r>
        <w:rPr>
          <w:sz w:val="21"/>
          <w:lang w:eastAsia="zh-CN"/>
        </w:rPr>
        <w:t>期刊名</w:t>
      </w:r>
      <w:r>
        <w:rPr>
          <w:sz w:val="21"/>
          <w:lang w:eastAsia="zh-CN"/>
        </w:rPr>
        <w:t xml:space="preserve">, </w:t>
      </w:r>
      <w:r>
        <w:rPr>
          <w:sz w:val="21"/>
          <w:lang w:eastAsia="zh-CN"/>
        </w:rPr>
        <w:t>年份</w:t>
      </w:r>
      <w:r>
        <w:rPr>
          <w:sz w:val="21"/>
          <w:lang w:eastAsia="zh-CN"/>
        </w:rPr>
        <w:t xml:space="preserve">, </w:t>
      </w:r>
      <w:r>
        <w:rPr>
          <w:sz w:val="21"/>
          <w:lang w:eastAsia="zh-CN"/>
        </w:rPr>
        <w:t>卷</w:t>
      </w:r>
      <w:r>
        <w:rPr>
          <w:sz w:val="21"/>
          <w:lang w:eastAsia="zh-CN"/>
        </w:rPr>
        <w:t>(</w:t>
      </w:r>
      <w:r>
        <w:rPr>
          <w:sz w:val="21"/>
          <w:lang w:eastAsia="zh-CN"/>
        </w:rPr>
        <w:t>期</w:t>
      </w:r>
      <w:r>
        <w:rPr>
          <w:sz w:val="21"/>
          <w:lang w:eastAsia="zh-CN"/>
        </w:rPr>
        <w:t xml:space="preserve">): </w:t>
      </w:r>
      <w:r>
        <w:rPr>
          <w:sz w:val="21"/>
          <w:lang w:eastAsia="zh-CN"/>
        </w:rPr>
        <w:t>起止页码</w:t>
      </w:r>
      <w:r>
        <w:rPr>
          <w:sz w:val="21"/>
          <w:lang w:eastAsia="zh-CN"/>
        </w:rPr>
        <w:t>.</w:t>
      </w:r>
      <w:bookmarkEnd w:id="25"/>
    </w:p>
    <w:p w14:paraId="5F510B0D" w14:textId="77777777" w:rsidR="00542E99" w:rsidRDefault="00000000">
      <w:pPr>
        <w:spacing w:after="40" w:line="300" w:lineRule="auto"/>
        <w:rPr>
          <w:lang w:eastAsia="zh-CN"/>
        </w:rPr>
      </w:pPr>
      <w:bookmarkStart w:id="26" w:name="BM_EX_REF_2"/>
      <w:r>
        <w:rPr>
          <w:sz w:val="21"/>
          <w:lang w:eastAsia="zh-CN"/>
        </w:rPr>
        <w:lastRenderedPageBreak/>
        <w:t xml:space="preserve">[2] </w:t>
      </w:r>
      <w:r>
        <w:rPr>
          <w:sz w:val="21"/>
          <w:lang w:eastAsia="zh-CN"/>
        </w:rPr>
        <w:t>作者</w:t>
      </w:r>
      <w:r>
        <w:rPr>
          <w:sz w:val="21"/>
          <w:lang w:eastAsia="zh-CN"/>
        </w:rPr>
        <w:t xml:space="preserve">. </w:t>
      </w:r>
      <w:r>
        <w:rPr>
          <w:sz w:val="21"/>
          <w:lang w:eastAsia="zh-CN"/>
        </w:rPr>
        <w:t>书名</w:t>
      </w:r>
      <w:r>
        <w:rPr>
          <w:sz w:val="21"/>
          <w:lang w:eastAsia="zh-CN"/>
        </w:rPr>
        <w:t xml:space="preserve">[M]. </w:t>
      </w:r>
      <w:r>
        <w:rPr>
          <w:sz w:val="21"/>
          <w:lang w:eastAsia="zh-CN"/>
        </w:rPr>
        <w:t>出版地</w:t>
      </w:r>
      <w:r>
        <w:rPr>
          <w:sz w:val="21"/>
          <w:lang w:eastAsia="zh-CN"/>
        </w:rPr>
        <w:t xml:space="preserve">: </w:t>
      </w:r>
      <w:r>
        <w:rPr>
          <w:sz w:val="21"/>
          <w:lang w:eastAsia="zh-CN"/>
        </w:rPr>
        <w:t>出版社</w:t>
      </w:r>
      <w:r>
        <w:rPr>
          <w:sz w:val="21"/>
          <w:lang w:eastAsia="zh-CN"/>
        </w:rPr>
        <w:t xml:space="preserve">, </w:t>
      </w:r>
      <w:r>
        <w:rPr>
          <w:sz w:val="21"/>
          <w:lang w:eastAsia="zh-CN"/>
        </w:rPr>
        <w:t>年份</w:t>
      </w:r>
      <w:r>
        <w:rPr>
          <w:sz w:val="21"/>
          <w:lang w:eastAsia="zh-CN"/>
        </w:rPr>
        <w:t>.</w:t>
      </w:r>
      <w:bookmarkEnd w:id="26"/>
    </w:p>
    <w:p w14:paraId="4321DA8C" w14:textId="77777777" w:rsidR="00542E99" w:rsidRDefault="00000000">
      <w:pPr>
        <w:spacing w:after="40" w:line="300" w:lineRule="auto"/>
        <w:rPr>
          <w:lang w:eastAsia="zh-CN"/>
        </w:rPr>
      </w:pPr>
      <w:bookmarkStart w:id="27" w:name="BM_EX_REF_3"/>
      <w:r>
        <w:rPr>
          <w:sz w:val="21"/>
          <w:lang w:eastAsia="zh-CN"/>
        </w:rPr>
        <w:t xml:space="preserve">[3] </w:t>
      </w:r>
      <w:r>
        <w:rPr>
          <w:sz w:val="21"/>
          <w:lang w:eastAsia="zh-CN"/>
        </w:rPr>
        <w:t>作者</w:t>
      </w:r>
      <w:r>
        <w:rPr>
          <w:sz w:val="21"/>
          <w:lang w:eastAsia="zh-CN"/>
        </w:rPr>
        <w:t xml:space="preserve">. </w:t>
      </w:r>
      <w:r>
        <w:rPr>
          <w:sz w:val="21"/>
          <w:lang w:eastAsia="zh-CN"/>
        </w:rPr>
        <w:t>技术报告题名</w:t>
      </w:r>
      <w:r>
        <w:rPr>
          <w:sz w:val="21"/>
          <w:lang w:eastAsia="zh-CN"/>
        </w:rPr>
        <w:t xml:space="preserve">[R]. </w:t>
      </w:r>
      <w:r>
        <w:rPr>
          <w:sz w:val="21"/>
          <w:lang w:eastAsia="zh-CN"/>
        </w:rPr>
        <w:t>单位或机构</w:t>
      </w:r>
      <w:r>
        <w:rPr>
          <w:sz w:val="21"/>
          <w:lang w:eastAsia="zh-CN"/>
        </w:rPr>
        <w:t xml:space="preserve">, </w:t>
      </w:r>
      <w:r>
        <w:rPr>
          <w:sz w:val="21"/>
          <w:lang w:eastAsia="zh-CN"/>
        </w:rPr>
        <w:t>年份</w:t>
      </w:r>
      <w:r>
        <w:rPr>
          <w:sz w:val="21"/>
          <w:lang w:eastAsia="zh-CN"/>
        </w:rPr>
        <w:t>.</w:t>
      </w:r>
      <w:bookmarkEnd w:id="27"/>
    </w:p>
    <w:p w14:paraId="04CA0B20" w14:textId="77777777" w:rsidR="00542E99" w:rsidRDefault="00000000">
      <w:pPr>
        <w:keepNext/>
        <w:spacing w:before="200" w:after="100" w:line="300" w:lineRule="auto"/>
        <w:rPr>
          <w:lang w:eastAsia="zh-CN"/>
        </w:rPr>
      </w:pPr>
      <w:bookmarkStart w:id="28" w:name="BM_EX_APP_A"/>
      <w:r>
        <w:rPr>
          <w:rFonts w:eastAsia="黑体"/>
          <w:b/>
          <w:sz w:val="30"/>
          <w:lang w:eastAsia="zh-CN"/>
        </w:rPr>
        <w:t>附件</w:t>
      </w:r>
      <w:r>
        <w:rPr>
          <w:rFonts w:eastAsia="黑体"/>
          <w:b/>
          <w:sz w:val="30"/>
          <w:lang w:eastAsia="zh-CN"/>
        </w:rPr>
        <w:t xml:space="preserve"> A </w:t>
      </w:r>
      <w:r>
        <w:rPr>
          <w:rFonts w:eastAsia="黑体"/>
          <w:b/>
          <w:sz w:val="30"/>
          <w:lang w:eastAsia="zh-CN"/>
        </w:rPr>
        <w:t>最小可行性模型实验报告（示例节选）</w:t>
      </w:r>
      <w:bookmarkEnd w:id="28"/>
    </w:p>
    <w:p w14:paraId="56196B11" w14:textId="77777777" w:rsidR="00542E99" w:rsidRDefault="00542E99" w:rsidP="007E3592">
      <w:pPr>
        <w:rPr>
          <w:lang w:eastAsia="zh-CN"/>
        </w:rPr>
      </w:pPr>
    </w:p>
    <w:sectPr w:rsidR="00542E99" w:rsidSect="00034616">
      <w:pgSz w:w="11906" w:h="16838"/>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A5B1" w14:textId="77777777" w:rsidR="00701F03" w:rsidRDefault="00701F03">
      <w:pPr>
        <w:spacing w:after="0" w:line="240" w:lineRule="auto"/>
      </w:pPr>
      <w:r>
        <w:separator/>
      </w:r>
    </w:p>
  </w:endnote>
  <w:endnote w:type="continuationSeparator" w:id="0">
    <w:p w14:paraId="57F72D85" w14:textId="77777777" w:rsidR="00701F03" w:rsidRDefault="00701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5D9B" w14:textId="77777777" w:rsidR="00542E99" w:rsidRDefault="00000000">
    <w:pPr>
      <w:pStyle w:val="a7"/>
      <w:jc w:val="right"/>
      <w:rPr>
        <w:lang w:eastAsia="zh-CN"/>
      </w:rPr>
    </w:pPr>
    <w:r>
      <w:rPr>
        <w:sz w:val="18"/>
        <w:lang w:eastAsia="zh-CN"/>
      </w:rPr>
      <w:t xml:space="preserve">   </w:t>
    </w:r>
    <w:r>
      <w:rPr>
        <w:sz w:val="18"/>
        <w:lang w:eastAsia="zh-CN"/>
      </w:rPr>
      <w:t>第</w:t>
    </w:r>
    <w:r>
      <w:rPr>
        <w:sz w:val="18"/>
        <w:lang w:eastAsia="zh-CN"/>
      </w:rPr>
      <w:t xml:space="preserve"> </w:t>
    </w:r>
    <w:r>
      <w:fldChar w:fldCharType="begin"/>
    </w:r>
    <w:r>
      <w:rPr>
        <w:lang w:eastAsia="zh-CN"/>
      </w:rPr>
      <w:instrText>PAGE</w:instrText>
    </w:r>
    <w:r>
      <w:fldChar w:fldCharType="separate"/>
    </w:r>
    <w:r w:rsidR="00E450A5">
      <w:rPr>
        <w:noProof/>
        <w:lang w:eastAsia="zh-CN"/>
      </w:rPr>
      <w:t>1</w:t>
    </w:r>
    <w:r>
      <w:fldChar w:fldCharType="end"/>
    </w:r>
    <w:r>
      <w:rPr>
        <w:sz w:val="18"/>
        <w:lang w:eastAsia="zh-CN"/>
      </w:rPr>
      <w:t xml:space="preserve"> </w:t>
    </w:r>
    <w:r>
      <w:rPr>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1FBB" w14:textId="77777777" w:rsidR="00701F03" w:rsidRDefault="00701F03">
      <w:pPr>
        <w:spacing w:after="0" w:line="240" w:lineRule="auto"/>
      </w:pPr>
      <w:r>
        <w:separator/>
      </w:r>
    </w:p>
  </w:footnote>
  <w:footnote w:type="continuationSeparator" w:id="0">
    <w:p w14:paraId="4A329131" w14:textId="77777777" w:rsidR="00701F03" w:rsidRDefault="00701F03">
      <w:pPr>
        <w:spacing w:after="0" w:line="240" w:lineRule="auto"/>
      </w:pPr>
      <w:r>
        <w:continuationSeparator/>
      </w:r>
    </w:p>
  </w:footnote>
  <w:footnote w:id="1">
    <w:p w14:paraId="4661E3FD" w14:textId="77777777" w:rsidR="00D029BE" w:rsidRDefault="00000000">
      <w:pPr>
        <w:rPr>
          <w:lang w:eastAsia="zh-CN"/>
        </w:rPr>
      </w:pPr>
      <w:r>
        <w:footnoteRef/>
      </w:r>
      <w:r>
        <w:rPr>
          <w:lang w:eastAsia="zh-CN"/>
        </w:rPr>
        <w:t>注释跳转功能演示：该说明由</w:t>
      </w:r>
      <w:r>
        <w:rPr>
          <w:lang w:eastAsia="zh-CN"/>
        </w:rPr>
        <w:t xml:space="preserve"> Word </w:t>
      </w:r>
      <w:r>
        <w:rPr>
          <w:lang w:eastAsia="zh-CN"/>
        </w:rPr>
        <w:t>真实脚注承载，点击正文中的脚注编号可跳转至本说明。</w:t>
      </w:r>
    </w:p>
  </w:footnote>
  <w:footnote w:id="2">
    <w:p w14:paraId="34744BAF" w14:textId="77777777" w:rsidR="00D029BE" w:rsidRDefault="00000000">
      <w:pPr>
        <w:rPr>
          <w:lang w:eastAsia="zh-CN"/>
        </w:rPr>
      </w:pPr>
      <w:r>
        <w:footnoteRef/>
      </w:r>
      <w:r>
        <w:rPr>
          <w:lang w:eastAsia="zh-CN"/>
        </w:rPr>
        <w:t>功能演示脚注：该脚注用于验证正文注释编号与脚注说明之间的跳转关系。</w:t>
      </w:r>
    </w:p>
  </w:footnote>
  <w:footnote w:id="3">
    <w:p w14:paraId="6C884C31" w14:textId="77777777" w:rsidR="00D029BE" w:rsidRDefault="00000000">
      <w:pPr>
        <w:rPr>
          <w:lang w:eastAsia="zh-CN"/>
        </w:rPr>
      </w:pPr>
      <w:r>
        <w:footnoteRef/>
      </w:r>
      <w:r>
        <w:rPr>
          <w:lang w:eastAsia="zh-CN"/>
        </w:rPr>
        <w:t>示例写作脚注：脱敏样本应删除或泛化设备编号、人员信息、精确时间戳等敏感字段，正式报告需在数据来源与合</w:t>
      </w:r>
      <w:proofErr w:type="gramStart"/>
      <w:r>
        <w:rPr>
          <w:lang w:eastAsia="zh-CN"/>
        </w:rPr>
        <w:t>规</w:t>
      </w:r>
      <w:proofErr w:type="gramEnd"/>
      <w:r>
        <w:rPr>
          <w:lang w:eastAsia="zh-CN"/>
        </w:rPr>
        <w:t>说明中列明处理口径。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4E3A" w14:textId="339395CF" w:rsidR="00542E99" w:rsidRDefault="00000000">
    <w:pPr>
      <w:pStyle w:val="a5"/>
    </w:pPr>
    <w:r>
      <w:rPr>
        <w:noProof/>
      </w:rPr>
      <w:drawing>
        <wp:inline distT="0" distB="0" distL="0" distR="0" wp14:anchorId="041203AB" wp14:editId="422362F4">
          <wp:extent cx="2412000" cy="676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2412000" cy="6760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4040141">
    <w:abstractNumId w:val="8"/>
  </w:num>
  <w:num w:numId="2" w16cid:durableId="166485596">
    <w:abstractNumId w:val="6"/>
  </w:num>
  <w:num w:numId="3" w16cid:durableId="57284524">
    <w:abstractNumId w:val="5"/>
  </w:num>
  <w:num w:numId="4" w16cid:durableId="1411153657">
    <w:abstractNumId w:val="4"/>
  </w:num>
  <w:num w:numId="5" w16cid:durableId="872153837">
    <w:abstractNumId w:val="7"/>
  </w:num>
  <w:num w:numId="6" w16cid:durableId="301233499">
    <w:abstractNumId w:val="3"/>
  </w:num>
  <w:num w:numId="7" w16cid:durableId="1646354300">
    <w:abstractNumId w:val="2"/>
  </w:num>
  <w:num w:numId="8" w16cid:durableId="1915624904">
    <w:abstractNumId w:val="1"/>
  </w:num>
  <w:num w:numId="9" w16cid:durableId="67851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258"/>
    <w:rsid w:val="0015074B"/>
    <w:rsid w:val="0029639D"/>
    <w:rsid w:val="002B4756"/>
    <w:rsid w:val="00326F90"/>
    <w:rsid w:val="00542E99"/>
    <w:rsid w:val="00546227"/>
    <w:rsid w:val="005E0657"/>
    <w:rsid w:val="006F0C8F"/>
    <w:rsid w:val="006F1948"/>
    <w:rsid w:val="00701F03"/>
    <w:rsid w:val="0078100B"/>
    <w:rsid w:val="007E34C8"/>
    <w:rsid w:val="007E3592"/>
    <w:rsid w:val="009462ED"/>
    <w:rsid w:val="009F0D88"/>
    <w:rsid w:val="00AA1D8D"/>
    <w:rsid w:val="00B47730"/>
    <w:rsid w:val="00C7063B"/>
    <w:rsid w:val="00CB0664"/>
    <w:rsid w:val="00CC7054"/>
    <w:rsid w:val="00D029BE"/>
    <w:rsid w:val="00E450A5"/>
    <w:rsid w:val="00EC7D98"/>
    <w:rsid w:val="00F67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4C77D8"/>
  <w14:defaultImageDpi w14:val="300"/>
  <w15:docId w15:val="{E18765F2-0A33-4E5A-B91C-A2CC1BFA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E450A5"/>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E450A5"/>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E450A5"/>
    <w:pPr>
      <w:spacing w:after="100" w:line="259" w:lineRule="auto"/>
      <w:ind w:left="440"/>
    </w:pPr>
    <w:rPr>
      <w:rFonts w:asciiTheme="minorHAnsi" w:eastAsiaTheme="minorEastAsia" w:hAnsiTheme="minorHAnsi" w:cs="Times New Roman"/>
      <w:sz w:val="22"/>
      <w:lang w:eastAsia="zh-CN"/>
    </w:rPr>
  </w:style>
  <w:style w:type="paragraph" w:styleId="aff9">
    <w:name w:val="endnote text"/>
    <w:basedOn w:val="a1"/>
    <w:link w:val="affa"/>
    <w:uiPriority w:val="99"/>
    <w:semiHidden/>
    <w:unhideWhenUsed/>
    <w:rsid w:val="00E450A5"/>
    <w:pPr>
      <w:snapToGrid w:val="0"/>
    </w:pPr>
  </w:style>
  <w:style w:type="character" w:customStyle="1" w:styleId="affa">
    <w:name w:val="尾注文本 字符"/>
    <w:basedOn w:val="a2"/>
    <w:link w:val="aff9"/>
    <w:uiPriority w:val="99"/>
    <w:semiHidden/>
    <w:rsid w:val="00E450A5"/>
    <w:rPr>
      <w:rFonts w:ascii="Times New Roman" w:eastAsia="宋体" w:hAnsi="Times New Roman"/>
      <w:sz w:val="24"/>
    </w:rPr>
  </w:style>
  <w:style w:type="character" w:styleId="affb">
    <w:name w:val="endnote reference"/>
    <w:basedOn w:val="a2"/>
    <w:uiPriority w:val="99"/>
    <w:semiHidden/>
    <w:unhideWhenUsed/>
    <w:rsid w:val="00E450A5"/>
    <w:rPr>
      <w:vertAlign w:val="superscript"/>
    </w:rPr>
  </w:style>
  <w:style w:type="character" w:styleId="affc">
    <w:name w:val="Hyperlink"/>
    <w:basedOn w:val="a2"/>
    <w:uiPriority w:val="99"/>
    <w:unhideWhenUsed/>
    <w:rsid w:val="00067258"/>
    <w:rPr>
      <w:color w:val="000000"/>
      <w:u w:val="single"/>
    </w:rPr>
  </w:style>
  <w:style w:type="character" w:styleId="affd">
    <w:name w:val="Unresolved Mention"/>
    <w:basedOn w:val="a2"/>
    <w:uiPriority w:val="99"/>
    <w:semiHidden/>
    <w:unhideWhenUsed/>
    <w:rsid w:val="00067258"/>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7213</Words>
  <Characters>8151</Characters>
  <Application>Microsoft Office Word</Application>
  <DocSecurity>0</DocSecurity>
  <Lines>679</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TensorLinx 开题报告模板格式规范 V1.5</dc:title>
  <dc:subject>开题报告模板格式规范、手写清单、完整写作示例、封面目录图示</dc:subject>
  <dc:creator>TensorLinx</dc:creator>
  <cp:keywords/>
  <dc:description>V1.4 重写开题报告示例，补充示例封面、目录与三张示例图。</dc:description>
  <cp:lastModifiedBy>c13149</cp:lastModifiedBy>
  <cp:revision>8</cp:revision>
  <dcterms:created xsi:type="dcterms:W3CDTF">2026-07-02T08:11:00Z</dcterms:created>
  <dcterms:modified xsi:type="dcterms:W3CDTF">2026-07-02T09:41:00Z</dcterms:modified>
  <cp:category/>
</cp:coreProperties>
</file>